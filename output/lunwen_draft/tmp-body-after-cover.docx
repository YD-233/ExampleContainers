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5304" w:rsidRDefault="0000522A">
      <w:pPr>
        <w:spacing w:after="160"/>
        <w:jc w:val="center"/>
      </w:pPr>
      <w:r>
        <w:rPr>
          <w:rFonts w:ascii="Times New Roman" w:eastAsia="黑体" w:hAnsi="Times New Roman"/>
          <w:b/>
          <w:sz w:val="32"/>
        </w:rPr>
        <w:lastRenderedPageBreak/>
        <w:t>湖南工商大学本科毕业设计（论文）原创性声明</w:t>
      </w:r>
    </w:p>
    <w:p w:rsidR="00F55304" w:rsidRDefault="0000522A">
      <w:pPr>
        <w:spacing w:after="0"/>
        <w:ind w:firstLine="480"/>
      </w:pPr>
      <w:r>
        <w:rPr>
          <w:rFonts w:ascii="Times New Roman" w:eastAsia="宋体" w:hAnsi="Times New Roman"/>
          <w:sz w:val="24"/>
        </w:rPr>
        <w:t>本人郑重声明：所呈交的本科毕业设计（论文）是本人在指导老师的指导下，独立进行研究工作所取得的成果，成果不存在知识产权争议，除文中已经注明引用的内容外，本设计（论文）不含任何其他个人或集体已经发表或撰写过的作品成果。对本文的研究做出重要贡献的个人和集体均已在文中以明确方式标明。本人完全意识到本声明的法律结果由本人承担。</w:t>
      </w:r>
    </w:p>
    <w:p w:rsidR="00F55304" w:rsidRDefault="00F55304">
      <w:pPr>
        <w:spacing w:after="0"/>
      </w:pPr>
    </w:p>
    <w:p w:rsidR="00F55304" w:rsidRDefault="0000522A">
      <w:pPr>
        <w:spacing w:after="0"/>
      </w:pPr>
      <w:r>
        <w:rPr>
          <w:rFonts w:ascii="Times New Roman" w:eastAsia="宋体" w:hAnsi="Times New Roman"/>
          <w:sz w:val="24"/>
        </w:rPr>
        <w:t>作者签名：</w:t>
      </w:r>
    </w:p>
    <w:p w:rsidR="00F55304" w:rsidRDefault="0000522A">
      <w:pPr>
        <w:spacing w:after="0"/>
      </w:pPr>
      <w:r>
        <w:rPr>
          <w:rFonts w:ascii="Times New Roman" w:eastAsia="宋体" w:hAnsi="Times New Roman"/>
          <w:sz w:val="24"/>
        </w:rPr>
        <w:t>日期：</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r>
        <w:br w:type="page"/>
      </w:r>
    </w:p>
    <w:p w:rsidR="00F55304" w:rsidRDefault="0000522A">
      <w:pPr>
        <w:spacing w:after="160"/>
        <w:jc w:val="center"/>
      </w:pPr>
      <w:r>
        <w:rPr>
          <w:rFonts w:ascii="Times New Roman" w:eastAsia="黑体" w:hAnsi="Times New Roman"/>
          <w:b/>
          <w:sz w:val="32"/>
        </w:rPr>
        <w:lastRenderedPageBreak/>
        <w:t>湖南工商大学本科毕业设计（论文）知识产权及使用授权声明书</w:t>
      </w:r>
    </w:p>
    <w:p w:rsidR="00F55304" w:rsidRDefault="0000522A">
      <w:pPr>
        <w:spacing w:after="0"/>
        <w:ind w:firstLine="480"/>
      </w:pPr>
      <w:r>
        <w:rPr>
          <w:rFonts w:ascii="Times New Roman" w:eastAsia="宋体" w:hAnsi="Times New Roman"/>
          <w:sz w:val="24"/>
        </w:rPr>
        <w:t>本毕业设计（论文）《基于</w:t>
      </w:r>
      <w:r>
        <w:rPr>
          <w:rFonts w:ascii="Times New Roman" w:eastAsia="宋体" w:hAnsi="Times New Roman"/>
          <w:sz w:val="24"/>
        </w:rPr>
        <w:t>Mythic</w:t>
      </w:r>
      <w:r>
        <w:rPr>
          <w:rFonts w:ascii="Times New Roman" w:eastAsia="宋体" w:hAnsi="Times New Roman"/>
          <w:sz w:val="24"/>
        </w:rPr>
        <w:t>框架的渗透测试远控系统设计与实现》是本人在校期间所完成学业的组成部分，是在学校教师的指导下完成的。因此，本人特授权学校可将本毕业设计（论文）的全部或部分内容编入有关书籍、数据库保存，可采用复制、印刷、网页制作等方式将设计（论文）文本和经过编辑、批注等处理的设计（论文）文本提供给读者查阅、参考，可向有关学术部门和国家有关教育主管部门呈送复印件和电子文档。本毕业设计（论文）无论做何种处理，必须尊重本人的著作权，署明本人姓名。</w:t>
      </w:r>
    </w:p>
    <w:p w:rsidR="00F55304" w:rsidRDefault="00F55304">
      <w:pPr>
        <w:spacing w:after="0"/>
      </w:pPr>
    </w:p>
    <w:p w:rsidR="00F55304" w:rsidRDefault="0000522A">
      <w:pPr>
        <w:spacing w:after="0"/>
      </w:pPr>
      <w:r>
        <w:rPr>
          <w:rFonts w:ascii="Times New Roman" w:eastAsia="宋体" w:hAnsi="Times New Roman"/>
          <w:sz w:val="24"/>
        </w:rPr>
        <w:t>设计（论文）作者（签字）</w:t>
      </w:r>
      <w:r>
        <w:rPr>
          <w:rFonts w:ascii="Times New Roman" w:eastAsia="宋体" w:hAnsi="Times New Roman"/>
          <w:sz w:val="24"/>
        </w:rPr>
        <w:t xml:space="preserve">    </w:t>
      </w:r>
      <w:r>
        <w:rPr>
          <w:rFonts w:ascii="Times New Roman" w:eastAsia="宋体" w:hAnsi="Times New Roman"/>
          <w:sz w:val="24"/>
        </w:rPr>
        <w:t>时间</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pPr>
        <w:spacing w:after="0"/>
        <w:sectPr w:rsidR="00F55304" w:rsidSect="00034616">
          <w:headerReference w:type="default" r:id="rId8"/>
          <w:footerReference w:type="default" r:id="rId9"/>
          <w:pgSz w:w="11906" w:h="16838"/>
          <w:pgMar w:top="1701" w:right="1134" w:bottom="1417" w:left="1701" w:header="720" w:footer="720" w:gutter="0"/>
          <w:cols w:space="720"/>
          <w:docGrid w:linePitch="360"/>
        </w:sectPr>
      </w:pPr>
      <w:r>
        <w:rPr>
          <w:rFonts w:ascii="Times New Roman" w:eastAsia="宋体" w:hAnsi="Times New Roman"/>
          <w:sz w:val="24"/>
        </w:rPr>
        <w:t>指导教师已阅（签字）</w:t>
      </w:r>
      <w:r>
        <w:rPr>
          <w:rFonts w:ascii="Times New Roman" w:eastAsia="宋体" w:hAnsi="Times New Roman"/>
          <w:sz w:val="24"/>
        </w:rPr>
        <w:t xml:space="preserve">      </w:t>
      </w:r>
      <w:r>
        <w:rPr>
          <w:rFonts w:ascii="Times New Roman" w:eastAsia="宋体" w:hAnsi="Times New Roman"/>
          <w:sz w:val="24"/>
        </w:rPr>
        <w:t>时间</w:t>
      </w:r>
      <w:r>
        <w:rPr>
          <w:rFonts w:ascii="Times New Roman" w:eastAsia="宋体" w:hAnsi="Times New Roman"/>
          <w:sz w:val="24"/>
        </w:rPr>
        <w:t xml:space="preserve">    </w:t>
      </w:r>
      <w:r>
        <w:rPr>
          <w:rFonts w:ascii="Times New Roman" w:eastAsia="宋体" w:hAnsi="Times New Roman"/>
          <w:sz w:val="24"/>
        </w:rPr>
        <w:t>年</w:t>
      </w:r>
      <w:r>
        <w:rPr>
          <w:rFonts w:ascii="Times New Roman" w:eastAsia="宋体" w:hAnsi="Times New Roman"/>
          <w:sz w:val="24"/>
        </w:rPr>
        <w:t xml:space="preserve">    </w:t>
      </w:r>
      <w:r>
        <w:rPr>
          <w:rFonts w:ascii="Times New Roman" w:eastAsia="宋体" w:hAnsi="Times New Roman"/>
          <w:sz w:val="24"/>
        </w:rPr>
        <w:t>月</w:t>
      </w:r>
      <w:r>
        <w:rPr>
          <w:rFonts w:ascii="Times New Roman" w:eastAsia="宋体" w:hAnsi="Times New Roman"/>
          <w:sz w:val="24"/>
        </w:rPr>
        <w:t xml:space="preserve">    </w:t>
      </w:r>
      <w:r>
        <w:rPr>
          <w:rFonts w:ascii="Times New Roman" w:eastAsia="宋体" w:hAnsi="Times New Roman"/>
          <w:sz w:val="24"/>
        </w:rPr>
        <w:t>日</w:t>
      </w:r>
    </w:p>
    <w:p w:rsidR="00F55304" w:rsidRDefault="0000522A">
      <w:pPr>
        <w:pageBreakBefore/>
        <w:spacing w:after="0" w:line="240" w:lineRule="auto"/>
        <w:jc w:val="center"/>
      </w:pPr>
      <w:r>
        <w:rPr>
          <w:rFonts w:ascii="Times New Roman" w:eastAsia="黑体" w:hAnsi="Times New Roman"/>
          <w:b/>
          <w:sz w:val="28"/>
        </w:rPr>
        <w:lastRenderedPageBreak/>
        <w:t>摘要</w:t>
      </w:r>
    </w:p>
    <w:p w:rsidR="00F55304" w:rsidRDefault="0000522A">
      <w:pPr>
        <w:spacing w:after="0" w:line="439" w:lineRule="auto"/>
        <w:ind w:firstLine="480"/>
      </w:pPr>
      <w:r>
        <w:rPr>
          <w:rFonts w:ascii="Times New Roman" w:eastAsia="宋体" w:hAnsi="Times New Roman"/>
          <w:sz w:val="24"/>
        </w:rPr>
        <w:t>随着命令与控制平台不断向模块化、容器化和可扩展化演进，单体式远控程序已难以满足现代授权渗透测试对通信适配、任务编排和跨平台运行的综合要求。围绕</w:t>
      </w:r>
      <w:r>
        <w:rPr>
          <w:rFonts w:ascii="Times New Roman" w:eastAsia="宋体" w:hAnsi="Times New Roman"/>
          <w:sz w:val="24"/>
        </w:rPr>
        <w:t xml:space="preserve"> Mythic </w:t>
      </w:r>
      <w:r>
        <w:rPr>
          <w:rFonts w:ascii="Times New Roman" w:eastAsia="宋体" w:hAnsi="Times New Roman"/>
          <w:sz w:val="24"/>
        </w:rPr>
        <w:t>框架的扩展开发能力，本文设计并实现了一套基于</w:t>
      </w:r>
      <w:r>
        <w:rPr>
          <w:rFonts w:ascii="Times New Roman" w:eastAsia="宋体" w:hAnsi="Times New Roman"/>
          <w:sz w:val="24"/>
        </w:rPr>
        <w:t xml:space="preserve"> Mythic </w:t>
      </w:r>
      <w:r>
        <w:rPr>
          <w:rFonts w:ascii="Times New Roman" w:eastAsia="宋体" w:hAnsi="Times New Roman"/>
          <w:sz w:val="24"/>
        </w:rPr>
        <w:t>框架的渗透测试远控系统。系统由</w:t>
      </w:r>
      <w:r>
        <w:rPr>
          <w:rFonts w:ascii="Times New Roman" w:eastAsia="宋体" w:hAnsi="Times New Roman"/>
          <w:sz w:val="24"/>
        </w:rPr>
        <w:t xml:space="preserve"> Mythic </w:t>
      </w:r>
      <w:r>
        <w:rPr>
          <w:rFonts w:ascii="Times New Roman" w:eastAsia="宋体" w:hAnsi="Times New Roman"/>
          <w:sz w:val="24"/>
        </w:rPr>
        <w:t>控制端、自定义</w:t>
      </w:r>
      <w:r>
        <w:rPr>
          <w:rFonts w:ascii="Times New Roman" w:eastAsia="宋体" w:hAnsi="Times New Roman"/>
          <w:sz w:val="24"/>
        </w:rPr>
        <w:t xml:space="preserve"> C2 Profile“masked-https”</w:t>
      </w:r>
      <w:r>
        <w:rPr>
          <w:rFonts w:ascii="Times New Roman" w:eastAsia="宋体" w:hAnsi="Times New Roman"/>
          <w:sz w:val="24"/>
        </w:rPr>
        <w:t>以及</w:t>
      </w:r>
      <w:r>
        <w:rPr>
          <w:rFonts w:ascii="Times New Roman" w:eastAsia="宋体" w:hAnsi="Times New Roman"/>
          <w:sz w:val="24"/>
        </w:rPr>
        <w:t xml:space="preserve"> Go </w:t>
      </w:r>
      <w:r>
        <w:rPr>
          <w:rFonts w:ascii="Times New Roman" w:eastAsia="宋体" w:hAnsi="Times New Roman"/>
          <w:sz w:val="24"/>
        </w:rPr>
        <w:t>语言编写的</w:t>
      </w:r>
      <w:r>
        <w:rPr>
          <w:rFonts w:ascii="Times New Roman" w:eastAsia="宋体" w:hAnsi="Times New Roman"/>
          <w:sz w:val="24"/>
        </w:rPr>
        <w:t xml:space="preserve"> Agent“my-agent”</w:t>
      </w:r>
      <w:r>
        <w:rPr>
          <w:rFonts w:ascii="Times New Roman" w:eastAsia="宋体" w:hAnsi="Times New Roman"/>
          <w:sz w:val="24"/>
        </w:rPr>
        <w:t>组成，构建了兼顾低频轮询与高频交互的</w:t>
      </w:r>
      <w:r>
        <w:rPr>
          <w:rFonts w:ascii="Times New Roman" w:eastAsia="宋体" w:hAnsi="Times New Roman"/>
          <w:sz w:val="24"/>
        </w:rPr>
        <w:t xml:space="preserve"> Beacon + Session </w:t>
      </w:r>
      <w:r>
        <w:rPr>
          <w:rFonts w:ascii="Times New Roman" w:eastAsia="宋体" w:hAnsi="Times New Roman"/>
          <w:sz w:val="24"/>
        </w:rPr>
        <w:t>双模通信体系。其中文件传输、命令执行、系统信息采集等离散任务通过</w:t>
      </w:r>
      <w:r>
        <w:rPr>
          <w:rFonts w:ascii="Times New Roman" w:eastAsia="宋体" w:hAnsi="Times New Roman"/>
          <w:sz w:val="24"/>
        </w:rPr>
        <w:t xml:space="preserve"> HTTPS Beacon </w:t>
      </w:r>
      <w:r>
        <w:rPr>
          <w:rFonts w:ascii="Times New Roman" w:eastAsia="宋体" w:hAnsi="Times New Roman"/>
          <w:sz w:val="24"/>
        </w:rPr>
        <w:t>链路完成，交互式</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代理和反向端口转发等实时能力通过</w:t>
      </w:r>
      <w:r>
        <w:rPr>
          <w:rFonts w:ascii="Times New Roman" w:eastAsia="宋体" w:hAnsi="Times New Roman"/>
          <w:sz w:val="24"/>
        </w:rPr>
        <w:t xml:space="preserve"> WSS Session </w:t>
      </w:r>
      <w:r>
        <w:rPr>
          <w:rFonts w:ascii="Times New Roman" w:eastAsia="宋体" w:hAnsi="Times New Roman"/>
          <w:sz w:val="24"/>
        </w:rPr>
        <w:t>链路与</w:t>
      </w:r>
      <w:r>
        <w:rPr>
          <w:rFonts w:ascii="Times New Roman" w:eastAsia="宋体" w:hAnsi="Times New Roman"/>
          <w:sz w:val="24"/>
        </w:rPr>
        <w:t xml:space="preserve"> Push C2 </w:t>
      </w:r>
      <w:r>
        <w:rPr>
          <w:rFonts w:ascii="Times New Roman" w:eastAsia="宋体" w:hAnsi="Times New Roman"/>
          <w:sz w:val="24"/>
        </w:rPr>
        <w:t>机制实现。</w:t>
      </w:r>
    </w:p>
    <w:p w:rsidR="00F55304" w:rsidRDefault="0000522A">
      <w:pPr>
        <w:spacing w:after="0" w:line="439" w:lineRule="auto"/>
        <w:ind w:firstLine="480"/>
      </w:pPr>
      <w:r>
        <w:rPr>
          <w:rFonts w:ascii="Times New Roman" w:eastAsia="宋体" w:hAnsi="Times New Roman"/>
          <w:sz w:val="24"/>
        </w:rPr>
        <w:t>在系统实现层面，本文完成了</w:t>
      </w:r>
      <w:r>
        <w:rPr>
          <w:rFonts w:ascii="Times New Roman" w:eastAsia="宋体" w:hAnsi="Times New Roman"/>
          <w:sz w:val="24"/>
        </w:rPr>
        <w:t xml:space="preserve"> Payload Type </w:t>
      </w:r>
      <w:r>
        <w:rPr>
          <w:rFonts w:ascii="Times New Roman" w:eastAsia="宋体" w:hAnsi="Times New Roman"/>
          <w:sz w:val="24"/>
        </w:rPr>
        <w:t>构建模块、自定义命令注册、</w:t>
      </w:r>
      <w:r>
        <w:rPr>
          <w:rFonts w:ascii="Times New Roman" w:eastAsia="宋体" w:hAnsi="Times New Roman"/>
          <w:sz w:val="24"/>
        </w:rPr>
        <w:t xml:space="preserve">Profile </w:t>
      </w:r>
      <w:r>
        <w:rPr>
          <w:rFonts w:ascii="Times New Roman" w:eastAsia="宋体" w:hAnsi="Times New Roman"/>
          <w:sz w:val="24"/>
        </w:rPr>
        <w:t>容器部署、</w:t>
      </w:r>
      <w:r>
        <w:rPr>
          <w:rFonts w:ascii="Times New Roman" w:eastAsia="宋体" w:hAnsi="Times New Roman"/>
          <w:sz w:val="24"/>
        </w:rPr>
        <w:t xml:space="preserve">AES-HMAC </w:t>
      </w:r>
      <w:r>
        <w:rPr>
          <w:rFonts w:ascii="Times New Roman" w:eastAsia="宋体" w:hAnsi="Times New Roman"/>
          <w:sz w:val="24"/>
        </w:rPr>
        <w:t>报文封装、回调注册、任务调度、文件浏览器模型适配和跨平台构建等关键功能，并在</w:t>
      </w:r>
      <w:r>
        <w:rPr>
          <w:rFonts w:ascii="Times New Roman" w:eastAsia="宋体" w:hAnsi="Times New Roman"/>
          <w:sz w:val="24"/>
        </w:rPr>
        <w:t xml:space="preserve"> Mythic </w:t>
      </w:r>
      <w:r>
        <w:rPr>
          <w:rFonts w:ascii="Times New Roman" w:eastAsia="宋体" w:hAnsi="Times New Roman"/>
          <w:sz w:val="24"/>
        </w:rPr>
        <w:t>平台中接入了</w:t>
      </w:r>
      <w:r>
        <w:rPr>
          <w:rFonts w:ascii="Times New Roman" w:eastAsia="宋体" w:hAnsi="Times New Roman"/>
          <w:sz w:val="24"/>
        </w:rPr>
        <w:t xml:space="preserve"> 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report</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session-start</w:t>
      </w:r>
      <w:r>
        <w:rPr>
          <w:rFonts w:ascii="Times New Roman" w:eastAsia="宋体" w:hAnsi="Times New Roman"/>
          <w:sz w:val="24"/>
        </w:rPr>
        <w:t>、</w:t>
      </w:r>
      <w:r>
        <w:rPr>
          <w:rFonts w:ascii="Times New Roman" w:eastAsia="宋体" w:hAnsi="Times New Roman"/>
          <w:sz w:val="24"/>
        </w:rPr>
        <w:t>pty</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 xml:space="preserve">rpfwd </w:t>
      </w:r>
      <w:r>
        <w:rPr>
          <w:rFonts w:ascii="Times New Roman" w:eastAsia="宋体" w:hAnsi="Times New Roman"/>
          <w:sz w:val="24"/>
        </w:rPr>
        <w:t>等命令。结合联调结果，系统已在</w:t>
      </w:r>
      <w:r>
        <w:rPr>
          <w:rFonts w:ascii="Times New Roman" w:eastAsia="宋体" w:hAnsi="Times New Roman"/>
          <w:sz w:val="24"/>
        </w:rPr>
        <w:t xml:space="preserve"> macOS</w:t>
      </w:r>
      <w:r>
        <w:rPr>
          <w:rFonts w:ascii="Times New Roman" w:eastAsia="宋体" w:hAnsi="Times New Roman"/>
          <w:sz w:val="24"/>
        </w:rPr>
        <w:t>、</w:t>
      </w:r>
      <w:r>
        <w:rPr>
          <w:rFonts w:ascii="Times New Roman" w:eastAsia="宋体" w:hAnsi="Times New Roman"/>
          <w:sz w:val="24"/>
        </w:rPr>
        <w:t xml:space="preserve">Linux </w:t>
      </w:r>
      <w:r>
        <w:rPr>
          <w:rFonts w:ascii="Times New Roman" w:eastAsia="宋体" w:hAnsi="Times New Roman"/>
          <w:sz w:val="24"/>
        </w:rPr>
        <w:t>两类平台完成</w:t>
      </w:r>
      <w:r>
        <w:rPr>
          <w:rFonts w:ascii="Times New Roman" w:eastAsia="宋体" w:hAnsi="Times New Roman"/>
          <w:sz w:val="24"/>
        </w:rPr>
        <w:t xml:space="preserve"> callback </w:t>
      </w:r>
      <w:r>
        <w:rPr>
          <w:rFonts w:ascii="Times New Roman" w:eastAsia="宋体" w:hAnsi="Times New Roman"/>
          <w:sz w:val="24"/>
        </w:rPr>
        <w:t>上线、任务执行、文件传输、</w:t>
      </w:r>
      <w:r>
        <w:rPr>
          <w:rFonts w:ascii="Times New Roman" w:eastAsia="宋体" w:hAnsi="Times New Roman"/>
          <w:sz w:val="24"/>
        </w:rPr>
        <w:t xml:space="preserve">Session </w:t>
      </w:r>
      <w:r>
        <w:rPr>
          <w:rFonts w:ascii="Times New Roman" w:eastAsia="宋体" w:hAnsi="Times New Roman"/>
          <w:sz w:val="24"/>
        </w:rPr>
        <w:t>派生和代理转发等核心链路验证，累计覆盖</w:t>
      </w:r>
      <w:r>
        <w:rPr>
          <w:rFonts w:ascii="Times New Roman" w:eastAsia="宋体" w:hAnsi="Times New Roman"/>
          <w:sz w:val="24"/>
        </w:rPr>
        <w:t xml:space="preserve"> 20 </w:t>
      </w:r>
      <w:r>
        <w:rPr>
          <w:rFonts w:ascii="Times New Roman" w:eastAsia="宋体" w:hAnsi="Times New Roman"/>
          <w:sz w:val="24"/>
        </w:rPr>
        <w:t>余项核心任务链路；</w:t>
      </w:r>
      <w:r>
        <w:rPr>
          <w:rFonts w:ascii="Times New Roman" w:eastAsia="宋体" w:hAnsi="Times New Roman"/>
          <w:sz w:val="24"/>
        </w:rPr>
        <w:t xml:space="preserve">Windows </w:t>
      </w:r>
      <w:r>
        <w:rPr>
          <w:rFonts w:ascii="Times New Roman" w:eastAsia="宋体" w:hAnsi="Times New Roman"/>
          <w:sz w:val="24"/>
        </w:rPr>
        <w:t>平台完成了目标样本构建与兼容性适配验证。测试结果表明，该系统能够较稳定地满足授权测试场景下的终端控制、信息收集和代理转发需求，也为基于</w:t>
      </w:r>
      <w:r>
        <w:rPr>
          <w:rFonts w:ascii="Times New Roman" w:eastAsia="宋体" w:hAnsi="Times New Roman"/>
          <w:sz w:val="24"/>
        </w:rPr>
        <w:t xml:space="preserve"> Mythic </w:t>
      </w:r>
      <w:r>
        <w:rPr>
          <w:rFonts w:ascii="Times New Roman" w:eastAsia="宋体" w:hAnsi="Times New Roman"/>
          <w:sz w:val="24"/>
        </w:rPr>
        <w:t>的自定义</w:t>
      </w:r>
      <w:r>
        <w:rPr>
          <w:rFonts w:ascii="Times New Roman" w:eastAsia="宋体" w:hAnsi="Times New Roman"/>
          <w:sz w:val="24"/>
        </w:rPr>
        <w:t xml:space="preserve"> Agent </w:t>
      </w:r>
      <w:r>
        <w:rPr>
          <w:rFonts w:ascii="Times New Roman" w:eastAsia="宋体" w:hAnsi="Times New Roman"/>
          <w:sz w:val="24"/>
        </w:rPr>
        <w:t>与</w:t>
      </w:r>
      <w:r>
        <w:rPr>
          <w:rFonts w:ascii="Times New Roman" w:eastAsia="宋体" w:hAnsi="Times New Roman"/>
          <w:sz w:val="24"/>
        </w:rPr>
        <w:t xml:space="preserve"> C2 Profile </w:t>
      </w:r>
      <w:r>
        <w:rPr>
          <w:rFonts w:ascii="Times New Roman" w:eastAsia="宋体" w:hAnsi="Times New Roman"/>
          <w:sz w:val="24"/>
        </w:rPr>
        <w:t>研究提供了可复用的工程样例。</w:t>
      </w:r>
    </w:p>
    <w:p w:rsidR="00F55304" w:rsidRDefault="0000522A">
      <w:pPr>
        <w:spacing w:after="0" w:line="439" w:lineRule="auto"/>
      </w:pPr>
      <w:r>
        <w:rPr>
          <w:rFonts w:ascii="Times New Roman" w:eastAsia="黑体" w:hAnsi="Times New Roman"/>
          <w:b/>
          <w:sz w:val="24"/>
        </w:rPr>
        <w:t>关键词：</w:t>
      </w:r>
      <w:r>
        <w:rPr>
          <w:rFonts w:ascii="Times New Roman" w:eastAsia="宋体" w:hAnsi="Times New Roman"/>
          <w:sz w:val="24"/>
        </w:rPr>
        <w:t>渗透测试；</w:t>
      </w:r>
      <w:r>
        <w:rPr>
          <w:rFonts w:ascii="Times New Roman" w:eastAsia="宋体" w:hAnsi="Times New Roman"/>
          <w:sz w:val="24"/>
        </w:rPr>
        <w:t>Mythic</w:t>
      </w:r>
      <w:r>
        <w:rPr>
          <w:rFonts w:ascii="Times New Roman" w:eastAsia="宋体" w:hAnsi="Times New Roman"/>
          <w:sz w:val="24"/>
        </w:rPr>
        <w:t>框架；命令与控制；远控系统；</w:t>
      </w:r>
      <w:r>
        <w:rPr>
          <w:rFonts w:ascii="Times New Roman" w:eastAsia="宋体" w:hAnsi="Times New Roman"/>
          <w:sz w:val="24"/>
        </w:rPr>
        <w:t>Beacon</w:t>
      </w:r>
      <w:r>
        <w:rPr>
          <w:rFonts w:ascii="Times New Roman" w:eastAsia="宋体" w:hAnsi="Times New Roman"/>
          <w:sz w:val="24"/>
        </w:rPr>
        <w:t>；</w:t>
      </w:r>
      <w:r>
        <w:rPr>
          <w:rFonts w:ascii="Times New Roman" w:eastAsia="宋体" w:hAnsi="Times New Roman"/>
          <w:sz w:val="24"/>
        </w:rPr>
        <w:t>Session</w:t>
      </w:r>
    </w:p>
    <w:p w:rsidR="00F55304" w:rsidRDefault="0000522A">
      <w:pPr>
        <w:pageBreakBefore/>
        <w:spacing w:after="0" w:line="240" w:lineRule="auto"/>
        <w:jc w:val="center"/>
      </w:pPr>
      <w:r>
        <w:rPr>
          <w:rFonts w:ascii="Times New Roman" w:eastAsia="Times New Roman" w:hAnsi="Times New Roman"/>
          <w:b/>
          <w:sz w:val="28"/>
        </w:rPr>
        <w:lastRenderedPageBreak/>
        <w:t>ABSTRACT</w:t>
      </w:r>
    </w:p>
    <w:p w:rsidR="00F55304" w:rsidRDefault="0000522A">
      <w:pPr>
        <w:spacing w:after="0" w:line="360" w:lineRule="auto"/>
        <w:ind w:firstLine="480"/>
      </w:pPr>
      <w:r>
        <w:rPr>
          <w:rFonts w:ascii="Times New Roman" w:eastAsia="Times New Roman" w:hAnsi="Times New Roman"/>
          <w:sz w:val="24"/>
        </w:rPr>
        <w:t>As command-and-control platforms continue to evolve toward modular, containerized, and extensible architectures, monolithic remote administration tools are no longer sufficient for modern authorized penetration testing. Focusing on the extensibility of the Mythic framework, this thesis designs and implements a penetration testing remote control system based on Mythic. The system is composed of the Mythic control platform, a custom C2 Profile named masked-https, and a Go-based Agent named my-agent, forming a dual-mode Beacon plus Session communication architecture. Discrete tasks such as command execution, file transfer, and host information collection are carried by the HTTPS Beacon channel, while interactive PTY sessions, SOCKS proxying, and reverse port forwarding are supported through a WSS Session channel together with Mythic Push C2.</w:t>
      </w:r>
    </w:p>
    <w:p w:rsidR="00F55304" w:rsidRDefault="0000522A">
      <w:pPr>
        <w:spacing w:after="0" w:line="360" w:lineRule="auto"/>
        <w:ind w:firstLine="480"/>
      </w:pPr>
      <w:r>
        <w:rPr>
          <w:rFonts w:ascii="Times New Roman" w:eastAsia="Times New Roman" w:hAnsi="Times New Roman"/>
          <w:sz w:val="24"/>
        </w:rPr>
        <w:t>At the implementation level, the work completes payload building, command registration, Profile container deployment, AES-HMAC message wrapping, callback registration, task scheduling, file browser adaptation, and cross-platform build support. The integrated prototype supports sysinfo, shell, upload, download, remove, ps, report, privesc-check, privesc-tool, session-start, pty, socks, and rpfwd related commands within Mythic. End-to-end tests on macOS and Linux cover more than twenty core task paths, including callback registration, command execution, file transfer, Session creation, and proxy-related workflows, while the Windows target build and compatibility adaptation have also been verified. The results show that the system can stably support node control, information collection, and proxy forwarding in authorized test scenarios, and it also serves as a reusable engineering example for research on custom Agents and C2 Profiles in the Mythic ecosystem.</w:t>
      </w:r>
    </w:p>
    <w:p w:rsidR="00F55304" w:rsidRDefault="0000522A">
      <w:pPr>
        <w:spacing w:after="0" w:line="439" w:lineRule="auto"/>
      </w:pPr>
      <w:r>
        <w:t>Keywords: penetration testing; Mythic framework; command and control; remote control system; Beacon; Session</w:t>
      </w:r>
    </w:p>
    <w:p w:rsidR="00F55304" w:rsidRDefault="0000522A">
      <w:r>
        <w:br w:type="page"/>
      </w:r>
    </w:p>
    <w:p>
      <w:pPr>
        <w:jc w:val="center"/>
      </w:pPr>
      <w:r>
        <w:rPr>
          <w:rFonts w:eastAsia="黑体" w:ascii="Times New Roman" w:hAnsi="Times New Roman"/>
          <w:b/>
          <w:sz w:val="28"/>
        </w:rPr>
        <w:t>目  录</w:t>
      </w:r>
    </w:p>
    <w:p w:rsidR="003617C4" w:rsidRDefault="0000522A">
      <w:pPr>
        <w:pStyle w:val="TOC1"/>
        <w:tabs>
          <w:tab w:val="left" w:pos="440"/>
          <w:tab w:val="right" w:leader="dot" w:pos="9061"/>
        </w:tabs>
        <w:rPr>
          <w:noProof/>
        </w:rPr>
      </w:pPr>
      <w:r>
        <w:fldChar w:fldCharType="begin"/>
      </w:r>
      <w:r>
        <w:instrText>TOC \o "1-3" \h \z \u</w:instrText>
      </w:r>
      <w:r>
        <w:fldChar w:fldCharType="separate"/>
      </w:r>
      <w:hyperlink w:anchor="_Toc226900671" w:history="1">
        <w:r w:rsidR="003617C4" w:rsidRPr="000C3E97">
          <w:rPr>
            <w:rStyle w:val="aff9"/>
            <w:noProof/>
          </w:rPr>
          <w:t>1.</w:t>
        </w:r>
        <w:r w:rsidR="003617C4">
          <w:rPr>
            <w:noProof/>
          </w:rPr>
          <w:tab/>
        </w:r>
        <w:r w:rsidR="003617C4" w:rsidRPr="000C3E97">
          <w:rPr>
            <w:rStyle w:val="aff9"/>
            <w:rFonts w:ascii="Times New Roman" w:eastAsia="黑体" w:hAnsi="Times New Roman"/>
            <w:noProof/>
          </w:rPr>
          <w:t>绪论</w:t>
        </w:r>
        <w:r w:rsidR="003617C4">
          <w:rPr>
            <w:noProof/>
            <w:webHidden/>
          </w:rPr>
          <w:tab/>
        </w:r>
        <w:r w:rsidR="003617C4">
          <w:rPr>
            <w:noProof/>
            <w:webHidden/>
          </w:rPr>
          <w:fldChar w:fldCharType="begin"/>
        </w:r>
        <w:r w:rsidR="003617C4">
          <w:rPr>
            <w:noProof/>
            <w:webHidden/>
          </w:rPr>
          <w:instrText xml:space="preserve"> PAGEREF _Toc226900671 \h </w:instrText>
        </w:r>
        <w:r w:rsidR="003617C4">
          <w:rPr>
            <w:noProof/>
            <w:webHidden/>
          </w:rPr>
        </w:r>
        <w:r w:rsidR="003617C4">
          <w:rPr>
            <w:noProof/>
            <w:webHidden/>
          </w:rPr>
          <w:fldChar w:fldCharType="separate"/>
        </w:r>
        <w:r w:rsidR="00082D30">
          <w:rPr>
            <w:noProof/>
            <w:webHidden/>
          </w:rPr>
          <w:t>1</w:t>
        </w:r>
        <w:r w:rsidR="003617C4">
          <w:rPr>
            <w:noProof/>
            <w:webHidden/>
          </w:rPr>
          <w:fldChar w:fldCharType="end"/>
        </w:r>
      </w:hyperlink>
    </w:p>
    <w:p w:rsidR="003617C4" w:rsidRDefault="003617C4">
      <w:pPr>
        <w:pStyle w:val="TOC2"/>
        <w:tabs>
          <w:tab w:val="left" w:pos="1100"/>
          <w:tab w:val="right" w:leader="dot" w:pos="9061"/>
        </w:tabs>
        <w:ind w:left="440"/>
        <w:rPr>
          <w:noProof/>
        </w:rPr>
      </w:pPr>
      <w:hyperlink w:anchor="_Toc226900672" w:history="1">
        <w:r w:rsidRPr="000C3E97">
          <w:rPr>
            <w:rStyle w:val="aff9"/>
            <w:noProof/>
          </w:rPr>
          <w:t>1.1</w:t>
        </w:r>
        <w:r>
          <w:rPr>
            <w:noProof/>
          </w:rPr>
          <w:tab/>
        </w:r>
        <w:r w:rsidRPr="000C3E97">
          <w:rPr>
            <w:rStyle w:val="aff9"/>
            <w:rFonts w:ascii="Times New Roman" w:eastAsia="宋体" w:hAnsi="Times New Roman"/>
            <w:noProof/>
          </w:rPr>
          <w:t>背景与意义</w:t>
        </w:r>
        <w:r>
          <w:rPr>
            <w:noProof/>
            <w:webHidden/>
          </w:rPr>
          <w:tab/>
        </w:r>
        <w:r>
          <w:rPr>
            <w:noProof/>
            <w:webHidden/>
          </w:rPr>
          <w:fldChar w:fldCharType="begin"/>
        </w:r>
        <w:r>
          <w:rPr>
            <w:noProof/>
            <w:webHidden/>
          </w:rPr>
          <w:instrText xml:space="preserve"> PAGEREF _Toc226900672 \h </w:instrText>
        </w:r>
        <w:r>
          <w:rPr>
            <w:noProof/>
            <w:webHidden/>
          </w:rPr>
        </w:r>
        <w:r>
          <w:rPr>
            <w:noProof/>
            <w:webHidden/>
          </w:rPr>
          <w:fldChar w:fldCharType="separate"/>
        </w:r>
        <w:r w:rsidR="00082D30">
          <w:rPr>
            <w:noProof/>
            <w:webHidden/>
          </w:rPr>
          <w:t>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3" w:history="1">
        <w:r w:rsidRPr="000C3E97">
          <w:rPr>
            <w:rStyle w:val="aff9"/>
            <w:noProof/>
          </w:rPr>
          <w:t>1.2</w:t>
        </w:r>
        <w:r>
          <w:rPr>
            <w:noProof/>
          </w:rPr>
          <w:tab/>
        </w:r>
        <w:r w:rsidRPr="000C3E97">
          <w:rPr>
            <w:rStyle w:val="aff9"/>
            <w:rFonts w:ascii="Times New Roman" w:eastAsia="宋体" w:hAnsi="Times New Roman"/>
            <w:noProof/>
          </w:rPr>
          <w:t>国内外研究现状</w:t>
        </w:r>
        <w:r>
          <w:rPr>
            <w:noProof/>
            <w:webHidden/>
          </w:rPr>
          <w:tab/>
        </w:r>
        <w:r>
          <w:rPr>
            <w:noProof/>
            <w:webHidden/>
          </w:rPr>
          <w:fldChar w:fldCharType="begin"/>
        </w:r>
        <w:r>
          <w:rPr>
            <w:noProof/>
            <w:webHidden/>
          </w:rPr>
          <w:instrText xml:space="preserve"> PAGEREF _Toc226900673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74" w:history="1">
        <w:r w:rsidRPr="000C3E97">
          <w:rPr>
            <w:rStyle w:val="aff9"/>
            <w:noProof/>
          </w:rPr>
          <w:t>1.2.1</w:t>
        </w:r>
        <w:r>
          <w:rPr>
            <w:noProof/>
          </w:rPr>
          <w:tab/>
        </w:r>
        <w:r w:rsidRPr="000C3E97">
          <w:rPr>
            <w:rStyle w:val="aff9"/>
            <w:rFonts w:ascii="Times New Roman" w:eastAsia="宋体" w:hAnsi="Times New Roman"/>
            <w:noProof/>
          </w:rPr>
          <w:t>国外研究现状</w:t>
        </w:r>
        <w:r>
          <w:rPr>
            <w:noProof/>
            <w:webHidden/>
          </w:rPr>
          <w:tab/>
        </w:r>
        <w:r>
          <w:rPr>
            <w:noProof/>
            <w:webHidden/>
          </w:rPr>
          <w:fldChar w:fldCharType="begin"/>
        </w:r>
        <w:r>
          <w:rPr>
            <w:noProof/>
            <w:webHidden/>
          </w:rPr>
          <w:instrText xml:space="preserve"> PAGEREF _Toc226900674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75" w:history="1">
        <w:r w:rsidRPr="000C3E97">
          <w:rPr>
            <w:rStyle w:val="aff9"/>
            <w:noProof/>
          </w:rPr>
          <w:t>1.2.2</w:t>
        </w:r>
        <w:r>
          <w:rPr>
            <w:noProof/>
          </w:rPr>
          <w:tab/>
        </w:r>
        <w:r w:rsidRPr="000C3E97">
          <w:rPr>
            <w:rStyle w:val="aff9"/>
            <w:rFonts w:ascii="Times New Roman" w:eastAsia="宋体" w:hAnsi="Times New Roman"/>
            <w:noProof/>
          </w:rPr>
          <w:t>国内研究现状</w:t>
        </w:r>
        <w:r>
          <w:rPr>
            <w:noProof/>
            <w:webHidden/>
          </w:rPr>
          <w:tab/>
        </w:r>
        <w:r>
          <w:rPr>
            <w:noProof/>
            <w:webHidden/>
          </w:rPr>
          <w:fldChar w:fldCharType="begin"/>
        </w:r>
        <w:r>
          <w:rPr>
            <w:noProof/>
            <w:webHidden/>
          </w:rPr>
          <w:instrText xml:space="preserve"> PAGEREF _Toc226900675 \h </w:instrText>
        </w:r>
        <w:r>
          <w:rPr>
            <w:noProof/>
            <w:webHidden/>
          </w:rPr>
        </w:r>
        <w:r>
          <w:rPr>
            <w:noProof/>
            <w:webHidden/>
          </w:rPr>
          <w:fldChar w:fldCharType="separate"/>
        </w:r>
        <w:r w:rsidR="00082D30">
          <w:rPr>
            <w:noProof/>
            <w:webHidden/>
          </w:rPr>
          <w:t>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6" w:history="1">
        <w:r w:rsidRPr="000C3E97">
          <w:rPr>
            <w:rStyle w:val="aff9"/>
            <w:noProof/>
          </w:rPr>
          <w:t>1.3</w:t>
        </w:r>
        <w:r>
          <w:rPr>
            <w:noProof/>
          </w:rPr>
          <w:tab/>
        </w:r>
        <w:r w:rsidRPr="000C3E97">
          <w:rPr>
            <w:rStyle w:val="aff9"/>
            <w:rFonts w:ascii="Times New Roman" w:eastAsia="宋体" w:hAnsi="Times New Roman"/>
            <w:noProof/>
          </w:rPr>
          <w:t>主要内容</w:t>
        </w:r>
        <w:r>
          <w:rPr>
            <w:noProof/>
            <w:webHidden/>
          </w:rPr>
          <w:tab/>
        </w:r>
        <w:r>
          <w:rPr>
            <w:noProof/>
            <w:webHidden/>
          </w:rPr>
          <w:fldChar w:fldCharType="begin"/>
        </w:r>
        <w:r>
          <w:rPr>
            <w:noProof/>
            <w:webHidden/>
          </w:rPr>
          <w:instrText xml:space="preserve"> PAGEREF _Toc226900676 \h </w:instrText>
        </w:r>
        <w:r>
          <w:rPr>
            <w:noProof/>
            <w:webHidden/>
          </w:rPr>
        </w:r>
        <w:r>
          <w:rPr>
            <w:noProof/>
            <w:webHidden/>
          </w:rPr>
          <w:fldChar w:fldCharType="separate"/>
        </w:r>
        <w:r w:rsidR="00082D30">
          <w:rPr>
            <w:noProof/>
            <w:webHidden/>
          </w:rPr>
          <w:t>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7" w:history="1">
        <w:r w:rsidRPr="000C3E97">
          <w:rPr>
            <w:rStyle w:val="aff9"/>
            <w:noProof/>
          </w:rPr>
          <w:t>1.4</w:t>
        </w:r>
        <w:r>
          <w:rPr>
            <w:noProof/>
          </w:rPr>
          <w:tab/>
        </w:r>
        <w:r w:rsidRPr="000C3E97">
          <w:rPr>
            <w:rStyle w:val="aff9"/>
            <w:rFonts w:ascii="Times New Roman" w:eastAsia="宋体" w:hAnsi="Times New Roman"/>
            <w:noProof/>
          </w:rPr>
          <w:t>论文章节组织</w:t>
        </w:r>
        <w:r>
          <w:rPr>
            <w:noProof/>
            <w:webHidden/>
          </w:rPr>
          <w:tab/>
        </w:r>
        <w:r>
          <w:rPr>
            <w:noProof/>
            <w:webHidden/>
          </w:rPr>
          <w:fldChar w:fldCharType="begin"/>
        </w:r>
        <w:r>
          <w:rPr>
            <w:noProof/>
            <w:webHidden/>
          </w:rPr>
          <w:instrText xml:space="preserve"> PAGEREF _Toc226900677 \h </w:instrText>
        </w:r>
        <w:r>
          <w:rPr>
            <w:noProof/>
            <w:webHidden/>
          </w:rPr>
        </w:r>
        <w:r>
          <w:rPr>
            <w:noProof/>
            <w:webHidden/>
          </w:rPr>
          <w:fldChar w:fldCharType="separate"/>
        </w:r>
        <w:r w:rsidR="00082D30">
          <w:rPr>
            <w:noProof/>
            <w:webHidden/>
          </w:rPr>
          <w:t>4</w:t>
        </w:r>
        <w:r>
          <w:rPr>
            <w:noProof/>
            <w:webHidden/>
          </w:rPr>
          <w:fldChar w:fldCharType="end"/>
        </w:r>
      </w:hyperlink>
    </w:p>
    <w:p w:rsidR="003617C4" w:rsidRDefault="003617C4">
      <w:pPr>
        <w:pStyle w:val="TOC1"/>
        <w:tabs>
          <w:tab w:val="left" w:pos="420"/>
          <w:tab w:val="right" w:leader="dot" w:pos="9061"/>
        </w:tabs>
        <w:rPr>
          <w:noProof/>
        </w:rPr>
      </w:pPr>
      <w:hyperlink w:anchor="_Toc226900678" w:history="1">
        <w:r w:rsidRPr="000C3E97">
          <w:rPr>
            <w:rStyle w:val="aff9"/>
            <w:noProof/>
          </w:rPr>
          <w:t>2.</w:t>
        </w:r>
        <w:r>
          <w:rPr>
            <w:noProof/>
          </w:rPr>
          <w:tab/>
        </w:r>
        <w:r w:rsidRPr="000C3E97">
          <w:rPr>
            <w:rStyle w:val="aff9"/>
            <w:rFonts w:ascii="Times New Roman" w:eastAsia="黑体" w:hAnsi="Times New Roman"/>
            <w:noProof/>
          </w:rPr>
          <w:t>需求分析</w:t>
        </w:r>
        <w:r>
          <w:rPr>
            <w:noProof/>
            <w:webHidden/>
          </w:rPr>
          <w:tab/>
        </w:r>
        <w:r>
          <w:rPr>
            <w:noProof/>
            <w:webHidden/>
          </w:rPr>
          <w:fldChar w:fldCharType="begin"/>
        </w:r>
        <w:r>
          <w:rPr>
            <w:noProof/>
            <w:webHidden/>
          </w:rPr>
          <w:instrText xml:space="preserve"> PAGEREF _Toc226900678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79" w:history="1">
        <w:r w:rsidRPr="000C3E97">
          <w:rPr>
            <w:rStyle w:val="aff9"/>
            <w:noProof/>
          </w:rPr>
          <w:t>2.1</w:t>
        </w:r>
        <w:r>
          <w:rPr>
            <w:noProof/>
          </w:rPr>
          <w:tab/>
        </w:r>
        <w:r w:rsidRPr="000C3E97">
          <w:rPr>
            <w:rStyle w:val="aff9"/>
            <w:rFonts w:ascii="Times New Roman" w:eastAsia="宋体" w:hAnsi="Times New Roman"/>
            <w:noProof/>
          </w:rPr>
          <w:t>功能分析</w:t>
        </w:r>
        <w:r>
          <w:rPr>
            <w:noProof/>
            <w:webHidden/>
          </w:rPr>
          <w:tab/>
        </w:r>
        <w:r>
          <w:rPr>
            <w:noProof/>
            <w:webHidden/>
          </w:rPr>
          <w:fldChar w:fldCharType="begin"/>
        </w:r>
        <w:r>
          <w:rPr>
            <w:noProof/>
            <w:webHidden/>
          </w:rPr>
          <w:instrText xml:space="preserve"> PAGEREF _Toc226900679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0" w:history="1">
        <w:r w:rsidRPr="000C3E97">
          <w:rPr>
            <w:rStyle w:val="aff9"/>
            <w:noProof/>
          </w:rPr>
          <w:t>2.1.1</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）功能需求</w:t>
        </w:r>
        <w:r>
          <w:rPr>
            <w:noProof/>
            <w:webHidden/>
          </w:rPr>
          <w:tab/>
        </w:r>
        <w:r>
          <w:rPr>
            <w:noProof/>
            <w:webHidden/>
          </w:rPr>
          <w:fldChar w:fldCharType="begin"/>
        </w:r>
        <w:r>
          <w:rPr>
            <w:noProof/>
            <w:webHidden/>
          </w:rPr>
          <w:instrText xml:space="preserve"> PAGEREF _Toc226900680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1" w:history="1">
        <w:r w:rsidRPr="000C3E97">
          <w:rPr>
            <w:rStyle w:val="aff9"/>
            <w:noProof/>
          </w:rPr>
          <w:t>2.1.2</w:t>
        </w:r>
        <w:r>
          <w:rPr>
            <w:noProof/>
          </w:rPr>
          <w:tab/>
        </w:r>
        <w:r w:rsidRPr="000C3E97">
          <w:rPr>
            <w:rStyle w:val="aff9"/>
            <w:rFonts w:ascii="Times New Roman" w:eastAsia="宋体" w:hAnsi="Times New Roman"/>
            <w:noProof/>
          </w:rPr>
          <w:t>通信通道（</w:t>
        </w:r>
        <w:r w:rsidRPr="000C3E97">
          <w:rPr>
            <w:rStyle w:val="aff9"/>
            <w:rFonts w:ascii="Times New Roman" w:eastAsia="宋体" w:hAnsi="Times New Roman"/>
            <w:noProof/>
          </w:rPr>
          <w:t>C2 Profile</w:t>
        </w:r>
        <w:r w:rsidRPr="000C3E97">
          <w:rPr>
            <w:rStyle w:val="aff9"/>
            <w:rFonts w:ascii="Times New Roman" w:eastAsia="宋体" w:hAnsi="Times New Roman"/>
            <w:noProof/>
          </w:rPr>
          <w:t>）功能需求</w:t>
        </w:r>
        <w:r>
          <w:rPr>
            <w:noProof/>
            <w:webHidden/>
          </w:rPr>
          <w:tab/>
        </w:r>
        <w:r>
          <w:rPr>
            <w:noProof/>
            <w:webHidden/>
          </w:rPr>
          <w:fldChar w:fldCharType="begin"/>
        </w:r>
        <w:r>
          <w:rPr>
            <w:noProof/>
            <w:webHidden/>
          </w:rPr>
          <w:instrText xml:space="preserve"> PAGEREF _Toc226900681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2" w:history="1">
        <w:r w:rsidRPr="000C3E97">
          <w:rPr>
            <w:rStyle w:val="aff9"/>
            <w:noProof/>
          </w:rPr>
          <w:t>2.1.3</w:t>
        </w:r>
        <w:r>
          <w:rPr>
            <w:noProof/>
          </w:rPr>
          <w:tab/>
        </w:r>
        <w:r w:rsidRPr="000C3E97">
          <w:rPr>
            <w:rStyle w:val="aff9"/>
            <w:rFonts w:ascii="Times New Roman" w:eastAsia="宋体" w:hAnsi="Times New Roman"/>
            <w:noProof/>
          </w:rPr>
          <w:t>非功能性需求</w:t>
        </w:r>
        <w:r>
          <w:rPr>
            <w:noProof/>
            <w:webHidden/>
          </w:rPr>
          <w:tab/>
        </w:r>
        <w:r>
          <w:rPr>
            <w:noProof/>
            <w:webHidden/>
          </w:rPr>
          <w:fldChar w:fldCharType="begin"/>
        </w:r>
        <w:r>
          <w:rPr>
            <w:noProof/>
            <w:webHidden/>
          </w:rPr>
          <w:instrText xml:space="preserve"> PAGEREF _Toc226900682 \h </w:instrText>
        </w:r>
        <w:r>
          <w:rPr>
            <w:noProof/>
            <w:webHidden/>
          </w:rPr>
        </w:r>
        <w:r>
          <w:rPr>
            <w:noProof/>
            <w:webHidden/>
          </w:rPr>
          <w:fldChar w:fldCharType="separate"/>
        </w:r>
        <w:r w:rsidR="00082D30">
          <w:rPr>
            <w:noProof/>
            <w:webHidden/>
          </w:rPr>
          <w:t>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3" w:history="1">
        <w:r w:rsidRPr="000C3E97">
          <w:rPr>
            <w:rStyle w:val="aff9"/>
            <w:noProof/>
          </w:rPr>
          <w:t>2.2</w:t>
        </w:r>
        <w:r>
          <w:rPr>
            <w:noProof/>
          </w:rPr>
          <w:tab/>
        </w:r>
        <w:r w:rsidRPr="000C3E97">
          <w:rPr>
            <w:rStyle w:val="aff9"/>
            <w:rFonts w:ascii="Times New Roman" w:eastAsia="宋体" w:hAnsi="Times New Roman"/>
            <w:noProof/>
          </w:rPr>
          <w:t>系统业务流程分析</w:t>
        </w:r>
        <w:r>
          <w:rPr>
            <w:noProof/>
            <w:webHidden/>
          </w:rPr>
          <w:tab/>
        </w:r>
        <w:r>
          <w:rPr>
            <w:noProof/>
            <w:webHidden/>
          </w:rPr>
          <w:fldChar w:fldCharType="begin"/>
        </w:r>
        <w:r>
          <w:rPr>
            <w:noProof/>
            <w:webHidden/>
          </w:rPr>
          <w:instrText xml:space="preserve"> PAGEREF _Toc226900683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4" w:history="1">
        <w:r w:rsidRPr="000C3E97">
          <w:rPr>
            <w:rStyle w:val="aff9"/>
            <w:noProof/>
          </w:rPr>
          <w:t>2.2.1</w:t>
        </w:r>
        <w:r>
          <w:rPr>
            <w:noProof/>
          </w:rPr>
          <w:tab/>
        </w:r>
        <w:r w:rsidRPr="000C3E97">
          <w:rPr>
            <w:rStyle w:val="aff9"/>
            <w:rFonts w:ascii="Times New Roman" w:eastAsia="宋体" w:hAnsi="Times New Roman"/>
            <w:noProof/>
          </w:rPr>
          <w:t>植入体（</w:t>
        </w:r>
        <w:r w:rsidRPr="000C3E97">
          <w:rPr>
            <w:rStyle w:val="aff9"/>
            <w:rFonts w:ascii="Times New Roman" w:eastAsia="宋体" w:hAnsi="Times New Roman"/>
            <w:noProof/>
          </w:rPr>
          <w:t>Agent</w:t>
        </w:r>
        <w:r w:rsidRPr="000C3E97">
          <w:rPr>
            <w:rStyle w:val="aff9"/>
            <w:rFonts w:ascii="Times New Roman" w:eastAsia="宋体" w:hAnsi="Times New Roman"/>
            <w:noProof/>
          </w:rPr>
          <w:t>）上线注册流程</w:t>
        </w:r>
        <w:r>
          <w:rPr>
            <w:noProof/>
            <w:webHidden/>
          </w:rPr>
          <w:tab/>
        </w:r>
        <w:r>
          <w:rPr>
            <w:noProof/>
            <w:webHidden/>
          </w:rPr>
          <w:fldChar w:fldCharType="begin"/>
        </w:r>
        <w:r>
          <w:rPr>
            <w:noProof/>
            <w:webHidden/>
          </w:rPr>
          <w:instrText xml:space="preserve"> PAGEREF _Toc226900684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5" w:history="1">
        <w:r w:rsidRPr="000C3E97">
          <w:rPr>
            <w:rStyle w:val="aff9"/>
            <w:noProof/>
          </w:rPr>
          <w:t>2.2.2</w:t>
        </w:r>
        <w:r>
          <w:rPr>
            <w:noProof/>
          </w:rPr>
          <w:tab/>
        </w:r>
        <w:r w:rsidRPr="000C3E97">
          <w:rPr>
            <w:rStyle w:val="aff9"/>
            <w:rFonts w:ascii="Times New Roman" w:eastAsia="宋体" w:hAnsi="Times New Roman"/>
            <w:noProof/>
          </w:rPr>
          <w:t>心跳通信与指令交互流程</w:t>
        </w:r>
        <w:r>
          <w:rPr>
            <w:noProof/>
            <w:webHidden/>
          </w:rPr>
          <w:tab/>
        </w:r>
        <w:r>
          <w:rPr>
            <w:noProof/>
            <w:webHidden/>
          </w:rPr>
          <w:fldChar w:fldCharType="begin"/>
        </w:r>
        <w:r>
          <w:rPr>
            <w:noProof/>
            <w:webHidden/>
          </w:rPr>
          <w:instrText xml:space="preserve"> PAGEREF _Toc226900685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86" w:history="1">
        <w:r w:rsidRPr="000C3E97">
          <w:rPr>
            <w:rStyle w:val="aff9"/>
            <w:noProof/>
          </w:rPr>
          <w:t>2.2.3</w:t>
        </w:r>
        <w:r>
          <w:rPr>
            <w:noProof/>
          </w:rPr>
          <w:tab/>
        </w:r>
        <w:r w:rsidRPr="000C3E97">
          <w:rPr>
            <w:rStyle w:val="aff9"/>
            <w:rFonts w:ascii="Times New Roman" w:eastAsia="宋体" w:hAnsi="Times New Roman"/>
            <w:noProof/>
          </w:rPr>
          <w:t>任务执行与结果回传流程</w:t>
        </w:r>
        <w:r>
          <w:rPr>
            <w:noProof/>
            <w:webHidden/>
          </w:rPr>
          <w:tab/>
        </w:r>
        <w:r>
          <w:rPr>
            <w:noProof/>
            <w:webHidden/>
          </w:rPr>
          <w:fldChar w:fldCharType="begin"/>
        </w:r>
        <w:r>
          <w:rPr>
            <w:noProof/>
            <w:webHidden/>
          </w:rPr>
          <w:instrText xml:space="preserve"> PAGEREF _Toc226900686 \h </w:instrText>
        </w:r>
        <w:r>
          <w:rPr>
            <w:noProof/>
            <w:webHidden/>
          </w:rPr>
        </w:r>
        <w:r>
          <w:rPr>
            <w:noProof/>
            <w:webHidden/>
          </w:rPr>
          <w:fldChar w:fldCharType="separate"/>
        </w:r>
        <w:r w:rsidR="00082D30">
          <w:rPr>
            <w:noProof/>
            <w:webHidden/>
          </w:rPr>
          <w:t>6</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7" w:history="1">
        <w:r w:rsidRPr="000C3E97">
          <w:rPr>
            <w:rStyle w:val="aff9"/>
            <w:noProof/>
          </w:rPr>
          <w:t>2.3</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_Toc226900687 \h </w:instrText>
        </w:r>
        <w:r>
          <w:rPr>
            <w:noProof/>
            <w:webHidden/>
          </w:rPr>
        </w:r>
        <w:r>
          <w:rPr>
            <w:noProof/>
            <w:webHidden/>
          </w:rPr>
          <w:fldChar w:fldCharType="separate"/>
        </w:r>
        <w:r w:rsidR="00082D30">
          <w:rPr>
            <w:noProof/>
            <w:webHidden/>
          </w:rPr>
          <w:t>7</w:t>
        </w:r>
        <w:r>
          <w:rPr>
            <w:noProof/>
            <w:webHidden/>
          </w:rPr>
          <w:fldChar w:fldCharType="end"/>
        </w:r>
      </w:hyperlink>
    </w:p>
    <w:p w:rsidR="003617C4" w:rsidRDefault="003617C4">
      <w:pPr>
        <w:pStyle w:val="TOC1"/>
        <w:tabs>
          <w:tab w:val="left" w:pos="420"/>
          <w:tab w:val="right" w:leader="dot" w:pos="9061"/>
        </w:tabs>
        <w:rPr>
          <w:noProof/>
        </w:rPr>
      </w:pPr>
      <w:hyperlink w:anchor="_Toc226900688" w:history="1">
        <w:r w:rsidRPr="000C3E97">
          <w:rPr>
            <w:rStyle w:val="aff9"/>
            <w:noProof/>
          </w:rPr>
          <w:t>3.</w:t>
        </w:r>
        <w:r>
          <w:rPr>
            <w:noProof/>
          </w:rPr>
          <w:tab/>
        </w:r>
        <w:r w:rsidRPr="000C3E97">
          <w:rPr>
            <w:rStyle w:val="aff9"/>
            <w:rFonts w:ascii="Times New Roman" w:eastAsia="黑体" w:hAnsi="Times New Roman"/>
            <w:noProof/>
          </w:rPr>
          <w:t>相关技术</w:t>
        </w:r>
        <w:r>
          <w:rPr>
            <w:noProof/>
            <w:webHidden/>
          </w:rPr>
          <w:tab/>
        </w:r>
        <w:r>
          <w:rPr>
            <w:noProof/>
            <w:webHidden/>
          </w:rPr>
          <w:fldChar w:fldCharType="begin"/>
        </w:r>
        <w:r>
          <w:rPr>
            <w:noProof/>
            <w:webHidden/>
          </w:rPr>
          <w:instrText xml:space="preserve"> PAGEREF _Toc226900688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89" w:history="1">
        <w:r w:rsidRPr="000C3E97">
          <w:rPr>
            <w:rStyle w:val="aff9"/>
            <w:noProof/>
          </w:rPr>
          <w:t>3.1</w:t>
        </w:r>
        <w:r>
          <w:rPr>
            <w:noProof/>
          </w:rPr>
          <w:tab/>
        </w:r>
        <w:r w:rsidRPr="000C3E97">
          <w:rPr>
            <w:rStyle w:val="aff9"/>
            <w:rFonts w:ascii="Times New Roman" w:eastAsia="宋体" w:hAnsi="Times New Roman"/>
            <w:noProof/>
          </w:rPr>
          <w:t>渗透测试中的命令与控制（</w:t>
        </w:r>
        <w:r w:rsidRPr="000C3E97">
          <w:rPr>
            <w:rStyle w:val="aff9"/>
            <w:rFonts w:ascii="Times New Roman" w:eastAsia="宋体" w:hAnsi="Times New Roman"/>
            <w:noProof/>
          </w:rPr>
          <w:t>C2</w:t>
        </w:r>
        <w:r w:rsidRPr="000C3E97">
          <w:rPr>
            <w:rStyle w:val="aff9"/>
            <w:rFonts w:ascii="Times New Roman" w:eastAsia="宋体" w:hAnsi="Times New Roman"/>
            <w:noProof/>
          </w:rPr>
          <w:t>）技术概述</w:t>
        </w:r>
        <w:r>
          <w:rPr>
            <w:noProof/>
            <w:webHidden/>
          </w:rPr>
          <w:tab/>
        </w:r>
        <w:r>
          <w:rPr>
            <w:noProof/>
            <w:webHidden/>
          </w:rPr>
          <w:fldChar w:fldCharType="begin"/>
        </w:r>
        <w:r>
          <w:rPr>
            <w:noProof/>
            <w:webHidden/>
          </w:rPr>
          <w:instrText xml:space="preserve"> PAGEREF _Toc226900689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0" w:history="1">
        <w:r w:rsidRPr="000C3E97">
          <w:rPr>
            <w:rStyle w:val="aff9"/>
            <w:noProof/>
          </w:rPr>
          <w:t>3.1.1</w:t>
        </w:r>
        <w:r>
          <w:rPr>
            <w:noProof/>
          </w:rPr>
          <w:tab/>
        </w:r>
        <w:r w:rsidRPr="000C3E97">
          <w:rPr>
            <w:rStyle w:val="aff9"/>
            <w:rFonts w:ascii="Times New Roman" w:eastAsia="宋体" w:hAnsi="Times New Roman"/>
            <w:noProof/>
          </w:rPr>
          <w:t>C2</w:t>
        </w:r>
        <w:r w:rsidRPr="000C3E97">
          <w:rPr>
            <w:rStyle w:val="aff9"/>
            <w:rFonts w:ascii="Times New Roman" w:eastAsia="宋体" w:hAnsi="Times New Roman"/>
            <w:noProof/>
          </w:rPr>
          <w:t>架构模型</w:t>
        </w:r>
        <w:r>
          <w:rPr>
            <w:noProof/>
            <w:webHidden/>
          </w:rPr>
          <w:tab/>
        </w:r>
        <w:r>
          <w:rPr>
            <w:noProof/>
            <w:webHidden/>
          </w:rPr>
          <w:fldChar w:fldCharType="begin"/>
        </w:r>
        <w:r>
          <w:rPr>
            <w:noProof/>
            <w:webHidden/>
          </w:rPr>
          <w:instrText xml:space="preserve"> PAGEREF _Toc226900690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1" w:history="1">
        <w:r w:rsidRPr="000C3E97">
          <w:rPr>
            <w:rStyle w:val="aff9"/>
            <w:noProof/>
          </w:rPr>
          <w:t>3.1.2</w:t>
        </w:r>
        <w:r>
          <w:rPr>
            <w:noProof/>
          </w:rPr>
          <w:tab/>
        </w:r>
        <w:r w:rsidRPr="000C3E97">
          <w:rPr>
            <w:rStyle w:val="aff9"/>
            <w:rFonts w:ascii="Times New Roman" w:eastAsia="宋体" w:hAnsi="Times New Roman"/>
            <w:noProof/>
          </w:rPr>
          <w:t>远控植入体（</w:t>
        </w:r>
        <w:r w:rsidRPr="000C3E97">
          <w:rPr>
            <w:rStyle w:val="aff9"/>
            <w:rFonts w:ascii="Times New Roman" w:eastAsia="宋体" w:hAnsi="Times New Roman"/>
            <w:noProof/>
          </w:rPr>
          <w:t>Agent</w:t>
        </w:r>
        <w:r w:rsidRPr="000C3E97">
          <w:rPr>
            <w:rStyle w:val="aff9"/>
            <w:rFonts w:ascii="Times New Roman" w:eastAsia="宋体" w:hAnsi="Times New Roman"/>
            <w:noProof/>
          </w:rPr>
          <w:t>）的生命周期与运行机制</w:t>
        </w:r>
        <w:r>
          <w:rPr>
            <w:noProof/>
            <w:webHidden/>
          </w:rPr>
          <w:tab/>
        </w:r>
        <w:r>
          <w:rPr>
            <w:noProof/>
            <w:webHidden/>
          </w:rPr>
          <w:fldChar w:fldCharType="begin"/>
        </w:r>
        <w:r>
          <w:rPr>
            <w:noProof/>
            <w:webHidden/>
          </w:rPr>
          <w:instrText xml:space="preserve"> PAGEREF _Toc226900691 \h </w:instrText>
        </w:r>
        <w:r>
          <w:rPr>
            <w:noProof/>
            <w:webHidden/>
          </w:rPr>
        </w:r>
        <w:r>
          <w:rPr>
            <w:noProof/>
            <w:webHidden/>
          </w:rPr>
          <w:fldChar w:fldCharType="separate"/>
        </w:r>
        <w:r w:rsidR="00082D30">
          <w:rPr>
            <w:noProof/>
            <w:webHidden/>
          </w:rPr>
          <w:t>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2" w:history="1">
        <w:r w:rsidRPr="000C3E97">
          <w:rPr>
            <w:rStyle w:val="aff9"/>
            <w:noProof/>
          </w:rPr>
          <w:t>3.1.3</w:t>
        </w:r>
        <w:r>
          <w:rPr>
            <w:noProof/>
          </w:rPr>
          <w:tab/>
        </w:r>
        <w:r w:rsidRPr="000C3E97">
          <w:rPr>
            <w:rStyle w:val="aff9"/>
            <w:rFonts w:ascii="Times New Roman" w:eastAsia="宋体" w:hAnsi="Times New Roman"/>
            <w:noProof/>
          </w:rPr>
          <w:t>心跳轮询（</w:t>
        </w:r>
        <w:r w:rsidRPr="000C3E97">
          <w:rPr>
            <w:rStyle w:val="aff9"/>
            <w:rFonts w:ascii="Times New Roman" w:eastAsia="宋体" w:hAnsi="Times New Roman"/>
            <w:noProof/>
          </w:rPr>
          <w:t>Beaconing</w:t>
        </w:r>
        <w:r w:rsidRPr="000C3E97">
          <w:rPr>
            <w:rStyle w:val="aff9"/>
            <w:rFonts w:ascii="Times New Roman" w:eastAsia="宋体" w:hAnsi="Times New Roman"/>
            <w:noProof/>
          </w:rPr>
          <w:t>）与异步通信机制</w:t>
        </w:r>
        <w:r>
          <w:rPr>
            <w:noProof/>
            <w:webHidden/>
          </w:rPr>
          <w:tab/>
        </w:r>
        <w:r>
          <w:rPr>
            <w:noProof/>
            <w:webHidden/>
          </w:rPr>
          <w:fldChar w:fldCharType="begin"/>
        </w:r>
        <w:r>
          <w:rPr>
            <w:noProof/>
            <w:webHidden/>
          </w:rPr>
          <w:instrText xml:space="preserve"> PAGEREF _Toc226900692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3" w:history="1">
        <w:r w:rsidRPr="000C3E97">
          <w:rPr>
            <w:rStyle w:val="aff9"/>
            <w:noProof/>
          </w:rPr>
          <w:t>3.2</w:t>
        </w:r>
        <w:r>
          <w:rPr>
            <w:noProof/>
          </w:rPr>
          <w:tab/>
        </w:r>
        <w:r w:rsidRPr="000C3E97">
          <w:rPr>
            <w:rStyle w:val="aff9"/>
            <w:rFonts w:ascii="Times New Roman" w:eastAsia="宋体" w:hAnsi="Times New Roman"/>
            <w:noProof/>
          </w:rPr>
          <w:t>Mythic</w:t>
        </w:r>
        <w:r w:rsidRPr="000C3E97">
          <w:rPr>
            <w:rStyle w:val="aff9"/>
            <w:rFonts w:ascii="Times New Roman" w:eastAsia="宋体" w:hAnsi="Times New Roman"/>
            <w:noProof/>
          </w:rPr>
          <w:t>框架架构原理</w:t>
        </w:r>
        <w:r>
          <w:rPr>
            <w:noProof/>
            <w:webHidden/>
          </w:rPr>
          <w:tab/>
        </w:r>
        <w:r>
          <w:rPr>
            <w:noProof/>
            <w:webHidden/>
          </w:rPr>
          <w:fldChar w:fldCharType="begin"/>
        </w:r>
        <w:r>
          <w:rPr>
            <w:noProof/>
            <w:webHidden/>
          </w:rPr>
          <w:instrText xml:space="preserve"> PAGEREF _Toc226900693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4" w:history="1">
        <w:r w:rsidRPr="000C3E97">
          <w:rPr>
            <w:rStyle w:val="aff9"/>
            <w:noProof/>
          </w:rPr>
          <w:t>3.2.1</w:t>
        </w:r>
        <w:r>
          <w:rPr>
            <w:noProof/>
          </w:rPr>
          <w:tab/>
        </w:r>
        <w:r w:rsidRPr="000C3E97">
          <w:rPr>
            <w:rStyle w:val="aff9"/>
            <w:rFonts w:ascii="Times New Roman" w:eastAsia="宋体" w:hAnsi="Times New Roman"/>
            <w:noProof/>
          </w:rPr>
          <w:t>基于</w:t>
        </w:r>
        <w:r w:rsidRPr="000C3E97">
          <w:rPr>
            <w:rStyle w:val="aff9"/>
            <w:rFonts w:ascii="Times New Roman" w:eastAsia="宋体" w:hAnsi="Times New Roman"/>
            <w:noProof/>
          </w:rPr>
          <w:t>Docker</w:t>
        </w:r>
        <w:r w:rsidRPr="000C3E97">
          <w:rPr>
            <w:rStyle w:val="aff9"/>
            <w:rFonts w:ascii="Times New Roman" w:eastAsia="宋体" w:hAnsi="Times New Roman"/>
            <w:noProof/>
          </w:rPr>
          <w:t>的微服务解耦架构</w:t>
        </w:r>
        <w:r>
          <w:rPr>
            <w:noProof/>
            <w:webHidden/>
          </w:rPr>
          <w:tab/>
        </w:r>
        <w:r>
          <w:rPr>
            <w:noProof/>
            <w:webHidden/>
          </w:rPr>
          <w:fldChar w:fldCharType="begin"/>
        </w:r>
        <w:r>
          <w:rPr>
            <w:noProof/>
            <w:webHidden/>
          </w:rPr>
          <w:instrText xml:space="preserve"> PAGEREF _Toc226900694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5" w:history="1">
        <w:r w:rsidRPr="000C3E97">
          <w:rPr>
            <w:rStyle w:val="aff9"/>
            <w:noProof/>
          </w:rPr>
          <w:t>3.2.2</w:t>
        </w:r>
        <w:r>
          <w:rPr>
            <w:noProof/>
          </w:rPr>
          <w:tab/>
        </w:r>
        <w:r w:rsidRPr="000C3E97">
          <w:rPr>
            <w:rStyle w:val="aff9"/>
            <w:rFonts w:ascii="Times New Roman" w:eastAsia="宋体" w:hAnsi="Times New Roman"/>
            <w:noProof/>
          </w:rPr>
          <w:t>动态</w:t>
        </w:r>
        <w:r w:rsidRPr="000C3E97">
          <w:rPr>
            <w:rStyle w:val="aff9"/>
            <w:rFonts w:ascii="Times New Roman" w:eastAsia="宋体" w:hAnsi="Times New Roman"/>
            <w:noProof/>
          </w:rPr>
          <w:t>C2 Profile</w:t>
        </w:r>
        <w:r w:rsidRPr="000C3E97">
          <w:rPr>
            <w:rStyle w:val="aff9"/>
            <w:rFonts w:ascii="Times New Roman" w:eastAsia="宋体" w:hAnsi="Times New Roman"/>
            <w:noProof/>
          </w:rPr>
          <w:t>适配机制</w:t>
        </w:r>
        <w:r>
          <w:rPr>
            <w:noProof/>
            <w:webHidden/>
          </w:rPr>
          <w:tab/>
        </w:r>
        <w:r>
          <w:rPr>
            <w:noProof/>
            <w:webHidden/>
          </w:rPr>
          <w:fldChar w:fldCharType="begin"/>
        </w:r>
        <w:r>
          <w:rPr>
            <w:noProof/>
            <w:webHidden/>
          </w:rPr>
          <w:instrText xml:space="preserve"> PAGEREF _Toc226900695 \h </w:instrText>
        </w:r>
        <w:r>
          <w:rPr>
            <w:noProof/>
            <w:webHidden/>
          </w:rPr>
        </w:r>
        <w:r>
          <w:rPr>
            <w:noProof/>
            <w:webHidden/>
          </w:rPr>
          <w:fldChar w:fldCharType="separate"/>
        </w:r>
        <w:r w:rsidR="00082D30">
          <w:rPr>
            <w:noProof/>
            <w:webHidden/>
          </w:rPr>
          <w:t>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6" w:history="1">
        <w:r w:rsidRPr="000C3E97">
          <w:rPr>
            <w:rStyle w:val="aff9"/>
            <w:noProof/>
          </w:rPr>
          <w:t>3.3</w:t>
        </w:r>
        <w:r>
          <w:rPr>
            <w:noProof/>
          </w:rPr>
          <w:tab/>
        </w:r>
        <w:r w:rsidRPr="000C3E97">
          <w:rPr>
            <w:rStyle w:val="aff9"/>
            <w:rFonts w:ascii="Times New Roman" w:eastAsia="宋体" w:hAnsi="Times New Roman"/>
            <w:noProof/>
          </w:rPr>
          <w:t>植入体（</w:t>
        </w:r>
        <w:r w:rsidRPr="000C3E97">
          <w:rPr>
            <w:rStyle w:val="aff9"/>
            <w:rFonts w:ascii="Times New Roman" w:eastAsia="宋体" w:hAnsi="Times New Roman"/>
            <w:noProof/>
          </w:rPr>
          <w:t>Agent</w:t>
        </w:r>
        <w:r w:rsidRPr="000C3E97">
          <w:rPr>
            <w:rStyle w:val="aff9"/>
            <w:rFonts w:ascii="Times New Roman" w:eastAsia="宋体" w:hAnsi="Times New Roman"/>
            <w:noProof/>
          </w:rPr>
          <w:t>）开发技术</w:t>
        </w:r>
        <w:r>
          <w:rPr>
            <w:noProof/>
            <w:webHidden/>
          </w:rPr>
          <w:tab/>
        </w:r>
        <w:r>
          <w:rPr>
            <w:noProof/>
            <w:webHidden/>
          </w:rPr>
          <w:fldChar w:fldCharType="begin"/>
        </w:r>
        <w:r>
          <w:rPr>
            <w:noProof/>
            <w:webHidden/>
          </w:rPr>
          <w:instrText xml:space="preserve"> PAGEREF _Toc226900696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7" w:history="1">
        <w:r w:rsidRPr="000C3E97">
          <w:rPr>
            <w:rStyle w:val="aff9"/>
            <w:noProof/>
          </w:rPr>
          <w:t>3.3.1</w:t>
        </w:r>
        <w:r>
          <w:rPr>
            <w:noProof/>
          </w:rPr>
          <w:tab/>
        </w:r>
        <w:r w:rsidRPr="000C3E97">
          <w:rPr>
            <w:rStyle w:val="aff9"/>
            <w:rFonts w:ascii="Times New Roman" w:eastAsia="宋体" w:hAnsi="Times New Roman"/>
            <w:noProof/>
          </w:rPr>
          <w:t>跨平台编译技术</w:t>
        </w:r>
        <w:r>
          <w:rPr>
            <w:noProof/>
            <w:webHidden/>
          </w:rPr>
          <w:tab/>
        </w:r>
        <w:r>
          <w:rPr>
            <w:noProof/>
            <w:webHidden/>
          </w:rPr>
          <w:fldChar w:fldCharType="begin"/>
        </w:r>
        <w:r>
          <w:rPr>
            <w:noProof/>
            <w:webHidden/>
          </w:rPr>
          <w:instrText xml:space="preserve"> PAGEREF _Toc226900697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698" w:history="1">
        <w:r w:rsidRPr="000C3E97">
          <w:rPr>
            <w:rStyle w:val="aff9"/>
            <w:noProof/>
          </w:rPr>
          <w:t>3.3.2</w:t>
        </w:r>
        <w:r>
          <w:rPr>
            <w:noProof/>
          </w:rPr>
          <w:tab/>
        </w:r>
        <w:r w:rsidRPr="000C3E97">
          <w:rPr>
            <w:rStyle w:val="aff9"/>
            <w:rFonts w:ascii="Times New Roman" w:eastAsia="宋体" w:hAnsi="Times New Roman"/>
            <w:noProof/>
          </w:rPr>
          <w:t>操作系统</w:t>
        </w:r>
        <w:r w:rsidRPr="000C3E97">
          <w:rPr>
            <w:rStyle w:val="aff9"/>
            <w:rFonts w:ascii="Times New Roman" w:eastAsia="宋体" w:hAnsi="Times New Roman"/>
            <w:noProof/>
          </w:rPr>
          <w:t>API</w:t>
        </w:r>
        <w:r w:rsidRPr="000C3E97">
          <w:rPr>
            <w:rStyle w:val="aff9"/>
            <w:rFonts w:ascii="Times New Roman" w:eastAsia="宋体" w:hAnsi="Times New Roman"/>
            <w:noProof/>
          </w:rPr>
          <w:t>调用与进程控制技术</w:t>
        </w:r>
        <w:r>
          <w:rPr>
            <w:noProof/>
            <w:webHidden/>
          </w:rPr>
          <w:tab/>
        </w:r>
        <w:r>
          <w:rPr>
            <w:noProof/>
            <w:webHidden/>
          </w:rPr>
          <w:fldChar w:fldCharType="begin"/>
        </w:r>
        <w:r>
          <w:rPr>
            <w:noProof/>
            <w:webHidden/>
          </w:rPr>
          <w:instrText xml:space="preserve"> PAGEREF _Toc226900698 \h </w:instrText>
        </w:r>
        <w:r>
          <w:rPr>
            <w:noProof/>
            <w:webHidden/>
          </w:rPr>
        </w:r>
        <w:r>
          <w:rPr>
            <w:noProof/>
            <w:webHidden/>
          </w:rPr>
          <w:fldChar w:fldCharType="separate"/>
        </w:r>
        <w:r w:rsidR="00082D30">
          <w:rPr>
            <w:noProof/>
            <w:webHidden/>
          </w:rPr>
          <w:t>10</w:t>
        </w:r>
        <w:r>
          <w:rPr>
            <w:noProof/>
            <w:webHidden/>
          </w:rPr>
          <w:fldChar w:fldCharType="end"/>
        </w:r>
      </w:hyperlink>
    </w:p>
    <w:p w:rsidR="003617C4" w:rsidRDefault="003617C4">
      <w:pPr>
        <w:pStyle w:val="TOC2"/>
        <w:tabs>
          <w:tab w:val="left" w:pos="1100"/>
          <w:tab w:val="right" w:leader="dot" w:pos="9061"/>
        </w:tabs>
        <w:ind w:left="440"/>
        <w:rPr>
          <w:noProof/>
        </w:rPr>
      </w:pPr>
      <w:hyperlink w:anchor="_Toc226900699" w:history="1">
        <w:r w:rsidRPr="000C3E97">
          <w:rPr>
            <w:rStyle w:val="aff9"/>
            <w:noProof/>
          </w:rPr>
          <w:t>3.4</w:t>
        </w:r>
        <w:r>
          <w:rPr>
            <w:noProof/>
          </w:rPr>
          <w:tab/>
        </w:r>
        <w:r w:rsidRPr="000C3E97">
          <w:rPr>
            <w:rStyle w:val="aff9"/>
            <w:rFonts w:ascii="Times New Roman" w:eastAsia="宋体" w:hAnsi="Times New Roman"/>
            <w:noProof/>
          </w:rPr>
          <w:t>流量隐蔽与规避技术</w:t>
        </w:r>
        <w:r>
          <w:rPr>
            <w:noProof/>
            <w:webHidden/>
          </w:rPr>
          <w:tab/>
        </w:r>
        <w:r>
          <w:rPr>
            <w:noProof/>
            <w:webHidden/>
          </w:rPr>
          <w:fldChar w:fldCharType="begin"/>
        </w:r>
        <w:r>
          <w:rPr>
            <w:noProof/>
            <w:webHidden/>
          </w:rPr>
          <w:instrText xml:space="preserve"> PAGEREF _Toc226900699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0" w:history="1">
        <w:r w:rsidRPr="000C3E97">
          <w:rPr>
            <w:rStyle w:val="aff9"/>
            <w:noProof/>
          </w:rPr>
          <w:t>3.4.1</w:t>
        </w:r>
        <w:r>
          <w:rPr>
            <w:noProof/>
          </w:rPr>
          <w:tab/>
        </w:r>
        <w:r w:rsidRPr="000C3E97">
          <w:rPr>
            <w:rStyle w:val="aff9"/>
            <w:rFonts w:ascii="Times New Roman" w:eastAsia="宋体" w:hAnsi="Times New Roman"/>
            <w:noProof/>
          </w:rPr>
          <w:t>基于</w:t>
        </w:r>
        <w:r w:rsidRPr="000C3E97">
          <w:rPr>
            <w:rStyle w:val="aff9"/>
            <w:rFonts w:ascii="Times New Roman" w:eastAsia="宋体" w:hAnsi="Times New Roman"/>
            <w:noProof/>
          </w:rPr>
          <w:t>HTTP/S</w:t>
        </w:r>
        <w:r w:rsidRPr="000C3E97">
          <w:rPr>
            <w:rStyle w:val="aff9"/>
            <w:rFonts w:ascii="Times New Roman" w:eastAsia="宋体" w:hAnsi="Times New Roman"/>
            <w:noProof/>
          </w:rPr>
          <w:t>的流量伪装技术</w:t>
        </w:r>
        <w:r>
          <w:rPr>
            <w:noProof/>
            <w:webHidden/>
          </w:rPr>
          <w:tab/>
        </w:r>
        <w:r>
          <w:rPr>
            <w:noProof/>
            <w:webHidden/>
          </w:rPr>
          <w:fldChar w:fldCharType="begin"/>
        </w:r>
        <w:r>
          <w:rPr>
            <w:noProof/>
            <w:webHidden/>
          </w:rPr>
          <w:instrText xml:space="preserve"> PAGEREF _Toc226900700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1" w:history="1">
        <w:r w:rsidRPr="000C3E97">
          <w:rPr>
            <w:rStyle w:val="aff9"/>
            <w:noProof/>
          </w:rPr>
          <w:t>3.4.2</w:t>
        </w:r>
        <w:r>
          <w:rPr>
            <w:noProof/>
          </w:rPr>
          <w:tab/>
        </w:r>
        <w:r w:rsidRPr="000C3E97">
          <w:rPr>
            <w:rStyle w:val="aff9"/>
            <w:rFonts w:ascii="Times New Roman" w:eastAsia="宋体" w:hAnsi="Times New Roman"/>
            <w:noProof/>
          </w:rPr>
          <w:t>数据序列化与加密传输技术</w:t>
        </w:r>
        <w:r>
          <w:rPr>
            <w:noProof/>
            <w:webHidden/>
          </w:rPr>
          <w:tab/>
        </w:r>
        <w:r>
          <w:rPr>
            <w:noProof/>
            <w:webHidden/>
          </w:rPr>
          <w:fldChar w:fldCharType="begin"/>
        </w:r>
        <w:r>
          <w:rPr>
            <w:noProof/>
            <w:webHidden/>
          </w:rPr>
          <w:instrText xml:space="preserve"> PAGEREF _Toc226900701 \h </w:instrText>
        </w:r>
        <w:r>
          <w:rPr>
            <w:noProof/>
            <w:webHidden/>
          </w:rPr>
        </w:r>
        <w:r>
          <w:rPr>
            <w:noProof/>
            <w:webHidden/>
          </w:rPr>
          <w:fldChar w:fldCharType="separate"/>
        </w:r>
        <w:r w:rsidR="00082D30">
          <w:rPr>
            <w:noProof/>
            <w:webHidden/>
          </w:rPr>
          <w:t>11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2" w:history="1">
        <w:r w:rsidRPr="000C3E97">
          <w:rPr>
            <w:rStyle w:val="aff9"/>
            <w:noProof/>
          </w:rPr>
          <w:t>3.5</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_Toc226900702 \h </w:instrText>
        </w:r>
        <w:r>
          <w:rPr>
            <w:noProof/>
            <w:webHidden/>
          </w:rPr>
        </w:r>
        <w:r>
          <w:rPr>
            <w:noProof/>
            <w:webHidden/>
          </w:rPr>
          <w:fldChar w:fldCharType="separate"/>
        </w:r>
        <w:r w:rsidR="00082D30">
          <w:rPr>
            <w:noProof/>
            <w:webHidden/>
          </w:rPr>
          <w:t>12</w:t>
        </w:r>
        <w:r>
          <w:rPr>
            <w:noProof/>
            <w:webHidden/>
          </w:rPr>
          <w:fldChar w:fldCharType="end"/>
        </w:r>
      </w:hyperlink>
    </w:p>
    <w:p w:rsidR="003617C4" w:rsidRDefault="003617C4">
      <w:pPr>
        <w:pStyle w:val="TOC1"/>
        <w:tabs>
          <w:tab w:val="left" w:pos="420"/>
          <w:tab w:val="right" w:leader="dot" w:pos="9061"/>
        </w:tabs>
        <w:rPr>
          <w:noProof/>
        </w:rPr>
      </w:pPr>
      <w:hyperlink w:anchor="_Toc226900703" w:history="1">
        <w:r w:rsidRPr="000C3E97">
          <w:rPr>
            <w:rStyle w:val="aff9"/>
            <w:noProof/>
          </w:rPr>
          <w:t>4.</w:t>
        </w:r>
        <w:r>
          <w:rPr>
            <w:noProof/>
          </w:rPr>
          <w:tab/>
        </w:r>
        <w:r w:rsidRPr="000C3E97">
          <w:rPr>
            <w:rStyle w:val="aff9"/>
            <w:rFonts w:ascii="Times New Roman" w:eastAsia="黑体" w:hAnsi="Times New Roman"/>
            <w:noProof/>
          </w:rPr>
          <w:t>系统设计</w:t>
        </w:r>
        <w:r>
          <w:rPr>
            <w:noProof/>
            <w:webHidden/>
          </w:rPr>
          <w:tab/>
        </w:r>
        <w:r>
          <w:rPr>
            <w:noProof/>
            <w:webHidden/>
          </w:rPr>
          <w:fldChar w:fldCharType="begin"/>
        </w:r>
        <w:r>
          <w:rPr>
            <w:noProof/>
            <w:webHidden/>
          </w:rPr>
          <w:instrText xml:space="preserve"> PAGEREF _Toc226900703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4" w:history="1">
        <w:r w:rsidRPr="000C3E97">
          <w:rPr>
            <w:rStyle w:val="aff9"/>
            <w:noProof/>
          </w:rPr>
          <w:t>4.1</w:t>
        </w:r>
        <w:r>
          <w:rPr>
            <w:noProof/>
          </w:rPr>
          <w:tab/>
        </w:r>
        <w:r w:rsidRPr="000C3E97">
          <w:rPr>
            <w:rStyle w:val="aff9"/>
            <w:rFonts w:ascii="Times New Roman" w:eastAsia="宋体" w:hAnsi="Times New Roman"/>
            <w:noProof/>
          </w:rPr>
          <w:t>设计目标</w:t>
        </w:r>
        <w:r>
          <w:rPr>
            <w:noProof/>
            <w:webHidden/>
          </w:rPr>
          <w:tab/>
        </w:r>
        <w:r>
          <w:rPr>
            <w:noProof/>
            <w:webHidden/>
          </w:rPr>
          <w:fldChar w:fldCharType="begin"/>
        </w:r>
        <w:r>
          <w:rPr>
            <w:noProof/>
            <w:webHidden/>
          </w:rPr>
          <w:instrText xml:space="preserve"> PAGEREF _Toc226900704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5" w:history="1">
        <w:r w:rsidRPr="000C3E97">
          <w:rPr>
            <w:rStyle w:val="aff9"/>
            <w:noProof/>
          </w:rPr>
          <w:t>4.2</w:t>
        </w:r>
        <w:r>
          <w:rPr>
            <w:noProof/>
          </w:rPr>
          <w:tab/>
        </w:r>
        <w:r w:rsidRPr="000C3E97">
          <w:rPr>
            <w:rStyle w:val="aff9"/>
            <w:rFonts w:ascii="Times New Roman" w:eastAsia="宋体" w:hAnsi="Times New Roman"/>
            <w:noProof/>
          </w:rPr>
          <w:t>总体设计</w:t>
        </w:r>
        <w:r>
          <w:rPr>
            <w:noProof/>
            <w:webHidden/>
          </w:rPr>
          <w:tab/>
        </w:r>
        <w:r>
          <w:rPr>
            <w:noProof/>
            <w:webHidden/>
          </w:rPr>
          <w:fldChar w:fldCharType="begin"/>
        </w:r>
        <w:r>
          <w:rPr>
            <w:noProof/>
            <w:webHidden/>
          </w:rPr>
          <w:instrText xml:space="preserve"> PAGEREF _Toc226900705 \h </w:instrText>
        </w:r>
        <w:r>
          <w:rPr>
            <w:noProof/>
            <w:webHidden/>
          </w:rPr>
        </w:r>
        <w:r>
          <w:rPr>
            <w:noProof/>
            <w:webHidden/>
          </w:rPr>
          <w:fldChar w:fldCharType="separate"/>
        </w:r>
        <w:r w:rsidR="00082D30">
          <w:rPr>
            <w:noProof/>
            <w:webHidden/>
          </w:rPr>
          <w:t>13</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06" w:history="1">
        <w:r w:rsidRPr="000C3E97">
          <w:rPr>
            <w:rStyle w:val="aff9"/>
            <w:noProof/>
          </w:rPr>
          <w:t>4.3</w:t>
        </w:r>
        <w:r>
          <w:rPr>
            <w:noProof/>
          </w:rPr>
          <w:tab/>
        </w:r>
        <w:r w:rsidRPr="000C3E97">
          <w:rPr>
            <w:rStyle w:val="aff9"/>
            <w:rFonts w:ascii="Times New Roman" w:eastAsia="宋体" w:hAnsi="Times New Roman"/>
            <w:noProof/>
          </w:rPr>
          <w:t>C2</w:t>
        </w:r>
        <w:r w:rsidRPr="000C3E97">
          <w:rPr>
            <w:rStyle w:val="aff9"/>
            <w:rFonts w:ascii="Times New Roman" w:eastAsia="宋体" w:hAnsi="Times New Roman"/>
            <w:noProof/>
          </w:rPr>
          <w:t>通信协议（</w:t>
        </w:r>
        <w:r w:rsidRPr="000C3E97">
          <w:rPr>
            <w:rStyle w:val="aff9"/>
            <w:rFonts w:ascii="Times New Roman" w:eastAsia="宋体" w:hAnsi="Times New Roman"/>
            <w:noProof/>
          </w:rPr>
          <w:t>Profile</w:t>
        </w:r>
        <w:r w:rsidRPr="000C3E97">
          <w:rPr>
            <w:rStyle w:val="aff9"/>
            <w:rFonts w:ascii="Times New Roman" w:eastAsia="宋体" w:hAnsi="Times New Roman"/>
            <w:noProof/>
          </w:rPr>
          <w:t>）设计</w:t>
        </w:r>
        <w:r>
          <w:rPr>
            <w:noProof/>
            <w:webHidden/>
          </w:rPr>
          <w:tab/>
        </w:r>
        <w:r>
          <w:rPr>
            <w:noProof/>
            <w:webHidden/>
          </w:rPr>
          <w:fldChar w:fldCharType="begin"/>
        </w:r>
        <w:r>
          <w:rPr>
            <w:noProof/>
            <w:webHidden/>
          </w:rPr>
          <w:instrText xml:space="preserve"> PAGEREF _Toc226900706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7" w:history="1">
        <w:r w:rsidRPr="000C3E97">
          <w:rPr>
            <w:rStyle w:val="aff9"/>
            <w:noProof/>
          </w:rPr>
          <w:t>4.3.1</w:t>
        </w:r>
        <w:r>
          <w:rPr>
            <w:noProof/>
          </w:rPr>
          <w:tab/>
        </w:r>
        <w:r w:rsidRPr="000C3E97">
          <w:rPr>
            <w:rStyle w:val="aff9"/>
            <w:rFonts w:ascii="Times New Roman" w:eastAsia="宋体" w:hAnsi="Times New Roman"/>
            <w:noProof/>
          </w:rPr>
          <w:t>通信拓扑结构设计</w:t>
        </w:r>
        <w:r>
          <w:rPr>
            <w:noProof/>
            <w:webHidden/>
          </w:rPr>
          <w:tab/>
        </w:r>
        <w:r>
          <w:rPr>
            <w:noProof/>
            <w:webHidden/>
          </w:rPr>
          <w:fldChar w:fldCharType="begin"/>
        </w:r>
        <w:r>
          <w:rPr>
            <w:noProof/>
            <w:webHidden/>
          </w:rPr>
          <w:instrText xml:space="preserve"> PAGEREF _Toc226900707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8" w:history="1">
        <w:r w:rsidRPr="000C3E97">
          <w:rPr>
            <w:rStyle w:val="aff9"/>
            <w:noProof/>
          </w:rPr>
          <w:t>4.3.2</w:t>
        </w:r>
        <w:r>
          <w:rPr>
            <w:noProof/>
          </w:rPr>
          <w:tab/>
        </w:r>
        <w:r w:rsidRPr="000C3E97">
          <w:rPr>
            <w:rStyle w:val="aff9"/>
            <w:rFonts w:ascii="Times New Roman" w:eastAsia="宋体" w:hAnsi="Times New Roman"/>
            <w:noProof/>
          </w:rPr>
          <w:t>协议报文结构设计</w:t>
        </w:r>
        <w:r>
          <w:rPr>
            <w:noProof/>
            <w:webHidden/>
          </w:rPr>
          <w:tab/>
        </w:r>
        <w:r>
          <w:rPr>
            <w:noProof/>
            <w:webHidden/>
          </w:rPr>
          <w:fldChar w:fldCharType="begin"/>
        </w:r>
        <w:r>
          <w:rPr>
            <w:noProof/>
            <w:webHidden/>
          </w:rPr>
          <w:instrText xml:space="preserve"> PAGEREF _Toc226900708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09" w:history="1">
        <w:r w:rsidRPr="000C3E97">
          <w:rPr>
            <w:rStyle w:val="aff9"/>
            <w:noProof/>
          </w:rPr>
          <w:t>4.3.3</w:t>
        </w:r>
        <w:r>
          <w:rPr>
            <w:noProof/>
          </w:rPr>
          <w:tab/>
        </w:r>
        <w:r w:rsidRPr="000C3E97">
          <w:rPr>
            <w:rStyle w:val="aff9"/>
            <w:rFonts w:ascii="Times New Roman" w:eastAsia="宋体" w:hAnsi="Times New Roman"/>
            <w:noProof/>
          </w:rPr>
          <w:t>流量伪装策略设计</w:t>
        </w:r>
        <w:r>
          <w:rPr>
            <w:noProof/>
            <w:webHidden/>
          </w:rPr>
          <w:tab/>
        </w:r>
        <w:r>
          <w:rPr>
            <w:noProof/>
            <w:webHidden/>
          </w:rPr>
          <w:fldChar w:fldCharType="begin"/>
        </w:r>
        <w:r>
          <w:rPr>
            <w:noProof/>
            <w:webHidden/>
          </w:rPr>
          <w:instrText xml:space="preserve"> PAGEREF _Toc226900709 \h </w:instrText>
        </w:r>
        <w:r>
          <w:rPr>
            <w:noProof/>
            <w:webHidden/>
          </w:rPr>
        </w:r>
        <w:r>
          <w:rPr>
            <w:noProof/>
            <w:webHidden/>
          </w:rPr>
          <w:fldChar w:fldCharType="separate"/>
        </w:r>
        <w:r w:rsidR="00082D30">
          <w:rPr>
            <w:noProof/>
            <w:webHidden/>
          </w:rPr>
          <w:t>14</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0" w:history="1">
        <w:r w:rsidRPr="000C3E97">
          <w:rPr>
            <w:rStyle w:val="aff9"/>
            <w:noProof/>
          </w:rPr>
          <w:t>4.3.4</w:t>
        </w:r>
        <w:r>
          <w:rPr>
            <w:noProof/>
          </w:rPr>
          <w:tab/>
        </w:r>
        <w:r w:rsidRPr="000C3E97">
          <w:rPr>
            <w:rStyle w:val="aff9"/>
            <w:rFonts w:ascii="Times New Roman" w:eastAsia="宋体" w:hAnsi="Times New Roman"/>
            <w:noProof/>
          </w:rPr>
          <w:t>加密传输方案设计</w:t>
        </w:r>
        <w:r>
          <w:rPr>
            <w:noProof/>
            <w:webHidden/>
          </w:rPr>
          <w:tab/>
        </w:r>
        <w:r>
          <w:rPr>
            <w:noProof/>
            <w:webHidden/>
          </w:rPr>
          <w:fldChar w:fldCharType="begin"/>
        </w:r>
        <w:r>
          <w:rPr>
            <w:noProof/>
            <w:webHidden/>
          </w:rPr>
          <w:instrText xml:space="preserve"> PAGEREF _Toc226900710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11" w:history="1">
        <w:r w:rsidRPr="000C3E97">
          <w:rPr>
            <w:rStyle w:val="aff9"/>
            <w:noProof/>
          </w:rPr>
          <w:t>4.4</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）软件架构设计</w:t>
        </w:r>
        <w:r>
          <w:rPr>
            <w:noProof/>
            <w:webHidden/>
          </w:rPr>
          <w:tab/>
        </w:r>
        <w:r>
          <w:rPr>
            <w:noProof/>
            <w:webHidden/>
          </w:rPr>
          <w:fldChar w:fldCharType="begin"/>
        </w:r>
        <w:r>
          <w:rPr>
            <w:noProof/>
            <w:webHidden/>
          </w:rPr>
          <w:instrText xml:space="preserve"> PAGEREF _Toc226900711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2" w:history="1">
        <w:r w:rsidRPr="000C3E97">
          <w:rPr>
            <w:rStyle w:val="aff9"/>
            <w:noProof/>
          </w:rPr>
          <w:t>4.4.1</w:t>
        </w:r>
        <w:r>
          <w:rPr>
            <w:noProof/>
          </w:rPr>
          <w:tab/>
        </w:r>
        <w:r w:rsidRPr="000C3E97">
          <w:rPr>
            <w:rStyle w:val="aff9"/>
            <w:rFonts w:ascii="Times New Roman" w:eastAsia="宋体" w:hAnsi="Times New Roman"/>
            <w:noProof/>
          </w:rPr>
          <w:t>模块化分层设计</w:t>
        </w:r>
        <w:r>
          <w:rPr>
            <w:noProof/>
            <w:webHidden/>
          </w:rPr>
          <w:tab/>
        </w:r>
        <w:r>
          <w:rPr>
            <w:noProof/>
            <w:webHidden/>
          </w:rPr>
          <w:fldChar w:fldCharType="begin"/>
        </w:r>
        <w:r>
          <w:rPr>
            <w:noProof/>
            <w:webHidden/>
          </w:rPr>
          <w:instrText xml:space="preserve"> PAGEREF _Toc226900712 \h </w:instrText>
        </w:r>
        <w:r>
          <w:rPr>
            <w:noProof/>
            <w:webHidden/>
          </w:rPr>
        </w:r>
        <w:r>
          <w:rPr>
            <w:noProof/>
            <w:webHidden/>
          </w:rPr>
          <w:fldChar w:fldCharType="separate"/>
        </w:r>
        <w:r w:rsidR="00082D30">
          <w:rPr>
            <w:noProof/>
            <w:webHidden/>
          </w:rPr>
          <w:t>15</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3" w:history="1">
        <w:r w:rsidRPr="000C3E97">
          <w:rPr>
            <w:rStyle w:val="aff9"/>
            <w:noProof/>
          </w:rPr>
          <w:t>4.4.2</w:t>
        </w:r>
        <w:r>
          <w:rPr>
            <w:noProof/>
          </w:rPr>
          <w:tab/>
        </w:r>
        <w:r w:rsidRPr="000C3E97">
          <w:rPr>
            <w:rStyle w:val="aff9"/>
            <w:rFonts w:ascii="Times New Roman" w:eastAsia="宋体" w:hAnsi="Times New Roman"/>
            <w:noProof/>
          </w:rPr>
          <w:t>任务调度器设计</w:t>
        </w:r>
        <w:r>
          <w:rPr>
            <w:noProof/>
            <w:webHidden/>
          </w:rPr>
          <w:tab/>
        </w:r>
        <w:r>
          <w:rPr>
            <w:noProof/>
            <w:webHidden/>
          </w:rPr>
          <w:fldChar w:fldCharType="begin"/>
        </w:r>
        <w:r>
          <w:rPr>
            <w:noProof/>
            <w:webHidden/>
          </w:rPr>
          <w:instrText xml:space="preserve"> PAGEREF _Toc226900713 \h </w:instrText>
        </w:r>
        <w:r>
          <w:rPr>
            <w:noProof/>
            <w:webHidden/>
          </w:rPr>
        </w:r>
        <w:r>
          <w:rPr>
            <w:noProof/>
            <w:webHidden/>
          </w:rPr>
          <w:fldChar w:fldCharType="separate"/>
        </w:r>
        <w:r w:rsidR="00082D30">
          <w:rPr>
            <w:noProof/>
            <w:webHidden/>
          </w:rPr>
          <w:t>16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4" w:history="1">
        <w:r w:rsidRPr="000C3E97">
          <w:rPr>
            <w:rStyle w:val="aff9"/>
            <w:noProof/>
          </w:rPr>
          <w:t>4.4.3</w:t>
        </w:r>
        <w:r>
          <w:rPr>
            <w:noProof/>
          </w:rPr>
          <w:tab/>
        </w:r>
        <w:r w:rsidRPr="000C3E97">
          <w:rPr>
            <w:rStyle w:val="aff9"/>
            <w:rFonts w:ascii="Times New Roman" w:eastAsia="宋体" w:hAnsi="Times New Roman"/>
            <w:noProof/>
          </w:rPr>
          <w:t>指令解析与分发机制设计</w:t>
        </w:r>
        <w:r>
          <w:rPr>
            <w:noProof/>
            <w:webHidden/>
          </w:rPr>
          <w:tab/>
        </w:r>
        <w:r>
          <w:rPr>
            <w:noProof/>
            <w:webHidden/>
          </w:rPr>
          <w:fldChar w:fldCharType="begin"/>
        </w:r>
        <w:r>
          <w:rPr>
            <w:noProof/>
            <w:webHidden/>
          </w:rPr>
          <w:instrText xml:space="preserve"> PAGEREF _Toc226900714 \h </w:instrText>
        </w:r>
        <w:r>
          <w:rPr>
            <w:noProof/>
            <w:webHidden/>
          </w:rPr>
        </w:r>
        <w:r>
          <w:rPr>
            <w:noProof/>
            <w:webHidden/>
          </w:rPr>
          <w:fldChar w:fldCharType="separate"/>
        </w:r>
        <w:r w:rsidR="00082D30">
          <w:rPr>
            <w:noProof/>
            <w:webHidden/>
          </w:rPr>
          <w:t>16</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5" w:history="1">
        <w:r w:rsidRPr="000C3E97">
          <w:rPr>
            <w:rStyle w:val="aff9"/>
            <w:noProof/>
          </w:rPr>
          <w:t>4.4.4</w:t>
        </w:r>
        <w:r>
          <w:rPr>
            <w:noProof/>
          </w:rPr>
          <w:tab/>
        </w:r>
        <w:r w:rsidRPr="000C3E97">
          <w:rPr>
            <w:rStyle w:val="aff9"/>
            <w:rFonts w:ascii="Times New Roman" w:eastAsia="宋体" w:hAnsi="Times New Roman"/>
            <w:noProof/>
          </w:rPr>
          <w:t>Shell</w:t>
        </w:r>
        <w:r w:rsidRPr="000C3E97">
          <w:rPr>
            <w:rStyle w:val="aff9"/>
            <w:rFonts w:ascii="Times New Roman" w:eastAsia="宋体" w:hAnsi="Times New Roman"/>
            <w:noProof/>
          </w:rPr>
          <w:t>命令执行模块设计</w:t>
        </w:r>
        <w:r>
          <w:rPr>
            <w:noProof/>
            <w:webHidden/>
          </w:rPr>
          <w:tab/>
        </w:r>
        <w:r>
          <w:rPr>
            <w:noProof/>
            <w:webHidden/>
          </w:rPr>
          <w:fldChar w:fldCharType="begin"/>
        </w:r>
        <w:r>
          <w:rPr>
            <w:noProof/>
            <w:webHidden/>
          </w:rPr>
          <w:instrText xml:space="preserve"> PAGEREF _Toc226900715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6" w:history="1">
        <w:r w:rsidRPr="000C3E97">
          <w:rPr>
            <w:rStyle w:val="aff9"/>
            <w:noProof/>
          </w:rPr>
          <w:t>4.4.5</w:t>
        </w:r>
        <w:r>
          <w:rPr>
            <w:noProof/>
          </w:rPr>
          <w:tab/>
        </w:r>
        <w:r w:rsidRPr="000C3E97">
          <w:rPr>
            <w:rStyle w:val="aff9"/>
            <w:rFonts w:ascii="Times New Roman" w:eastAsia="宋体" w:hAnsi="Times New Roman"/>
            <w:noProof/>
          </w:rPr>
          <w:t>文件上传下载逻辑设计</w:t>
        </w:r>
        <w:r>
          <w:rPr>
            <w:noProof/>
            <w:webHidden/>
          </w:rPr>
          <w:tab/>
        </w:r>
        <w:r>
          <w:rPr>
            <w:noProof/>
            <w:webHidden/>
          </w:rPr>
          <w:fldChar w:fldCharType="begin"/>
        </w:r>
        <w:r>
          <w:rPr>
            <w:noProof/>
            <w:webHidden/>
          </w:rPr>
          <w:instrText xml:space="preserve"> PAGEREF _Toc226900716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17" w:history="1">
        <w:r w:rsidRPr="000C3E97">
          <w:rPr>
            <w:rStyle w:val="aff9"/>
            <w:noProof/>
          </w:rPr>
          <w:t>4.4.6</w:t>
        </w:r>
        <w:r>
          <w:rPr>
            <w:noProof/>
          </w:rPr>
          <w:tab/>
        </w:r>
        <w:r w:rsidRPr="000C3E97">
          <w:rPr>
            <w:rStyle w:val="aff9"/>
            <w:rFonts w:ascii="Times New Roman" w:eastAsia="宋体" w:hAnsi="Times New Roman"/>
            <w:noProof/>
          </w:rPr>
          <w:t>进程列表获取模块设计</w:t>
        </w:r>
        <w:r>
          <w:rPr>
            <w:noProof/>
            <w:webHidden/>
          </w:rPr>
          <w:tab/>
        </w:r>
        <w:r>
          <w:rPr>
            <w:noProof/>
            <w:webHidden/>
          </w:rPr>
          <w:fldChar w:fldCharType="begin"/>
        </w:r>
        <w:r>
          <w:rPr>
            <w:noProof/>
            <w:webHidden/>
          </w:rPr>
          <w:instrText xml:space="preserve"> PAGEREF _Toc226900717 \h </w:instrText>
        </w:r>
        <w:r>
          <w:rPr>
            <w:noProof/>
            <w:webHidden/>
          </w:rPr>
        </w:r>
        <w:r>
          <w:rPr>
            <w:noProof/>
            <w:webHidden/>
          </w:rPr>
          <w:fldChar w:fldCharType="separate"/>
        </w:r>
        <w:r w:rsidR="00082D30">
          <w:rPr>
            <w:noProof/>
            <w:webHidden/>
          </w:rPr>
          <w:t>17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18" w:history="1">
        <w:r w:rsidRPr="000C3E97">
          <w:rPr>
            <w:rStyle w:val="aff9"/>
            <w:noProof/>
          </w:rPr>
          <w:t>4.5</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_Toc226900718 \h </w:instrText>
        </w:r>
        <w:r>
          <w:rPr>
            <w:noProof/>
            <w:webHidden/>
          </w:rPr>
        </w:r>
        <w:r>
          <w:rPr>
            <w:noProof/>
            <w:webHidden/>
          </w:rPr>
          <w:fldChar w:fldCharType="separate"/>
        </w:r>
        <w:r w:rsidR="00082D30">
          <w:rPr>
            <w:noProof/>
            <w:webHidden/>
          </w:rPr>
          <w:t>18</w:t>
        </w:r>
        <w:r>
          <w:rPr>
            <w:noProof/>
            <w:webHidden/>
          </w:rPr>
          <w:fldChar w:fldCharType="end"/>
        </w:r>
      </w:hyperlink>
    </w:p>
    <w:p w:rsidR="003617C4" w:rsidRDefault="003617C4">
      <w:pPr>
        <w:pStyle w:val="TOC1"/>
        <w:tabs>
          <w:tab w:val="left" w:pos="420"/>
          <w:tab w:val="right" w:leader="dot" w:pos="9061"/>
        </w:tabs>
        <w:rPr>
          <w:noProof/>
        </w:rPr>
      </w:pPr>
      <w:hyperlink w:anchor="_Toc226900719" w:history="1">
        <w:r w:rsidRPr="000C3E97">
          <w:rPr>
            <w:rStyle w:val="aff9"/>
            <w:noProof/>
          </w:rPr>
          <w:t>5.</w:t>
        </w:r>
        <w:r>
          <w:rPr>
            <w:noProof/>
          </w:rPr>
          <w:tab/>
        </w:r>
        <w:r w:rsidRPr="000C3E97">
          <w:rPr>
            <w:rStyle w:val="aff9"/>
            <w:rFonts w:ascii="Times New Roman" w:eastAsia="黑体" w:hAnsi="Times New Roman"/>
            <w:noProof/>
          </w:rPr>
          <w:t>系统实现</w:t>
        </w:r>
        <w:r>
          <w:rPr>
            <w:noProof/>
            <w:webHidden/>
          </w:rPr>
          <w:tab/>
        </w:r>
        <w:r>
          <w:rPr>
            <w:noProof/>
            <w:webHidden/>
          </w:rPr>
          <w:fldChar w:fldCharType="begin"/>
        </w:r>
        <w:r>
          <w:rPr>
            <w:noProof/>
            <w:webHidden/>
          </w:rPr>
          <w:instrText xml:space="preserve"> PAGEREF _Toc226900719 \h </w:instrText>
        </w:r>
        <w:r>
          <w:rPr>
            <w:noProof/>
            <w:webHidden/>
          </w:rPr>
        </w:r>
        <w:r>
          <w:rPr>
            <w:noProof/>
            <w:webHidden/>
          </w:rPr>
          <w:fldChar w:fldCharType="separate"/>
        </w:r>
        <w:r w:rsidR="00082D30">
          <w:rPr>
            <w:noProof/>
            <w:webHidden/>
          </w:rPr>
          <w:t>19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0" w:history="1">
        <w:r w:rsidRPr="000C3E97">
          <w:rPr>
            <w:rStyle w:val="aff9"/>
            <w:noProof/>
          </w:rPr>
          <w:t>5.1</w:t>
        </w:r>
        <w:r>
          <w:rPr>
            <w:noProof/>
          </w:rPr>
          <w:tab/>
        </w:r>
        <w:r w:rsidRPr="000C3E97">
          <w:rPr>
            <w:rStyle w:val="aff9"/>
            <w:rFonts w:ascii="Times New Roman" w:eastAsia="宋体" w:hAnsi="Times New Roman"/>
            <w:noProof/>
          </w:rPr>
          <w:t>开发环境搭建</w:t>
        </w:r>
        <w:r>
          <w:rPr>
            <w:noProof/>
            <w:webHidden/>
          </w:rPr>
          <w:tab/>
        </w:r>
        <w:r>
          <w:rPr>
            <w:noProof/>
            <w:webHidden/>
          </w:rPr>
          <w:fldChar w:fldCharType="begin"/>
        </w:r>
        <w:r>
          <w:rPr>
            <w:noProof/>
            <w:webHidden/>
          </w:rPr>
          <w:instrText xml:space="preserve"> PAGEREF _Toc226900720 \h </w:instrText>
        </w:r>
        <w:r>
          <w:rPr>
            <w:noProof/>
            <w:webHidden/>
          </w:rPr>
        </w:r>
        <w:r>
          <w:rPr>
            <w:noProof/>
            <w:webHidden/>
          </w:rPr>
          <w:fldChar w:fldCharType="separate"/>
        </w:r>
        <w:r w:rsidR="00082D30">
          <w:rPr>
            <w:noProof/>
            <w:webHidden/>
          </w:rPr>
          <w:t>19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1" w:history="1">
        <w:r w:rsidRPr="000C3E97">
          <w:rPr>
            <w:rStyle w:val="aff9"/>
            <w:noProof/>
          </w:rPr>
          <w:t>5.2</w:t>
        </w:r>
        <w:r>
          <w:rPr>
            <w:noProof/>
          </w:rPr>
          <w:tab/>
        </w:r>
        <w:r w:rsidRPr="000C3E97">
          <w:rPr>
            <w:rStyle w:val="aff9"/>
            <w:rFonts w:ascii="Times New Roman" w:eastAsia="宋体" w:hAnsi="Times New Roman"/>
            <w:noProof/>
          </w:rPr>
          <w:t>C2 Profile</w:t>
        </w:r>
        <w:r w:rsidRPr="000C3E97">
          <w:rPr>
            <w:rStyle w:val="aff9"/>
            <w:rFonts w:ascii="Times New Roman" w:eastAsia="宋体" w:hAnsi="Times New Roman"/>
            <w:noProof/>
          </w:rPr>
          <w:t>适配实现</w:t>
        </w:r>
        <w:r>
          <w:rPr>
            <w:noProof/>
            <w:webHidden/>
          </w:rPr>
          <w:tab/>
        </w:r>
        <w:r>
          <w:rPr>
            <w:noProof/>
            <w:webHidden/>
          </w:rPr>
          <w:fldChar w:fldCharType="begin"/>
        </w:r>
        <w:r>
          <w:rPr>
            <w:noProof/>
            <w:webHidden/>
          </w:rPr>
          <w:instrText xml:space="preserve"> PAGEREF _Toc226900721 \h </w:instrText>
        </w:r>
        <w:r>
          <w:rPr>
            <w:noProof/>
            <w:webHidden/>
          </w:rPr>
        </w:r>
        <w:r>
          <w:rPr>
            <w:noProof/>
            <w:webHidden/>
          </w:rPr>
          <w:fldChar w:fldCharType="separate"/>
        </w:r>
        <w:r w:rsidR="00082D30">
          <w:rPr>
            <w:noProof/>
            <w:webHidden/>
          </w:rPr>
          <w:t>20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2" w:history="1">
        <w:r w:rsidRPr="000C3E97">
          <w:rPr>
            <w:rStyle w:val="aff9"/>
            <w:noProof/>
          </w:rPr>
          <w:t>5.2.1</w:t>
        </w:r>
        <w:r>
          <w:rPr>
            <w:noProof/>
          </w:rPr>
          <w:tab/>
        </w:r>
        <w:r w:rsidRPr="000C3E97">
          <w:rPr>
            <w:rStyle w:val="aff9"/>
            <w:rFonts w:ascii="Times New Roman" w:eastAsia="宋体" w:hAnsi="Times New Roman"/>
            <w:noProof/>
          </w:rPr>
          <w:t>Profile Docker</w:t>
        </w:r>
        <w:r w:rsidRPr="000C3E97">
          <w:rPr>
            <w:rStyle w:val="aff9"/>
            <w:rFonts w:ascii="Times New Roman" w:eastAsia="宋体" w:hAnsi="Times New Roman"/>
            <w:noProof/>
          </w:rPr>
          <w:t>容器配置</w:t>
        </w:r>
        <w:r>
          <w:rPr>
            <w:noProof/>
            <w:webHidden/>
          </w:rPr>
          <w:tab/>
        </w:r>
        <w:r>
          <w:rPr>
            <w:noProof/>
            <w:webHidden/>
          </w:rPr>
          <w:fldChar w:fldCharType="begin"/>
        </w:r>
        <w:r>
          <w:rPr>
            <w:noProof/>
            <w:webHidden/>
          </w:rPr>
          <w:instrText xml:space="preserve"> PAGEREF _Toc226900722 \h </w:instrText>
        </w:r>
        <w:r>
          <w:rPr>
            <w:noProof/>
            <w:webHidden/>
          </w:rPr>
        </w:r>
        <w:r>
          <w:rPr>
            <w:noProof/>
            <w:webHidden/>
          </w:rPr>
          <w:fldChar w:fldCharType="separate"/>
        </w:r>
        <w:r w:rsidR="00082D30">
          <w:rPr>
            <w:noProof/>
            <w:webHidden/>
          </w:rPr>
          <w:t>20</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3" w:history="1">
        <w:r w:rsidRPr="000C3E97">
          <w:rPr>
            <w:rStyle w:val="aff9"/>
            <w:noProof/>
          </w:rPr>
          <w:t>5.2.2</w:t>
        </w:r>
        <w:r>
          <w:rPr>
            <w:noProof/>
          </w:rPr>
          <w:tab/>
        </w:r>
        <w:r w:rsidRPr="000C3E97">
          <w:rPr>
            <w:rStyle w:val="aff9"/>
            <w:rFonts w:ascii="Times New Roman" w:eastAsia="宋体" w:hAnsi="Times New Roman"/>
            <w:noProof/>
          </w:rPr>
          <w:t>服务端监听逻辑代码实现</w:t>
        </w:r>
        <w:r>
          <w:rPr>
            <w:noProof/>
            <w:webHidden/>
          </w:rPr>
          <w:tab/>
        </w:r>
        <w:r>
          <w:rPr>
            <w:noProof/>
            <w:webHidden/>
          </w:rPr>
          <w:fldChar w:fldCharType="begin"/>
        </w:r>
        <w:r>
          <w:rPr>
            <w:noProof/>
            <w:webHidden/>
          </w:rPr>
          <w:instrText xml:space="preserve"> PAGEREF _Toc226900723 \h </w:instrText>
        </w:r>
        <w:r>
          <w:rPr>
            <w:noProof/>
            <w:webHidden/>
          </w:rPr>
        </w:r>
        <w:r>
          <w:rPr>
            <w:noProof/>
            <w:webHidden/>
          </w:rPr>
          <w:fldChar w:fldCharType="separate"/>
        </w:r>
        <w:r w:rsidR="00082D30">
          <w:rPr>
            <w:noProof/>
            <w:webHidden/>
          </w:rPr>
          <w:t>21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4" w:history="1">
        <w:r w:rsidRPr="000C3E97">
          <w:rPr>
            <w:rStyle w:val="aff9"/>
            <w:noProof/>
          </w:rPr>
          <w:t>5.2.3</w:t>
        </w:r>
        <w:r>
          <w:rPr>
            <w:noProof/>
          </w:rPr>
          <w:tab/>
        </w:r>
        <w:r w:rsidRPr="000C3E97">
          <w:rPr>
            <w:rStyle w:val="aff9"/>
            <w:rFonts w:ascii="Times New Roman" w:eastAsia="宋体" w:hAnsi="Times New Roman"/>
            <w:noProof/>
          </w:rPr>
          <w:t>流量转发与解密实现</w:t>
        </w:r>
        <w:r>
          <w:rPr>
            <w:noProof/>
            <w:webHidden/>
          </w:rPr>
          <w:tab/>
        </w:r>
        <w:r>
          <w:rPr>
            <w:noProof/>
            <w:webHidden/>
          </w:rPr>
          <w:fldChar w:fldCharType="begin"/>
        </w:r>
        <w:r>
          <w:rPr>
            <w:noProof/>
            <w:webHidden/>
          </w:rPr>
          <w:instrText xml:space="preserve"> PAGEREF _Toc226900724 \h </w:instrText>
        </w:r>
        <w:r>
          <w:rPr>
            <w:noProof/>
            <w:webHidden/>
          </w:rPr>
        </w:r>
        <w:r>
          <w:rPr>
            <w:noProof/>
            <w:webHidden/>
          </w:rPr>
          <w:fldChar w:fldCharType="separate"/>
        </w:r>
        <w:r w:rsidR="00082D30">
          <w:rPr>
            <w:noProof/>
            <w:webHidden/>
          </w:rPr>
          <w:t>22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5" w:history="1">
        <w:r w:rsidRPr="000C3E97">
          <w:rPr>
            <w:rStyle w:val="aff9"/>
            <w:noProof/>
          </w:rPr>
          <w:t>5.3</w:t>
        </w:r>
        <w:r>
          <w:rPr>
            <w:noProof/>
          </w:rPr>
          <w:tab/>
        </w:r>
        <w:r w:rsidRPr="000C3E97">
          <w:rPr>
            <w:rStyle w:val="aff9"/>
            <w:rFonts w:ascii="Times New Roman" w:eastAsia="宋体" w:hAnsi="Times New Roman"/>
            <w:noProof/>
          </w:rPr>
          <w:t>远控代理（</w:t>
        </w:r>
        <w:r w:rsidRPr="000C3E97">
          <w:rPr>
            <w:rStyle w:val="aff9"/>
            <w:rFonts w:ascii="Times New Roman" w:eastAsia="宋体" w:hAnsi="Times New Roman"/>
            <w:noProof/>
          </w:rPr>
          <w:t>Agent</w:t>
        </w:r>
        <w:r w:rsidRPr="000C3E97">
          <w:rPr>
            <w:rStyle w:val="aff9"/>
            <w:rFonts w:ascii="Times New Roman" w:eastAsia="宋体" w:hAnsi="Times New Roman"/>
            <w:noProof/>
          </w:rPr>
          <w:t>）核心实现</w:t>
        </w:r>
        <w:r>
          <w:rPr>
            <w:noProof/>
            <w:webHidden/>
          </w:rPr>
          <w:tab/>
        </w:r>
        <w:r>
          <w:rPr>
            <w:noProof/>
            <w:webHidden/>
          </w:rPr>
          <w:fldChar w:fldCharType="begin"/>
        </w:r>
        <w:r>
          <w:rPr>
            <w:noProof/>
            <w:webHidden/>
          </w:rPr>
          <w:instrText xml:space="preserve"> PAGEREF _Toc226900725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6" w:history="1">
        <w:r w:rsidRPr="000C3E97">
          <w:rPr>
            <w:rStyle w:val="aff9"/>
            <w:noProof/>
          </w:rPr>
          <w:t>5.3.1</w:t>
        </w:r>
        <w:r>
          <w:rPr>
            <w:noProof/>
          </w:rPr>
          <w:tab/>
        </w:r>
        <w:r w:rsidRPr="000C3E97">
          <w:rPr>
            <w:rStyle w:val="aff9"/>
            <w:rFonts w:ascii="Times New Roman" w:eastAsia="宋体" w:hAnsi="Times New Roman"/>
            <w:noProof/>
          </w:rPr>
          <w:t>主循环（</w:t>
        </w:r>
        <w:r w:rsidRPr="000C3E97">
          <w:rPr>
            <w:rStyle w:val="aff9"/>
            <w:rFonts w:ascii="Times New Roman" w:eastAsia="宋体" w:hAnsi="Times New Roman"/>
            <w:noProof/>
          </w:rPr>
          <w:t>Main Loop</w:t>
        </w:r>
        <w:r w:rsidRPr="000C3E97">
          <w:rPr>
            <w:rStyle w:val="aff9"/>
            <w:rFonts w:ascii="Times New Roman" w:eastAsia="宋体" w:hAnsi="Times New Roman"/>
            <w:noProof/>
          </w:rPr>
          <w:t>）与心跳机制代码实现</w:t>
        </w:r>
        <w:r>
          <w:rPr>
            <w:noProof/>
            <w:webHidden/>
          </w:rPr>
          <w:tab/>
        </w:r>
        <w:r>
          <w:rPr>
            <w:noProof/>
            <w:webHidden/>
          </w:rPr>
          <w:fldChar w:fldCharType="begin"/>
        </w:r>
        <w:r>
          <w:rPr>
            <w:noProof/>
            <w:webHidden/>
          </w:rPr>
          <w:instrText xml:space="preserve"> PAGEREF _Toc226900726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7" w:history="1">
        <w:r w:rsidRPr="000C3E97">
          <w:rPr>
            <w:rStyle w:val="aff9"/>
            <w:noProof/>
          </w:rPr>
          <w:t>5.3.2</w:t>
        </w:r>
        <w:r>
          <w:rPr>
            <w:noProof/>
          </w:rPr>
          <w:tab/>
        </w:r>
        <w:r w:rsidRPr="000C3E97">
          <w:rPr>
            <w:rStyle w:val="aff9"/>
            <w:rFonts w:ascii="Times New Roman" w:eastAsia="宋体" w:hAnsi="Times New Roman"/>
            <w:noProof/>
          </w:rPr>
          <w:t>任务接收与</w:t>
        </w:r>
        <w:r w:rsidRPr="000C3E97">
          <w:rPr>
            <w:rStyle w:val="aff9"/>
            <w:rFonts w:ascii="Times New Roman" w:eastAsia="宋体" w:hAnsi="Times New Roman"/>
            <w:noProof/>
          </w:rPr>
          <w:t>JSON</w:t>
        </w:r>
        <w:r w:rsidRPr="000C3E97">
          <w:rPr>
            <w:rStyle w:val="aff9"/>
            <w:rFonts w:ascii="Times New Roman" w:eastAsia="宋体" w:hAnsi="Times New Roman"/>
            <w:noProof/>
          </w:rPr>
          <w:t>解析实现</w:t>
        </w:r>
        <w:r>
          <w:rPr>
            <w:noProof/>
            <w:webHidden/>
          </w:rPr>
          <w:tab/>
        </w:r>
        <w:r>
          <w:rPr>
            <w:noProof/>
            <w:webHidden/>
          </w:rPr>
          <w:fldChar w:fldCharType="begin"/>
        </w:r>
        <w:r>
          <w:rPr>
            <w:noProof/>
            <w:webHidden/>
          </w:rPr>
          <w:instrText xml:space="preserve"> PAGEREF _Toc226900727 \h </w:instrText>
        </w:r>
        <w:r>
          <w:rPr>
            <w:noProof/>
            <w:webHidden/>
          </w:rPr>
        </w:r>
        <w:r>
          <w:rPr>
            <w:noProof/>
            <w:webHidden/>
          </w:rPr>
          <w:fldChar w:fldCharType="separate"/>
        </w:r>
        <w:r w:rsidR="00082D30">
          <w:rPr>
            <w:noProof/>
            <w:webHidden/>
          </w:rPr>
          <w:t>23</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28" w:history="1">
        <w:r w:rsidRPr="000C3E97">
          <w:rPr>
            <w:rStyle w:val="aff9"/>
            <w:noProof/>
          </w:rPr>
          <w:t>5.3.3</w:t>
        </w:r>
        <w:r>
          <w:rPr>
            <w:noProof/>
          </w:rPr>
          <w:tab/>
        </w:r>
        <w:r w:rsidRPr="000C3E97">
          <w:rPr>
            <w:rStyle w:val="aff9"/>
            <w:rFonts w:ascii="Times New Roman" w:eastAsia="宋体" w:hAnsi="Times New Roman"/>
            <w:noProof/>
          </w:rPr>
          <w:t>系统</w:t>
        </w:r>
        <w:r w:rsidRPr="000C3E97">
          <w:rPr>
            <w:rStyle w:val="aff9"/>
            <w:rFonts w:ascii="Times New Roman" w:eastAsia="宋体" w:hAnsi="Times New Roman"/>
            <w:noProof/>
          </w:rPr>
          <w:t>API</w:t>
        </w:r>
        <w:r w:rsidRPr="000C3E97">
          <w:rPr>
            <w:rStyle w:val="aff9"/>
            <w:rFonts w:ascii="Times New Roman" w:eastAsia="宋体" w:hAnsi="Times New Roman"/>
            <w:noProof/>
          </w:rPr>
          <w:t>调用实现</w:t>
        </w:r>
        <w:r>
          <w:rPr>
            <w:noProof/>
            <w:webHidden/>
          </w:rPr>
          <w:tab/>
        </w:r>
        <w:r>
          <w:rPr>
            <w:noProof/>
            <w:webHidden/>
          </w:rPr>
          <w:fldChar w:fldCharType="begin"/>
        </w:r>
        <w:r>
          <w:rPr>
            <w:noProof/>
            <w:webHidden/>
          </w:rPr>
          <w:instrText xml:space="preserve"> PAGEREF _Toc226900728 \h </w:instrText>
        </w:r>
        <w:r>
          <w:rPr>
            <w:noProof/>
            <w:webHidden/>
          </w:rPr>
        </w:r>
        <w:r>
          <w:rPr>
            <w:noProof/>
            <w:webHidden/>
          </w:rPr>
          <w:fldChar w:fldCharType="separate"/>
        </w:r>
        <w:r w:rsidR="00082D30">
          <w:rPr>
            <w:noProof/>
            <w:webHidden/>
          </w:rPr>
          <w:t>24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29" w:history="1">
        <w:r w:rsidRPr="000C3E97">
          <w:rPr>
            <w:rStyle w:val="aff9"/>
            <w:noProof/>
          </w:rPr>
          <w:t>5.4</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_Toc226900729 \h </w:instrText>
        </w:r>
        <w:r>
          <w:rPr>
            <w:noProof/>
            <w:webHidden/>
          </w:rPr>
        </w:r>
        <w:r>
          <w:rPr>
            <w:noProof/>
            <w:webHidden/>
          </w:rPr>
          <w:fldChar w:fldCharType="separate"/>
        </w:r>
        <w:r w:rsidR="00082D30">
          <w:rPr>
            <w:noProof/>
            <w:webHidden/>
          </w:rPr>
          <w:t>26</w:t>
        </w:r>
        <w:r>
          <w:rPr>
            <w:noProof/>
            <w:webHidden/>
          </w:rPr>
          <w:fldChar w:fldCharType="end"/>
        </w:r>
      </w:hyperlink>
    </w:p>
    <w:p w:rsidR="003617C4" w:rsidRDefault="003617C4">
      <w:pPr>
        <w:pStyle w:val="TOC1"/>
        <w:tabs>
          <w:tab w:val="left" w:pos="420"/>
          <w:tab w:val="right" w:leader="dot" w:pos="9061"/>
        </w:tabs>
        <w:rPr>
          <w:noProof/>
        </w:rPr>
      </w:pPr>
      <w:hyperlink w:anchor="_Toc226900730" w:history="1">
        <w:r w:rsidRPr="000C3E97">
          <w:rPr>
            <w:rStyle w:val="aff9"/>
            <w:noProof/>
          </w:rPr>
          <w:t>6.</w:t>
        </w:r>
        <w:r>
          <w:rPr>
            <w:noProof/>
          </w:rPr>
          <w:tab/>
        </w:r>
        <w:r w:rsidRPr="000C3E97">
          <w:rPr>
            <w:rStyle w:val="aff9"/>
            <w:rFonts w:ascii="Times New Roman" w:eastAsia="黑体" w:hAnsi="Times New Roman"/>
            <w:noProof/>
          </w:rPr>
          <w:t>系统测评</w:t>
        </w:r>
        <w:r>
          <w:rPr>
            <w:noProof/>
            <w:webHidden/>
          </w:rPr>
          <w:tab/>
        </w:r>
        <w:r>
          <w:rPr>
            <w:noProof/>
            <w:webHidden/>
          </w:rPr>
          <w:fldChar w:fldCharType="begin"/>
        </w:r>
        <w:r>
          <w:rPr>
            <w:noProof/>
            <w:webHidden/>
          </w:rPr>
          <w:instrText xml:space="preserve"> PAGEREF _Toc226900730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1" w:history="1">
        <w:r w:rsidRPr="000C3E97">
          <w:rPr>
            <w:rStyle w:val="aff9"/>
            <w:noProof/>
          </w:rPr>
          <w:t>6.1</w:t>
        </w:r>
        <w:r>
          <w:rPr>
            <w:noProof/>
          </w:rPr>
          <w:tab/>
        </w:r>
        <w:r w:rsidRPr="000C3E97">
          <w:rPr>
            <w:rStyle w:val="aff9"/>
            <w:rFonts w:ascii="Times New Roman" w:eastAsia="宋体" w:hAnsi="Times New Roman"/>
            <w:noProof/>
          </w:rPr>
          <w:t>测试目的与环境</w:t>
        </w:r>
        <w:r>
          <w:rPr>
            <w:noProof/>
            <w:webHidden/>
          </w:rPr>
          <w:tab/>
        </w:r>
        <w:r>
          <w:rPr>
            <w:noProof/>
            <w:webHidden/>
          </w:rPr>
          <w:fldChar w:fldCharType="begin"/>
        </w:r>
        <w:r>
          <w:rPr>
            <w:noProof/>
            <w:webHidden/>
          </w:rPr>
          <w:instrText xml:space="preserve"> PAGEREF _Toc226900731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2" w:history="1">
        <w:r w:rsidRPr="000C3E97">
          <w:rPr>
            <w:rStyle w:val="aff9"/>
            <w:noProof/>
          </w:rPr>
          <w:t>6.1.1</w:t>
        </w:r>
        <w:r>
          <w:rPr>
            <w:noProof/>
          </w:rPr>
          <w:tab/>
        </w:r>
        <w:r w:rsidRPr="000C3E97">
          <w:rPr>
            <w:rStyle w:val="aff9"/>
            <w:rFonts w:ascii="Times New Roman" w:eastAsia="宋体" w:hAnsi="Times New Roman"/>
            <w:noProof/>
          </w:rPr>
          <w:t>测试目的</w:t>
        </w:r>
        <w:r>
          <w:rPr>
            <w:noProof/>
            <w:webHidden/>
          </w:rPr>
          <w:tab/>
        </w:r>
        <w:r>
          <w:rPr>
            <w:noProof/>
            <w:webHidden/>
          </w:rPr>
          <w:fldChar w:fldCharType="begin"/>
        </w:r>
        <w:r>
          <w:rPr>
            <w:noProof/>
            <w:webHidden/>
          </w:rPr>
          <w:instrText xml:space="preserve"> PAGEREF _Toc226900732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3" w:history="1">
        <w:r w:rsidRPr="000C3E97">
          <w:rPr>
            <w:rStyle w:val="aff9"/>
            <w:noProof/>
          </w:rPr>
          <w:t>6.1.2</w:t>
        </w:r>
        <w:r>
          <w:rPr>
            <w:noProof/>
          </w:rPr>
          <w:tab/>
        </w:r>
        <w:r w:rsidRPr="000C3E97">
          <w:rPr>
            <w:rStyle w:val="aff9"/>
            <w:rFonts w:ascii="Times New Roman" w:eastAsia="宋体" w:hAnsi="Times New Roman"/>
            <w:noProof/>
          </w:rPr>
          <w:t>测试环境</w:t>
        </w:r>
        <w:r>
          <w:rPr>
            <w:noProof/>
            <w:webHidden/>
          </w:rPr>
          <w:tab/>
        </w:r>
        <w:r>
          <w:rPr>
            <w:noProof/>
            <w:webHidden/>
          </w:rPr>
          <w:fldChar w:fldCharType="begin"/>
        </w:r>
        <w:r>
          <w:rPr>
            <w:noProof/>
            <w:webHidden/>
          </w:rPr>
          <w:instrText xml:space="preserve"> PAGEREF _Toc226900733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4" w:history="1">
        <w:r w:rsidRPr="000C3E97">
          <w:rPr>
            <w:rStyle w:val="aff9"/>
            <w:noProof/>
          </w:rPr>
          <w:t>6.2</w:t>
        </w:r>
        <w:r>
          <w:rPr>
            <w:noProof/>
          </w:rPr>
          <w:tab/>
        </w:r>
        <w:r w:rsidRPr="000C3E97">
          <w:rPr>
            <w:rStyle w:val="aff9"/>
            <w:rFonts w:ascii="Times New Roman" w:eastAsia="宋体" w:hAnsi="Times New Roman"/>
            <w:noProof/>
          </w:rPr>
          <w:t>通信协议测试</w:t>
        </w:r>
        <w:r>
          <w:rPr>
            <w:noProof/>
            <w:webHidden/>
          </w:rPr>
          <w:tab/>
        </w:r>
        <w:r>
          <w:rPr>
            <w:noProof/>
            <w:webHidden/>
          </w:rPr>
          <w:fldChar w:fldCharType="begin"/>
        </w:r>
        <w:r>
          <w:rPr>
            <w:noProof/>
            <w:webHidden/>
          </w:rPr>
          <w:instrText xml:space="preserve"> PAGEREF _Toc226900734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5" w:history="1">
        <w:r w:rsidRPr="000C3E97">
          <w:rPr>
            <w:rStyle w:val="aff9"/>
            <w:noProof/>
          </w:rPr>
          <w:t>6.2.1</w:t>
        </w:r>
        <w:r>
          <w:rPr>
            <w:noProof/>
          </w:rPr>
          <w:tab/>
        </w:r>
        <w:r w:rsidRPr="000C3E97">
          <w:rPr>
            <w:rStyle w:val="aff9"/>
            <w:rFonts w:ascii="Times New Roman" w:eastAsia="宋体" w:hAnsi="Times New Roman"/>
            <w:noProof/>
          </w:rPr>
          <w:t>连通性测试</w:t>
        </w:r>
        <w:r>
          <w:rPr>
            <w:noProof/>
            <w:webHidden/>
          </w:rPr>
          <w:tab/>
        </w:r>
        <w:r>
          <w:rPr>
            <w:noProof/>
            <w:webHidden/>
          </w:rPr>
          <w:fldChar w:fldCharType="begin"/>
        </w:r>
        <w:r>
          <w:rPr>
            <w:noProof/>
            <w:webHidden/>
          </w:rPr>
          <w:instrText xml:space="preserve"> PAGEREF _Toc226900735 \h </w:instrText>
        </w:r>
        <w:r>
          <w:rPr>
            <w:noProof/>
            <w:webHidden/>
          </w:rPr>
        </w:r>
        <w:r>
          <w:rPr>
            <w:noProof/>
            <w:webHidden/>
          </w:rPr>
          <w:fldChar w:fldCharType="separate"/>
        </w:r>
        <w:r w:rsidR="00082D30">
          <w:rPr>
            <w:noProof/>
            <w:webHidden/>
          </w:rPr>
          <w:t>27</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6" w:history="1">
        <w:r w:rsidRPr="000C3E97">
          <w:rPr>
            <w:rStyle w:val="aff9"/>
            <w:noProof/>
          </w:rPr>
          <w:t>6.2.2</w:t>
        </w:r>
        <w:r>
          <w:rPr>
            <w:noProof/>
          </w:rPr>
          <w:tab/>
        </w:r>
        <w:r w:rsidRPr="000C3E97">
          <w:rPr>
            <w:rStyle w:val="aff9"/>
            <w:rFonts w:ascii="Times New Roman" w:eastAsia="宋体" w:hAnsi="Times New Roman"/>
            <w:noProof/>
          </w:rPr>
          <w:t>流量伪装效果测试</w:t>
        </w:r>
        <w:r>
          <w:rPr>
            <w:noProof/>
            <w:webHidden/>
          </w:rPr>
          <w:tab/>
        </w:r>
        <w:r>
          <w:rPr>
            <w:noProof/>
            <w:webHidden/>
          </w:rPr>
          <w:fldChar w:fldCharType="begin"/>
        </w:r>
        <w:r>
          <w:rPr>
            <w:noProof/>
            <w:webHidden/>
          </w:rPr>
          <w:instrText xml:space="preserve"> PAGEREF _Toc226900736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37" w:history="1">
        <w:r w:rsidRPr="000C3E97">
          <w:rPr>
            <w:rStyle w:val="aff9"/>
            <w:noProof/>
          </w:rPr>
          <w:t>6.3</w:t>
        </w:r>
        <w:r>
          <w:rPr>
            <w:noProof/>
          </w:rPr>
          <w:tab/>
        </w:r>
        <w:r w:rsidRPr="000C3E97">
          <w:rPr>
            <w:rStyle w:val="aff9"/>
            <w:rFonts w:ascii="Times New Roman" w:eastAsia="宋体" w:hAnsi="Times New Roman"/>
            <w:noProof/>
          </w:rPr>
          <w:t>远控代理功能测试</w:t>
        </w:r>
        <w:r>
          <w:rPr>
            <w:noProof/>
            <w:webHidden/>
          </w:rPr>
          <w:tab/>
        </w:r>
        <w:r>
          <w:rPr>
            <w:noProof/>
            <w:webHidden/>
          </w:rPr>
          <w:fldChar w:fldCharType="begin"/>
        </w:r>
        <w:r>
          <w:rPr>
            <w:noProof/>
            <w:webHidden/>
          </w:rPr>
          <w:instrText xml:space="preserve"> PAGEREF _Toc226900737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8" w:history="1">
        <w:r w:rsidRPr="000C3E97">
          <w:rPr>
            <w:rStyle w:val="aff9"/>
            <w:noProof/>
          </w:rPr>
          <w:t>6.3.1</w:t>
        </w:r>
        <w:r>
          <w:rPr>
            <w:noProof/>
          </w:rPr>
          <w:tab/>
        </w:r>
        <w:r w:rsidRPr="000C3E97">
          <w:rPr>
            <w:rStyle w:val="aff9"/>
            <w:rFonts w:ascii="Times New Roman" w:eastAsia="宋体" w:hAnsi="Times New Roman"/>
            <w:noProof/>
          </w:rPr>
          <w:t>基础指令执行测试</w:t>
        </w:r>
        <w:r>
          <w:rPr>
            <w:noProof/>
            <w:webHidden/>
          </w:rPr>
          <w:tab/>
        </w:r>
        <w:r>
          <w:rPr>
            <w:noProof/>
            <w:webHidden/>
          </w:rPr>
          <w:fldChar w:fldCharType="begin"/>
        </w:r>
        <w:r>
          <w:rPr>
            <w:noProof/>
            <w:webHidden/>
          </w:rPr>
          <w:instrText xml:space="preserve"> PAGEREF _Toc226900738 \h </w:instrText>
        </w:r>
        <w:r>
          <w:rPr>
            <w:noProof/>
            <w:webHidden/>
          </w:rPr>
        </w:r>
        <w:r>
          <w:rPr>
            <w:noProof/>
            <w:webHidden/>
          </w:rPr>
          <w:fldChar w:fldCharType="separate"/>
        </w:r>
        <w:r w:rsidR="00082D30">
          <w:rPr>
            <w:noProof/>
            <w:webHidden/>
          </w:rPr>
          <w:t>28</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39" w:history="1">
        <w:r w:rsidRPr="000C3E97">
          <w:rPr>
            <w:rStyle w:val="aff9"/>
            <w:noProof/>
          </w:rPr>
          <w:t>6.3.2</w:t>
        </w:r>
        <w:r>
          <w:rPr>
            <w:noProof/>
          </w:rPr>
          <w:tab/>
        </w:r>
        <w:r w:rsidRPr="000C3E97">
          <w:rPr>
            <w:rStyle w:val="aff9"/>
            <w:rFonts w:ascii="Times New Roman" w:eastAsia="宋体" w:hAnsi="Times New Roman"/>
            <w:noProof/>
          </w:rPr>
          <w:t>文件管理功能测试</w:t>
        </w:r>
        <w:r>
          <w:rPr>
            <w:noProof/>
            <w:webHidden/>
          </w:rPr>
          <w:tab/>
        </w:r>
        <w:r>
          <w:rPr>
            <w:noProof/>
            <w:webHidden/>
          </w:rPr>
          <w:fldChar w:fldCharType="begin"/>
        </w:r>
        <w:r>
          <w:rPr>
            <w:noProof/>
            <w:webHidden/>
          </w:rPr>
          <w:instrText xml:space="preserve"> PAGEREF _Toc226900739 \h </w:instrText>
        </w:r>
        <w:r>
          <w:rPr>
            <w:noProof/>
            <w:webHidden/>
          </w:rPr>
        </w:r>
        <w:r>
          <w:rPr>
            <w:noProof/>
            <w:webHidden/>
          </w:rPr>
          <w:fldChar w:fldCharType="separate"/>
        </w:r>
        <w:r w:rsidR="00082D30">
          <w:rPr>
            <w:noProof/>
            <w:webHidden/>
          </w:rPr>
          <w:t>29</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0" w:history="1">
        <w:r w:rsidRPr="000C3E97">
          <w:rPr>
            <w:rStyle w:val="aff9"/>
            <w:noProof/>
          </w:rPr>
          <w:t>6.3.3</w:t>
        </w:r>
        <w:r>
          <w:rPr>
            <w:noProof/>
          </w:rPr>
          <w:tab/>
        </w:r>
        <w:r w:rsidRPr="000C3E97">
          <w:rPr>
            <w:rStyle w:val="aff9"/>
            <w:rFonts w:ascii="Times New Roman" w:eastAsia="宋体" w:hAnsi="Times New Roman"/>
            <w:noProof/>
          </w:rPr>
          <w:t>长时间运行稳定性测试</w:t>
        </w:r>
        <w:r>
          <w:rPr>
            <w:noProof/>
            <w:webHidden/>
          </w:rPr>
          <w:tab/>
        </w:r>
        <w:r>
          <w:rPr>
            <w:noProof/>
            <w:webHidden/>
          </w:rPr>
          <w:fldChar w:fldCharType="begin"/>
        </w:r>
        <w:r>
          <w:rPr>
            <w:noProof/>
            <w:webHidden/>
          </w:rPr>
          <w:instrText xml:space="preserve"> PAGEREF _Toc226900740 \h </w:instrText>
        </w:r>
        <w:r>
          <w:rPr>
            <w:noProof/>
            <w:webHidden/>
          </w:rPr>
        </w:r>
        <w:r>
          <w:rPr>
            <w:noProof/>
            <w:webHidden/>
          </w:rPr>
          <w:fldChar w:fldCharType="separate"/>
        </w:r>
        <w:r w:rsidR="00082D30">
          <w:rPr>
            <w:noProof/>
            <w:webHidden/>
          </w:rPr>
          <w:t>29</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1" w:history="1">
        <w:r w:rsidRPr="000C3E97">
          <w:rPr>
            <w:rStyle w:val="aff9"/>
            <w:noProof/>
          </w:rPr>
          <w:t>6.4</w:t>
        </w:r>
        <w:r>
          <w:rPr>
            <w:noProof/>
          </w:rPr>
          <w:tab/>
        </w:r>
        <w:r w:rsidRPr="000C3E97">
          <w:rPr>
            <w:rStyle w:val="aff9"/>
            <w:rFonts w:ascii="Times New Roman" w:eastAsia="宋体" w:hAnsi="Times New Roman"/>
            <w:noProof/>
          </w:rPr>
          <w:t>跨平台运行测试</w:t>
        </w:r>
        <w:r>
          <w:rPr>
            <w:noProof/>
            <w:webHidden/>
          </w:rPr>
          <w:tab/>
        </w:r>
        <w:r>
          <w:rPr>
            <w:noProof/>
            <w:webHidden/>
          </w:rPr>
          <w:fldChar w:fldCharType="begin"/>
        </w:r>
        <w:r>
          <w:rPr>
            <w:noProof/>
            <w:webHidden/>
          </w:rPr>
          <w:instrText xml:space="preserve"> PAGEREF _Toc226900741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2" w:history="1">
        <w:r w:rsidRPr="000C3E97">
          <w:rPr>
            <w:rStyle w:val="aff9"/>
            <w:noProof/>
          </w:rPr>
          <w:t>6.4.1</w:t>
        </w:r>
        <w:r>
          <w:rPr>
            <w:noProof/>
          </w:rPr>
          <w:tab/>
        </w:r>
        <w:r w:rsidRPr="000C3E97">
          <w:rPr>
            <w:rStyle w:val="aff9"/>
            <w:rFonts w:ascii="Times New Roman" w:eastAsia="宋体" w:hAnsi="Times New Roman"/>
            <w:noProof/>
          </w:rPr>
          <w:t>Windows</w:t>
        </w:r>
        <w:r w:rsidRPr="000C3E97">
          <w:rPr>
            <w:rStyle w:val="aff9"/>
            <w:rFonts w:ascii="Times New Roman" w:eastAsia="宋体" w:hAnsi="Times New Roman"/>
            <w:noProof/>
          </w:rPr>
          <w:t>环境测试结果</w:t>
        </w:r>
        <w:r>
          <w:rPr>
            <w:noProof/>
            <w:webHidden/>
          </w:rPr>
          <w:tab/>
        </w:r>
        <w:r>
          <w:rPr>
            <w:noProof/>
            <w:webHidden/>
          </w:rPr>
          <w:fldChar w:fldCharType="begin"/>
        </w:r>
        <w:r>
          <w:rPr>
            <w:noProof/>
            <w:webHidden/>
          </w:rPr>
          <w:instrText xml:space="preserve"> PAGEREF _Toc226900742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3"/>
        <w:tabs>
          <w:tab w:val="left" w:pos="1760"/>
          <w:tab w:val="right" w:leader="dot" w:pos="9061"/>
        </w:tabs>
        <w:ind w:left="880"/>
        <w:rPr>
          <w:noProof/>
        </w:rPr>
      </w:pPr>
      <w:hyperlink w:anchor="_Toc226900743" w:history="1">
        <w:r w:rsidRPr="000C3E97">
          <w:rPr>
            <w:rStyle w:val="aff9"/>
            <w:noProof/>
          </w:rPr>
          <w:t>6.4.2</w:t>
        </w:r>
        <w:r>
          <w:rPr>
            <w:noProof/>
          </w:rPr>
          <w:tab/>
        </w:r>
        <w:r w:rsidRPr="000C3E97">
          <w:rPr>
            <w:rStyle w:val="aff9"/>
            <w:rFonts w:ascii="Times New Roman" w:eastAsia="宋体" w:hAnsi="Times New Roman"/>
            <w:noProof/>
          </w:rPr>
          <w:t>Linux/macOS</w:t>
        </w:r>
        <w:r w:rsidRPr="000C3E97">
          <w:rPr>
            <w:rStyle w:val="aff9"/>
            <w:rFonts w:ascii="Times New Roman" w:eastAsia="宋体" w:hAnsi="Times New Roman"/>
            <w:noProof/>
          </w:rPr>
          <w:t>环境测试结果</w:t>
        </w:r>
        <w:r>
          <w:rPr>
            <w:noProof/>
            <w:webHidden/>
          </w:rPr>
          <w:tab/>
        </w:r>
        <w:r>
          <w:rPr>
            <w:noProof/>
            <w:webHidden/>
          </w:rPr>
          <w:fldChar w:fldCharType="begin"/>
        </w:r>
        <w:r>
          <w:rPr>
            <w:noProof/>
            <w:webHidden/>
          </w:rPr>
          <w:instrText xml:space="preserve"> PAGEREF _Toc226900743 \h </w:instrText>
        </w:r>
        <w:r>
          <w:rPr>
            <w:noProof/>
            <w:webHidden/>
          </w:rPr>
        </w:r>
        <w:r>
          <w:rPr>
            <w:noProof/>
            <w:webHidden/>
          </w:rPr>
          <w:fldChar w:fldCharType="separate"/>
        </w:r>
        <w:r w:rsidR="00082D30">
          <w:rPr>
            <w:noProof/>
            <w:webHidden/>
          </w:rPr>
          <w:t>31</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4" w:history="1">
        <w:r w:rsidRPr="000C3E97">
          <w:rPr>
            <w:rStyle w:val="aff9"/>
            <w:noProof/>
          </w:rPr>
          <w:t>6.5</w:t>
        </w:r>
        <w:r>
          <w:rPr>
            <w:noProof/>
          </w:rPr>
          <w:tab/>
        </w:r>
        <w:r w:rsidRPr="000C3E97">
          <w:rPr>
            <w:rStyle w:val="aff9"/>
            <w:rFonts w:ascii="Times New Roman" w:eastAsia="宋体" w:hAnsi="Times New Roman"/>
            <w:noProof/>
          </w:rPr>
          <w:t>测试结果分析</w:t>
        </w:r>
        <w:r>
          <w:rPr>
            <w:noProof/>
            <w:webHidden/>
          </w:rPr>
          <w:tab/>
        </w:r>
        <w:r>
          <w:rPr>
            <w:noProof/>
            <w:webHidden/>
          </w:rPr>
          <w:fldChar w:fldCharType="begin"/>
        </w:r>
        <w:r>
          <w:rPr>
            <w:noProof/>
            <w:webHidden/>
          </w:rPr>
          <w:instrText xml:space="preserve"> PAGEREF _Toc226900744 \h </w:instrText>
        </w:r>
        <w:r>
          <w:rPr>
            <w:noProof/>
            <w:webHidden/>
          </w:rPr>
        </w:r>
        <w:r>
          <w:rPr>
            <w:noProof/>
            <w:webHidden/>
          </w:rPr>
          <w:fldChar w:fldCharType="separate"/>
        </w:r>
        <w:r w:rsidR="00082D30">
          <w:rPr>
            <w:noProof/>
            <w:webHidden/>
          </w:rPr>
          <w:t>32</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5" w:history="1">
        <w:r w:rsidRPr="000C3E97">
          <w:rPr>
            <w:rStyle w:val="aff9"/>
            <w:noProof/>
          </w:rPr>
          <w:t>6.6</w:t>
        </w:r>
        <w:r>
          <w:rPr>
            <w:noProof/>
          </w:rPr>
          <w:tab/>
        </w:r>
        <w:r w:rsidRPr="000C3E97">
          <w:rPr>
            <w:rStyle w:val="aff9"/>
            <w:rFonts w:ascii="Times New Roman" w:eastAsia="宋体" w:hAnsi="Times New Roman"/>
            <w:noProof/>
          </w:rPr>
          <w:t>本章小结</w:t>
        </w:r>
        <w:r>
          <w:rPr>
            <w:noProof/>
            <w:webHidden/>
          </w:rPr>
          <w:tab/>
        </w:r>
        <w:r>
          <w:rPr>
            <w:noProof/>
            <w:webHidden/>
          </w:rPr>
          <w:fldChar w:fldCharType="begin"/>
        </w:r>
        <w:r>
          <w:rPr>
            <w:noProof/>
            <w:webHidden/>
          </w:rPr>
          <w:instrText xml:space="preserve"> PAGEREF _Toc226900745 \h </w:instrText>
        </w:r>
        <w:r>
          <w:rPr>
            <w:noProof/>
            <w:webHidden/>
          </w:rPr>
        </w:r>
        <w:r>
          <w:rPr>
            <w:noProof/>
            <w:webHidden/>
          </w:rPr>
          <w:fldChar w:fldCharType="separate"/>
        </w:r>
        <w:r w:rsidR="00082D30">
          <w:rPr>
            <w:noProof/>
            <w:webHidden/>
          </w:rPr>
          <w:t>33</w:t>
        </w:r>
        <w:r>
          <w:rPr>
            <w:noProof/>
            <w:webHidden/>
          </w:rPr>
          <w:fldChar w:fldCharType="end"/>
        </w:r>
      </w:hyperlink>
    </w:p>
    <w:p w:rsidR="003617C4" w:rsidRDefault="003617C4">
      <w:pPr>
        <w:pStyle w:val="TOC1"/>
        <w:tabs>
          <w:tab w:val="left" w:pos="420"/>
          <w:tab w:val="right" w:leader="dot" w:pos="9061"/>
        </w:tabs>
        <w:rPr>
          <w:noProof/>
        </w:rPr>
      </w:pPr>
      <w:hyperlink w:anchor="_Toc226900746" w:history="1">
        <w:r w:rsidRPr="000C3E97">
          <w:rPr>
            <w:rStyle w:val="aff9"/>
            <w:noProof/>
          </w:rPr>
          <w:t>7.</w:t>
        </w:r>
        <w:r>
          <w:rPr>
            <w:noProof/>
          </w:rPr>
          <w:tab/>
        </w:r>
        <w:r w:rsidRPr="000C3E97">
          <w:rPr>
            <w:rStyle w:val="aff9"/>
            <w:rFonts w:ascii="Times New Roman" w:eastAsia="黑体" w:hAnsi="Times New Roman"/>
            <w:noProof/>
          </w:rPr>
          <w:t>结论与展望</w:t>
        </w:r>
        <w:r>
          <w:rPr>
            <w:noProof/>
            <w:webHidden/>
          </w:rPr>
          <w:tab/>
        </w:r>
        <w:r>
          <w:rPr>
            <w:noProof/>
            <w:webHidden/>
          </w:rPr>
          <w:fldChar w:fldCharType="begin"/>
        </w:r>
        <w:r>
          <w:rPr>
            <w:noProof/>
            <w:webHidden/>
          </w:rPr>
          <w:instrText xml:space="preserve"> PAGEREF _Toc226900746 \h </w:instrText>
        </w:r>
        <w:r>
          <w:rPr>
            <w:noProof/>
            <w:webHidden/>
          </w:rPr>
        </w:r>
        <w:r>
          <w:rPr>
            <w:noProof/>
            <w:webHidden/>
          </w:rPr>
          <w:fldChar w:fldCharType="separate"/>
        </w:r>
        <w:r w:rsidR="00082D30">
          <w:rPr>
            <w:noProof/>
            <w:webHidden/>
          </w:rPr>
          <w:t>34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7" w:history="1">
        <w:r w:rsidRPr="000C3E97">
          <w:rPr>
            <w:rStyle w:val="aff9"/>
            <w:noProof/>
          </w:rPr>
          <w:t>7.1</w:t>
        </w:r>
        <w:r>
          <w:rPr>
            <w:noProof/>
          </w:rPr>
          <w:tab/>
        </w:r>
        <w:r w:rsidRPr="000C3E97">
          <w:rPr>
            <w:rStyle w:val="aff9"/>
            <w:rFonts w:ascii="Times New Roman" w:eastAsia="宋体" w:hAnsi="Times New Roman"/>
            <w:noProof/>
          </w:rPr>
          <w:t>结论</w:t>
        </w:r>
        <w:r>
          <w:rPr>
            <w:noProof/>
            <w:webHidden/>
          </w:rPr>
          <w:tab/>
        </w:r>
        <w:r>
          <w:rPr>
            <w:noProof/>
            <w:webHidden/>
          </w:rPr>
          <w:fldChar w:fldCharType="begin"/>
        </w:r>
        <w:r>
          <w:rPr>
            <w:noProof/>
            <w:webHidden/>
          </w:rPr>
          <w:instrText xml:space="preserve"> PAGEREF _Toc226900747 \h </w:instrText>
        </w:r>
        <w:r>
          <w:rPr>
            <w:noProof/>
            <w:webHidden/>
          </w:rPr>
        </w:r>
        <w:r>
          <w:rPr>
            <w:noProof/>
            <w:webHidden/>
          </w:rPr>
          <w:fldChar w:fldCharType="separate"/>
        </w:r>
        <w:r w:rsidR="00082D30">
          <w:rPr>
            <w:noProof/>
            <w:webHidden/>
          </w:rPr>
          <w:t>34</w:t>
        </w:r>
        <w:r>
          <w:rPr>
            <w:noProof/>
            <w:webHidden/>
          </w:rPr>
          <w:fldChar w:fldCharType="end"/>
        </w:r>
      </w:hyperlink>
    </w:p>
    <w:p w:rsidR="003617C4" w:rsidRDefault="003617C4">
      <w:pPr>
        <w:pStyle w:val="TOC2"/>
        <w:tabs>
          <w:tab w:val="left" w:pos="1100"/>
          <w:tab w:val="right" w:leader="dot" w:pos="9061"/>
        </w:tabs>
        <w:ind w:left="440"/>
        <w:rPr>
          <w:noProof/>
        </w:rPr>
      </w:pPr>
      <w:hyperlink w:anchor="_Toc226900748" w:history="1">
        <w:r w:rsidRPr="000C3E97">
          <w:rPr>
            <w:rStyle w:val="aff9"/>
            <w:noProof/>
          </w:rPr>
          <w:t>7.2</w:t>
        </w:r>
        <w:r>
          <w:rPr>
            <w:noProof/>
          </w:rPr>
          <w:tab/>
        </w:r>
        <w:r w:rsidRPr="000C3E97">
          <w:rPr>
            <w:rStyle w:val="aff9"/>
            <w:rFonts w:ascii="Times New Roman" w:eastAsia="宋体" w:hAnsi="Times New Roman"/>
            <w:noProof/>
          </w:rPr>
          <w:t>展望</w:t>
        </w:r>
        <w:r>
          <w:rPr>
            <w:noProof/>
            <w:webHidden/>
          </w:rPr>
          <w:tab/>
        </w:r>
        <w:r>
          <w:rPr>
            <w:noProof/>
            <w:webHidden/>
          </w:rPr>
          <w:fldChar w:fldCharType="begin"/>
        </w:r>
        <w:r>
          <w:rPr>
            <w:noProof/>
            <w:webHidden/>
          </w:rPr>
          <w:instrText xml:space="preserve"> PAGEREF _Toc226900748 \h </w:instrText>
        </w:r>
        <w:r>
          <w:rPr>
            <w:noProof/>
            <w:webHidden/>
          </w:rPr>
        </w:r>
        <w:r>
          <w:rPr>
            <w:noProof/>
            <w:webHidden/>
          </w:rPr>
          <w:fldChar w:fldCharType="separate"/>
        </w:r>
        <w:r w:rsidR="00082D30">
          <w:rPr>
            <w:noProof/>
            <w:webHidden/>
          </w:rPr>
          <w:t>35</w:t>
        </w:r>
        <w:r>
          <w:rPr>
            <w:noProof/>
            <w:webHidden/>
          </w:rPr>
          <w:fldChar w:fldCharType="end"/>
        </w:r>
      </w:hyperlink>
    </w:p>
    <w:p w:rsidR="00F55304" w:rsidRDefault="0000522A">
      <w:r>
        <w:fldChar w:fldCharType="end"/>
      </w:r>
    </w:p>
    <w:p w:rsidR="00F55304" w:rsidRDefault="0000522A">
      <w:pPr>
        <w:sectPr w:rsidR="00F55304" w:rsidSect="00034616">
          <w:headerReference w:type="default" r:id="rId10"/>
          <w:footerReference w:type="default" r:id="rId11"/>
          <w:pgSz w:w="11906" w:h="16838"/>
          <w:pgMar w:top="1701" w:right="1134" w:bottom="1417" w:left="1701" w:header="720" w:footer="720" w:gutter="0"/>
          <w:pgNumType w:fmt="upperRoman" w:start="1"/>
          <w:cols w:space="720"/>
          <w:docGrid w:linePitch="360"/>
        </w:sectPr>
      </w:pPr>
      <w:r>
        <w:br w:type="page"/>
      </w:r>
    </w:p>
    <w:p w:rsidR="00F55304" w:rsidRDefault="0000522A">
      <w:pPr>
        <w:pStyle w:val="1"/>
        <w:pageBreakBefore/>
        <w:numPr>
          <w:ilvl w:val="0"/>
          <w:numId w:val="1"/>
        </w:numPr>
        <w:spacing w:before="120" w:after="120" w:line="240" w:lineRule="auto"/>
      </w:pPr>
      <w:bookmarkStart w:id="0" w:name="_Toc226900671"/>
      <w:r>
        <w:rPr>
          <w:rFonts w:ascii="Times New Roman" w:eastAsia="黑体" w:hAnsi="Times New Roman"/>
        </w:rPr>
        <w:lastRenderedPageBreak/>
        <w:t>绪论</w:t>
      </w:r>
      <w:bookmarkEnd w:id="0"/>
    </w:p>
    <w:p w:rsidR="00F55304" w:rsidRDefault="0000522A">
      <w:pPr>
        <w:pStyle w:val="2"/>
        <w:numPr>
          <w:ilvl w:val="1"/>
          <w:numId w:val="1"/>
        </w:numPr>
        <w:spacing w:before="120" w:after="120" w:line="240" w:lineRule="auto"/>
      </w:pPr>
      <w:bookmarkStart w:id="1" w:name="_Toc226900672"/>
      <w:r>
        <w:rPr>
          <w:rFonts w:ascii="Times New Roman" w:eastAsia="宋体" w:hAnsi="Times New Roman"/>
          <w:sz w:val="24"/>
        </w:rPr>
        <w:t>背景与意义</w:t>
      </w:r>
      <w:bookmarkEnd w:id="1"/>
    </w:p>
    <w:p w:rsidR="00F55304" w:rsidRDefault="0000522A">
      <w:pPr>
        <w:spacing w:after="0" w:line="439" w:lineRule="auto"/>
        <w:ind w:firstLine="480"/>
      </w:pPr>
      <w:r>
        <w:rPr>
          <w:rFonts w:ascii="Times New Roman" w:eastAsia="宋体" w:hAnsi="Times New Roman"/>
          <w:sz w:val="24"/>
        </w:rPr>
        <w:t>随着信息技术的飞速发展，网络安全问题日益突出。根据中国国家互联网应急中心（</w:t>
      </w:r>
      <w:r>
        <w:rPr>
          <w:rFonts w:ascii="Times New Roman" w:eastAsia="宋体" w:hAnsi="Times New Roman"/>
          <w:sz w:val="24"/>
        </w:rPr>
        <w:t>CNCERT</w:t>
      </w:r>
      <w:r>
        <w:rPr>
          <w:rFonts w:ascii="Times New Roman" w:eastAsia="宋体" w:hAnsi="Times New Roman"/>
          <w:sz w:val="24"/>
        </w:rPr>
        <w:t>）发布的《</w:t>
      </w:r>
      <w:r>
        <w:rPr>
          <w:rFonts w:ascii="Times New Roman" w:eastAsia="宋体" w:hAnsi="Times New Roman"/>
          <w:sz w:val="24"/>
        </w:rPr>
        <w:t>2024</w:t>
      </w:r>
      <w:r>
        <w:rPr>
          <w:rFonts w:ascii="Times New Roman" w:eastAsia="宋体" w:hAnsi="Times New Roman"/>
          <w:sz w:val="24"/>
        </w:rPr>
        <w:t>年中国互联网网络安全报告》显示，我国面临的网络安全威胁呈现多样化、复杂化趋势，各类网络攻击事件频发，给企业和个人带来了巨大的经济损失和安全隐患</w:t>
      </w:r>
      <w:r>
        <w:rPr>
          <w:rFonts w:ascii="Times New Roman" w:eastAsia="宋体" w:hAnsi="Times New Roman"/>
          <w:sz w:val="24"/>
        </w:rPr>
        <w:t>[1]</w:t>
      </w:r>
      <w:r>
        <w:rPr>
          <w:rFonts w:ascii="Times New Roman" w:eastAsia="宋体" w:hAnsi="Times New Roman"/>
          <w:sz w:val="24"/>
        </w:rPr>
        <w:t>。在这一背景下，渗透测试作为一种主动的安全评估手段，得到了越来越广泛的应用。</w:t>
      </w:r>
    </w:p>
    <w:p w:rsidR="00F55304" w:rsidRDefault="0000522A">
      <w:pPr>
        <w:spacing w:after="0" w:line="439" w:lineRule="auto"/>
        <w:ind w:firstLine="480"/>
      </w:pPr>
      <w:r>
        <w:rPr>
          <w:rFonts w:ascii="Times New Roman" w:eastAsia="宋体" w:hAnsi="Times New Roman"/>
          <w:sz w:val="24"/>
        </w:rPr>
        <w:t>渗透测试（</w:t>
      </w:r>
      <w:r>
        <w:rPr>
          <w:rFonts w:ascii="Times New Roman" w:eastAsia="宋体" w:hAnsi="Times New Roman"/>
          <w:sz w:val="24"/>
        </w:rPr>
        <w:t>Penetration Testing</w:t>
      </w:r>
      <w:r>
        <w:rPr>
          <w:rFonts w:ascii="Times New Roman" w:eastAsia="宋体" w:hAnsi="Times New Roman"/>
          <w:sz w:val="24"/>
        </w:rPr>
        <w:t>）是指通过模拟恶意攻击者的技术手段，对目标系统的安全性进行全面评估的过程</w:t>
      </w:r>
      <w:r>
        <w:rPr>
          <w:rFonts w:ascii="Times New Roman" w:eastAsia="宋体" w:hAnsi="Times New Roman"/>
          <w:sz w:val="24"/>
        </w:rPr>
        <w:t>[3]</w:t>
      </w:r>
      <w:r>
        <w:rPr>
          <w:rFonts w:ascii="Times New Roman" w:eastAsia="宋体" w:hAnsi="Times New Roman"/>
          <w:sz w:val="24"/>
        </w:rPr>
        <w:t>。其核心目标是发现系统中存在的安全漏洞，验证漏洞的可利用性，并提供相应的修复建议。渗透测试不仅可以帮助企业发现潜在的安全风险，还可以验证现有安全防护措施的有效性，为安全决策提供数据支持。</w:t>
      </w:r>
    </w:p>
    <w:p w:rsidR="00F55304" w:rsidRDefault="0000522A">
      <w:pPr>
        <w:spacing w:after="0" w:line="439" w:lineRule="auto"/>
        <w:ind w:firstLine="480"/>
      </w:pPr>
      <w:r>
        <w:rPr>
          <w:rFonts w:ascii="Times New Roman" w:eastAsia="宋体" w:hAnsi="Times New Roman"/>
          <w:sz w:val="24"/>
        </w:rPr>
        <w:t>在渗透测试过程中，命令与控制（</w:t>
      </w:r>
      <w:r>
        <w:rPr>
          <w:rFonts w:ascii="Times New Roman" w:eastAsia="宋体" w:hAnsi="Times New Roman"/>
          <w:sz w:val="24"/>
        </w:rPr>
        <w:t>Command and Control</w:t>
      </w:r>
      <w:r>
        <w:rPr>
          <w:rFonts w:ascii="Times New Roman" w:eastAsia="宋体" w:hAnsi="Times New Roman"/>
          <w:sz w:val="24"/>
        </w:rPr>
        <w:t>，简称</w:t>
      </w:r>
      <w:r>
        <w:rPr>
          <w:rFonts w:ascii="Times New Roman" w:eastAsia="宋体" w:hAnsi="Times New Roman"/>
          <w:sz w:val="24"/>
        </w:rPr>
        <w:t>C2</w:t>
      </w:r>
      <w:r>
        <w:rPr>
          <w:rFonts w:ascii="Times New Roman" w:eastAsia="宋体" w:hAnsi="Times New Roman"/>
          <w:sz w:val="24"/>
        </w:rPr>
        <w:t>）系统扮演着至关重要的角色</w:t>
      </w:r>
      <w:r>
        <w:rPr>
          <w:rFonts w:ascii="Times New Roman" w:eastAsia="宋体" w:hAnsi="Times New Roman"/>
          <w:sz w:val="24"/>
        </w:rPr>
        <w:t>[10]</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系统是攻击者与目标系统之间的通信桥梁，负责接收攻击者下发的指令、执行相应操作，并将执行结果回传给攻击者。一个优秀的</w:t>
      </w:r>
      <w:r>
        <w:rPr>
          <w:rFonts w:ascii="Times New Roman" w:eastAsia="宋体" w:hAnsi="Times New Roman"/>
          <w:sz w:val="24"/>
        </w:rPr>
        <w:t>C2</w:t>
      </w:r>
      <w:r>
        <w:rPr>
          <w:rFonts w:ascii="Times New Roman" w:eastAsia="宋体" w:hAnsi="Times New Roman"/>
          <w:sz w:val="24"/>
        </w:rPr>
        <w:t>系统需要具备以下特点：一是隐蔽性，能够规避各类安全防护设备的检测；二是稳定性，能够在复杂的网络环境中保持长期稳定的通信；三是功能性，能够支持丰富的后渗透功能，满足各种渗透测试场景的需求</w:t>
      </w:r>
      <w:r>
        <w:rPr>
          <w:rFonts w:ascii="Times New Roman" w:eastAsia="宋体" w:hAnsi="Times New Roman"/>
          <w:sz w:val="24"/>
        </w:rPr>
        <w:t>[10]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然而，随着各类安全防护设备的广泛部署，传统的渗透测试远控木马（如早期的通用型</w:t>
      </w:r>
      <w:r>
        <w:rPr>
          <w:rFonts w:ascii="Times New Roman" w:eastAsia="宋体" w:hAnsi="Times New Roman"/>
          <w:sz w:val="24"/>
        </w:rPr>
        <w:t>RAT</w:t>
      </w:r>
      <w:r>
        <w:rPr>
          <w:rFonts w:ascii="Times New Roman" w:eastAsia="宋体" w:hAnsi="Times New Roman"/>
          <w:sz w:val="24"/>
        </w:rPr>
        <w:t>）因固定的通信指纹和极易被拦截的执行逻辑，已无法满足现代渗透测试的需求</w:t>
      </w:r>
      <w:r>
        <w:rPr>
          <w:rFonts w:ascii="Times New Roman" w:eastAsia="宋体" w:hAnsi="Times New Roman"/>
          <w:sz w:val="24"/>
        </w:rPr>
        <w:t>[8]</w:t>
      </w:r>
      <w:r>
        <w:rPr>
          <w:rFonts w:ascii="Times New Roman" w:eastAsia="宋体" w:hAnsi="Times New Roman"/>
          <w:sz w:val="24"/>
        </w:rPr>
        <w:t>。现代</w:t>
      </w:r>
      <w:r>
        <w:rPr>
          <w:rFonts w:ascii="Times New Roman" w:eastAsia="宋体" w:hAnsi="Times New Roman"/>
          <w:sz w:val="24"/>
        </w:rPr>
        <w:t>C2</w:t>
      </w:r>
      <w:r>
        <w:rPr>
          <w:rFonts w:ascii="Times New Roman" w:eastAsia="宋体" w:hAnsi="Times New Roman"/>
          <w:sz w:val="24"/>
        </w:rPr>
        <w:t>系统正朝着高度模块化、通信隐蔽化和跨平台化的方向发展。因此，设计并实现一套支持流量伪装、具备跨平台运行能力的远控系统，对于提高红队评估人员在异构网络中的作业效率与隐蔽性，以及研究和防御隐蔽通信机制均具有重要的理论意义和实践价值</w:t>
      </w:r>
      <w:r>
        <w:rPr>
          <w:rFonts w:ascii="Times New Roman" w:eastAsia="宋体" w:hAnsi="Times New Roman"/>
          <w:sz w:val="24"/>
        </w:rPr>
        <w:t>[5]</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2" w:name="_Toc226900673"/>
      <w:r>
        <w:rPr>
          <w:rFonts w:ascii="Times New Roman" w:eastAsia="宋体" w:hAnsi="Times New Roman"/>
          <w:sz w:val="24"/>
        </w:rPr>
        <w:lastRenderedPageBreak/>
        <w:t>国内外研究现状</w:t>
      </w:r>
      <w:bookmarkEnd w:id="2"/>
    </w:p>
    <w:p w:rsidR="00F55304" w:rsidRDefault="0000522A">
      <w:pPr>
        <w:pStyle w:val="3"/>
        <w:numPr>
          <w:ilvl w:val="2"/>
          <w:numId w:val="1"/>
        </w:numPr>
        <w:spacing w:before="120" w:after="120" w:line="240" w:lineRule="auto"/>
      </w:pPr>
      <w:bookmarkStart w:id="3" w:name="_Toc226900674"/>
      <w:r>
        <w:rPr>
          <w:rFonts w:ascii="Times New Roman" w:eastAsia="宋体" w:hAnsi="Times New Roman"/>
          <w:sz w:val="21"/>
        </w:rPr>
        <w:t>国外研究现状</w:t>
      </w:r>
      <w:bookmarkEnd w:id="3"/>
    </w:p>
    <w:p w:rsidR="00F55304" w:rsidRDefault="0000522A">
      <w:pPr>
        <w:spacing w:after="0" w:line="439" w:lineRule="auto"/>
        <w:ind w:firstLine="480"/>
      </w:pPr>
      <w:r>
        <w:rPr>
          <w:rFonts w:ascii="Times New Roman" w:eastAsia="宋体" w:hAnsi="Times New Roman"/>
          <w:sz w:val="24"/>
        </w:rPr>
        <w:t>在国际上，现代</w:t>
      </w:r>
      <w:r>
        <w:rPr>
          <w:rFonts w:ascii="Times New Roman" w:eastAsia="宋体" w:hAnsi="Times New Roman"/>
          <w:sz w:val="24"/>
        </w:rPr>
        <w:t>C2</w:t>
      </w:r>
      <w:r>
        <w:rPr>
          <w:rFonts w:ascii="Times New Roman" w:eastAsia="宋体" w:hAnsi="Times New Roman"/>
          <w:sz w:val="24"/>
        </w:rPr>
        <w:t>框架（如</w:t>
      </w:r>
      <w:r>
        <w:rPr>
          <w:rFonts w:ascii="Times New Roman" w:eastAsia="宋体" w:hAnsi="Times New Roman"/>
          <w:sz w:val="24"/>
        </w:rPr>
        <w:t>Cobalt Strike</w:t>
      </w:r>
      <w:r>
        <w:rPr>
          <w:rFonts w:ascii="Times New Roman" w:eastAsia="宋体" w:hAnsi="Times New Roman"/>
          <w:sz w:val="24"/>
        </w:rPr>
        <w:t>、</w:t>
      </w:r>
      <w:r>
        <w:rPr>
          <w:rFonts w:ascii="Times New Roman" w:eastAsia="宋体" w:hAnsi="Times New Roman"/>
          <w:sz w:val="24"/>
        </w:rPr>
        <w:t>Mythic</w:t>
      </w:r>
      <w:r>
        <w:rPr>
          <w:rFonts w:ascii="Times New Roman" w:eastAsia="宋体" w:hAnsi="Times New Roman"/>
          <w:sz w:val="24"/>
        </w:rPr>
        <w:t>、</w:t>
      </w:r>
      <w:r>
        <w:rPr>
          <w:rFonts w:ascii="Times New Roman" w:eastAsia="宋体" w:hAnsi="Times New Roman"/>
          <w:sz w:val="24"/>
        </w:rPr>
        <w:t>Sliver</w:t>
      </w:r>
      <w:r>
        <w:rPr>
          <w:rFonts w:ascii="Times New Roman" w:eastAsia="宋体" w:hAnsi="Times New Roman"/>
          <w:sz w:val="24"/>
        </w:rPr>
        <w:t>等）已全面普及模块化设计与内存执行技术（如</w:t>
      </w:r>
      <w:r>
        <w:rPr>
          <w:rFonts w:ascii="Times New Roman" w:eastAsia="宋体" w:hAnsi="Times New Roman"/>
          <w:sz w:val="24"/>
        </w:rPr>
        <w:t>BOF</w:t>
      </w:r>
      <w:r>
        <w:rPr>
          <w:rFonts w:ascii="Times New Roman" w:eastAsia="宋体" w:hAnsi="Times New Roman"/>
          <w:sz w:val="24"/>
        </w:rPr>
        <w:t>），通过动态调整通信协议特征（</w:t>
      </w:r>
      <w:r>
        <w:rPr>
          <w:rFonts w:ascii="Times New Roman" w:eastAsia="宋体" w:hAnsi="Times New Roman"/>
          <w:sz w:val="24"/>
        </w:rPr>
        <w:t>Malleable C2</w:t>
      </w:r>
      <w:r>
        <w:rPr>
          <w:rFonts w:ascii="Times New Roman" w:eastAsia="宋体" w:hAnsi="Times New Roman"/>
          <w:sz w:val="24"/>
        </w:rPr>
        <w:t>）来规避网络边界的深度数据包检测（</w:t>
      </w:r>
      <w:r>
        <w:rPr>
          <w:rFonts w:ascii="Times New Roman" w:eastAsia="宋体" w:hAnsi="Times New Roman"/>
          <w:sz w:val="24"/>
        </w:rPr>
        <w:t>DPI</w:t>
      </w:r>
      <w:r>
        <w:rPr>
          <w:rFonts w:ascii="Times New Roman" w:eastAsia="宋体" w:hAnsi="Times New Roman"/>
          <w:sz w:val="24"/>
        </w:rPr>
        <w:t>）</w:t>
      </w:r>
      <w:r>
        <w:rPr>
          <w:rFonts w:ascii="Times New Roman" w:eastAsia="宋体" w:hAnsi="Times New Roman"/>
          <w:sz w:val="24"/>
        </w:rPr>
        <w:t>[8]</w:t>
      </w:r>
      <w:r>
        <w:rPr>
          <w:rFonts w:ascii="Times New Roman" w:eastAsia="宋体" w:hAnsi="Times New Roman"/>
          <w:sz w:val="24"/>
        </w:rPr>
        <w:t>。</w:t>
      </w:r>
      <w:r>
        <w:rPr>
          <w:rFonts w:ascii="Times New Roman" w:eastAsia="宋体" w:hAnsi="Times New Roman"/>
          <w:sz w:val="24"/>
        </w:rPr>
        <w:t>Cobalt Strike</w:t>
      </w:r>
      <w:r>
        <w:rPr>
          <w:rFonts w:ascii="Times New Roman" w:eastAsia="宋体" w:hAnsi="Times New Roman"/>
          <w:sz w:val="24"/>
        </w:rPr>
        <w:t>作为商业</w:t>
      </w:r>
      <w:r>
        <w:rPr>
          <w:rFonts w:ascii="Times New Roman" w:eastAsia="宋体" w:hAnsi="Times New Roman"/>
          <w:sz w:val="24"/>
        </w:rPr>
        <w:t>C2</w:t>
      </w:r>
      <w:r>
        <w:rPr>
          <w:rFonts w:ascii="Times New Roman" w:eastAsia="宋体" w:hAnsi="Times New Roman"/>
          <w:sz w:val="24"/>
        </w:rPr>
        <w:t>框架的代表，提供了强大的团队协作功能和丰富的后渗透模块，但其商业授权费用高昂且源码不开放，限制了其在学术研究和个人学习中的应用。</w:t>
      </w:r>
      <w:r>
        <w:rPr>
          <w:rFonts w:ascii="Times New Roman" w:eastAsia="宋体" w:hAnsi="Times New Roman"/>
          <w:sz w:val="24"/>
        </w:rPr>
        <w:t>Mythic</w:t>
      </w:r>
      <w:r>
        <w:rPr>
          <w:rFonts w:ascii="Times New Roman" w:eastAsia="宋体" w:hAnsi="Times New Roman"/>
          <w:sz w:val="24"/>
        </w:rPr>
        <w:t>作为一个开源的容器化</w:t>
      </w:r>
      <w:r>
        <w:rPr>
          <w:rFonts w:ascii="Times New Roman" w:eastAsia="宋体" w:hAnsi="Times New Roman"/>
          <w:sz w:val="24"/>
        </w:rPr>
        <w:t>C2</w:t>
      </w:r>
      <w:r>
        <w:rPr>
          <w:rFonts w:ascii="Times New Roman" w:eastAsia="宋体" w:hAnsi="Times New Roman"/>
          <w:sz w:val="24"/>
        </w:rPr>
        <w:t>框架，采用现代化的微服务架构，支持自定义</w:t>
      </w:r>
      <w:r>
        <w:rPr>
          <w:rFonts w:ascii="Times New Roman" w:eastAsia="宋体" w:hAnsi="Times New Roman"/>
          <w:sz w:val="24"/>
        </w:rPr>
        <w:t>Agent</w:t>
      </w:r>
      <w:r>
        <w:rPr>
          <w:rFonts w:ascii="Times New Roman" w:eastAsia="宋体" w:hAnsi="Times New Roman"/>
          <w:sz w:val="24"/>
        </w:rPr>
        <w:t>和</w:t>
      </w:r>
      <w:r>
        <w:rPr>
          <w:rFonts w:ascii="Times New Roman" w:eastAsia="宋体" w:hAnsi="Times New Roman"/>
          <w:sz w:val="24"/>
        </w:rPr>
        <w:t>C2 Profile</w:t>
      </w:r>
      <w:r>
        <w:rPr>
          <w:rFonts w:ascii="Times New Roman" w:eastAsia="宋体" w:hAnsi="Times New Roman"/>
          <w:sz w:val="24"/>
        </w:rPr>
        <w:t>的开发，具有良好的扩展性和灵活性，是本课题的主要研究基础</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Sliver</w:t>
      </w:r>
      <w:r>
        <w:rPr>
          <w:rFonts w:ascii="Times New Roman" w:eastAsia="宋体" w:hAnsi="Times New Roman"/>
          <w:sz w:val="24"/>
        </w:rPr>
        <w:t>则是由</w:t>
      </w:r>
      <w:r>
        <w:rPr>
          <w:rFonts w:ascii="Times New Roman" w:eastAsia="宋体" w:hAnsi="Times New Roman"/>
          <w:sz w:val="24"/>
        </w:rPr>
        <w:t>Bishop Fox</w:t>
      </w:r>
      <w:r>
        <w:rPr>
          <w:rFonts w:ascii="Times New Roman" w:eastAsia="宋体" w:hAnsi="Times New Roman"/>
          <w:sz w:val="24"/>
        </w:rPr>
        <w:t>开发的开源</w:t>
      </w:r>
      <w:r>
        <w:rPr>
          <w:rFonts w:ascii="Times New Roman" w:eastAsia="宋体" w:hAnsi="Times New Roman"/>
          <w:sz w:val="24"/>
        </w:rPr>
        <w:t>C2</w:t>
      </w:r>
      <w:r>
        <w:rPr>
          <w:rFonts w:ascii="Times New Roman" w:eastAsia="宋体" w:hAnsi="Times New Roman"/>
          <w:sz w:val="24"/>
        </w:rPr>
        <w:t>框架，采用</w:t>
      </w:r>
      <w:r>
        <w:rPr>
          <w:rFonts w:ascii="Times New Roman" w:eastAsia="宋体" w:hAnsi="Times New Roman"/>
          <w:sz w:val="24"/>
        </w:rPr>
        <w:t>Go</w:t>
      </w:r>
      <w:r>
        <w:rPr>
          <w:rFonts w:ascii="Times New Roman" w:eastAsia="宋体" w:hAnsi="Times New Roman"/>
          <w:sz w:val="24"/>
        </w:rPr>
        <w:t>语言编写，具有跨平台、免杀效果好等特点，为本系统的</w:t>
      </w:r>
      <w:r>
        <w:rPr>
          <w:rFonts w:ascii="Times New Roman" w:eastAsia="宋体" w:hAnsi="Times New Roman"/>
          <w:sz w:val="24"/>
        </w:rPr>
        <w:t>Agent</w:t>
      </w:r>
      <w:r>
        <w:rPr>
          <w:rFonts w:ascii="Times New Roman" w:eastAsia="宋体" w:hAnsi="Times New Roman"/>
          <w:sz w:val="24"/>
        </w:rPr>
        <w:t>开发提供了重要参考</w:t>
      </w:r>
      <w:r>
        <w:rPr>
          <w:rFonts w:ascii="Times New Roman" w:eastAsia="宋体" w:hAnsi="Times New Roman"/>
          <w:sz w:val="24"/>
        </w:rPr>
        <w:t>[9]</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趋势上，国外研究重点倾向于使用跨平台且具备一定底层控制力的语言（如</w:t>
      </w:r>
      <w:r>
        <w:rPr>
          <w:rFonts w:ascii="Times New Roman" w:eastAsia="宋体" w:hAnsi="Times New Roman"/>
          <w:sz w:val="24"/>
        </w:rPr>
        <w:t>Go</w:t>
      </w:r>
      <w:r>
        <w:rPr>
          <w:rFonts w:ascii="Times New Roman" w:eastAsia="宋体" w:hAnsi="Times New Roman"/>
          <w:sz w:val="24"/>
        </w:rPr>
        <w:t>、</w:t>
      </w:r>
      <w:r>
        <w:rPr>
          <w:rFonts w:ascii="Times New Roman" w:eastAsia="宋体" w:hAnsi="Times New Roman"/>
          <w:sz w:val="24"/>
        </w:rPr>
        <w:t>Rust</w:t>
      </w:r>
      <w:r>
        <w:rPr>
          <w:rFonts w:ascii="Times New Roman" w:eastAsia="宋体" w:hAnsi="Times New Roman"/>
          <w:sz w:val="24"/>
        </w:rPr>
        <w:t>）重构远控客户端，以应对多样化的终端环境</w:t>
      </w:r>
      <w:r>
        <w:rPr>
          <w:rFonts w:ascii="Times New Roman" w:eastAsia="宋体" w:hAnsi="Times New Roman"/>
          <w:sz w:val="24"/>
        </w:rPr>
        <w:t>[20]</w:t>
      </w:r>
      <w:r>
        <w:rPr>
          <w:rFonts w:ascii="Times New Roman" w:eastAsia="宋体" w:hAnsi="Times New Roman"/>
          <w:sz w:val="24"/>
        </w:rPr>
        <w:t>。</w:t>
      </w:r>
      <w:r>
        <w:rPr>
          <w:rFonts w:ascii="Times New Roman" w:eastAsia="宋体" w:hAnsi="Times New Roman"/>
          <w:sz w:val="24"/>
        </w:rPr>
        <w:t xml:space="preserve">Go </w:t>
      </w:r>
      <w:r>
        <w:rPr>
          <w:rFonts w:ascii="Times New Roman" w:eastAsia="宋体" w:hAnsi="Times New Roman"/>
          <w:sz w:val="24"/>
        </w:rPr>
        <w:t>语言因其简洁的语法、高效的并发模型和出色的跨平台编译能力，越来越受到安全研究者的青睐</w:t>
      </w:r>
      <w:r>
        <w:rPr>
          <w:rFonts w:ascii="Times New Roman" w:eastAsia="宋体" w:hAnsi="Times New Roman"/>
          <w:sz w:val="24"/>
        </w:rPr>
        <w:t>[44]</w:t>
      </w:r>
      <w:r>
        <w:rPr>
          <w:rFonts w:ascii="Times New Roman" w:eastAsia="宋体" w:hAnsi="Times New Roman"/>
          <w:sz w:val="24"/>
        </w:rPr>
        <w:t>。</w:t>
      </w:r>
      <w:r>
        <w:rPr>
          <w:rFonts w:ascii="Times New Roman" w:eastAsia="宋体" w:hAnsi="Times New Roman"/>
          <w:sz w:val="24"/>
        </w:rPr>
        <w:t>Rust</w:t>
      </w:r>
      <w:r>
        <w:rPr>
          <w:rFonts w:ascii="Times New Roman" w:eastAsia="宋体" w:hAnsi="Times New Roman"/>
          <w:sz w:val="24"/>
        </w:rPr>
        <w:t>语言则因其内存安全特性和高性能，也开始在安全工具开发中得到应用。在通信隐蔽性方面，研究者们提出了多种技术，如域前置（</w:t>
      </w:r>
      <w:r>
        <w:rPr>
          <w:rFonts w:ascii="Times New Roman" w:eastAsia="宋体" w:hAnsi="Times New Roman"/>
          <w:sz w:val="24"/>
        </w:rPr>
        <w:t>Domain Fronting</w:t>
      </w:r>
      <w:r>
        <w:rPr>
          <w:rFonts w:ascii="Times New Roman" w:eastAsia="宋体" w:hAnsi="Times New Roman"/>
          <w:sz w:val="24"/>
        </w:rPr>
        <w:t>）、</w:t>
      </w:r>
      <w:r>
        <w:rPr>
          <w:rFonts w:ascii="Times New Roman" w:eastAsia="宋体" w:hAnsi="Times New Roman"/>
          <w:sz w:val="24"/>
        </w:rPr>
        <w:t>DNS</w:t>
      </w:r>
      <w:r>
        <w:rPr>
          <w:rFonts w:ascii="Times New Roman" w:eastAsia="宋体" w:hAnsi="Times New Roman"/>
          <w:sz w:val="24"/>
        </w:rPr>
        <w:t>隧道、</w:t>
      </w:r>
      <w:r>
        <w:rPr>
          <w:rFonts w:ascii="Times New Roman" w:eastAsia="宋体" w:hAnsi="Times New Roman"/>
          <w:sz w:val="24"/>
        </w:rPr>
        <w:t>ICMP</w:t>
      </w:r>
      <w:r>
        <w:rPr>
          <w:rFonts w:ascii="Times New Roman" w:eastAsia="宋体" w:hAnsi="Times New Roman"/>
          <w:sz w:val="24"/>
        </w:rPr>
        <w:t>隧道等，以规避网络检测</w:t>
      </w:r>
      <w:r>
        <w:rPr>
          <w:rFonts w:ascii="Times New Roman" w:eastAsia="宋体" w:hAnsi="Times New Roman"/>
          <w:sz w:val="24"/>
        </w:rPr>
        <w:t>[11]</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4" w:name="_Toc226900675"/>
      <w:r>
        <w:rPr>
          <w:rFonts w:ascii="Times New Roman" w:eastAsia="宋体" w:hAnsi="Times New Roman"/>
          <w:sz w:val="21"/>
        </w:rPr>
        <w:t>国内研究现状</w:t>
      </w:r>
      <w:bookmarkEnd w:id="4"/>
    </w:p>
    <w:p w:rsidR="00F55304" w:rsidRDefault="0000522A">
      <w:pPr>
        <w:spacing w:after="0" w:line="439" w:lineRule="auto"/>
        <w:ind w:firstLine="480"/>
      </w:pPr>
      <w:r>
        <w:rPr>
          <w:rFonts w:ascii="Times New Roman" w:eastAsia="宋体" w:hAnsi="Times New Roman"/>
          <w:sz w:val="24"/>
        </w:rPr>
        <w:t>国内方面，各大安全厂商与红队实验室在攻防演练平台建设上投入巨大。学术界近两年的热点集中在</w:t>
      </w:r>
      <w:r>
        <w:rPr>
          <w:rFonts w:ascii="Times New Roman" w:eastAsia="宋体" w:hAnsi="Times New Roman"/>
          <w:sz w:val="24"/>
        </w:rPr>
        <w:t>“</w:t>
      </w:r>
      <w:r>
        <w:rPr>
          <w:rFonts w:ascii="Times New Roman" w:eastAsia="宋体" w:hAnsi="Times New Roman"/>
          <w:sz w:val="24"/>
        </w:rPr>
        <w:t>加密流量特征的自动化隐藏与识别</w:t>
      </w:r>
      <w:r>
        <w:rPr>
          <w:rFonts w:ascii="Times New Roman" w:eastAsia="宋体" w:hAnsi="Times New Roman"/>
          <w:sz w:val="24"/>
        </w:rPr>
        <w:t>”</w:t>
      </w:r>
      <w:r>
        <w:rPr>
          <w:rFonts w:ascii="Times New Roman" w:eastAsia="宋体" w:hAnsi="Times New Roman"/>
          <w:sz w:val="24"/>
        </w:rPr>
        <w:t>以及</w:t>
      </w:r>
      <w:r>
        <w:rPr>
          <w:rFonts w:ascii="Times New Roman" w:eastAsia="宋体" w:hAnsi="Times New Roman"/>
          <w:sz w:val="24"/>
        </w:rPr>
        <w:t>“</w:t>
      </w:r>
      <w:r>
        <w:rPr>
          <w:rFonts w:ascii="Times New Roman" w:eastAsia="宋体" w:hAnsi="Times New Roman"/>
          <w:sz w:val="24"/>
        </w:rPr>
        <w:t>针对高级操作系统安全机制（如</w:t>
      </w:r>
      <w:r>
        <w:rPr>
          <w:rFonts w:ascii="Times New Roman" w:eastAsia="宋体" w:hAnsi="Times New Roman"/>
          <w:sz w:val="24"/>
        </w:rPr>
        <w:t>UAC</w:t>
      </w:r>
      <w:r>
        <w:rPr>
          <w:rFonts w:ascii="Times New Roman" w:eastAsia="宋体" w:hAnsi="Times New Roman"/>
          <w:sz w:val="24"/>
        </w:rPr>
        <w:t>）的绕过技术</w:t>
      </w:r>
      <w:r>
        <w:rPr>
          <w:rFonts w:ascii="Times New Roman" w:eastAsia="宋体" w:hAnsi="Times New Roman"/>
          <w:sz w:val="24"/>
        </w:rPr>
        <w:t>”[12]</w:t>
      </w:r>
      <w:r>
        <w:rPr>
          <w:rFonts w:ascii="Times New Roman" w:eastAsia="宋体" w:hAnsi="Times New Roman"/>
          <w:sz w:val="24"/>
        </w:rPr>
        <w:t>。刘玲在《加密流量特征隐藏研究与实现》中提出了多种加密流量伪装技术，有效提升了</w:t>
      </w:r>
      <w:r>
        <w:rPr>
          <w:rFonts w:ascii="Times New Roman" w:eastAsia="宋体" w:hAnsi="Times New Roman"/>
          <w:sz w:val="24"/>
        </w:rPr>
        <w:t>C2</w:t>
      </w:r>
      <w:r>
        <w:rPr>
          <w:rFonts w:ascii="Times New Roman" w:eastAsia="宋体" w:hAnsi="Times New Roman"/>
          <w:sz w:val="24"/>
        </w:rPr>
        <w:t>通信的隐蔽性</w:t>
      </w:r>
      <w:r>
        <w:rPr>
          <w:rFonts w:ascii="Times New Roman" w:eastAsia="宋体" w:hAnsi="Times New Roman"/>
          <w:sz w:val="24"/>
        </w:rPr>
        <w:t>[13]</w:t>
      </w:r>
      <w:r>
        <w:rPr>
          <w:rFonts w:ascii="Times New Roman" w:eastAsia="宋体" w:hAnsi="Times New Roman"/>
          <w:sz w:val="24"/>
        </w:rPr>
        <w:t>。徐美芳、林哲在《基于企业复杂内网环境的渗透测试与防护》中深入分析了复杂内网环境下的渗透测试技术，为本系统的内网穿透功能设计提供了重要参考</w:t>
      </w:r>
      <w:r>
        <w:rPr>
          <w:rFonts w:ascii="Times New Roman" w:eastAsia="宋体" w:hAnsi="Times New Roman"/>
          <w:sz w:val="24"/>
        </w:rPr>
        <w:t>[30]</w:t>
      </w:r>
      <w:r>
        <w:rPr>
          <w:rFonts w:ascii="Times New Roman" w:eastAsia="宋体" w:hAnsi="Times New Roman"/>
          <w:sz w:val="24"/>
        </w:rPr>
        <w:t>。冀俊涛、石磊在《基于</w:t>
      </w:r>
      <w:r>
        <w:rPr>
          <w:rFonts w:ascii="Times New Roman" w:eastAsia="宋体" w:hAnsi="Times New Roman"/>
          <w:sz w:val="24"/>
        </w:rPr>
        <w:t>ATT&amp;CK</w:t>
      </w:r>
      <w:r>
        <w:rPr>
          <w:rFonts w:ascii="Times New Roman" w:eastAsia="宋体" w:hAnsi="Times New Roman"/>
          <w:sz w:val="24"/>
        </w:rPr>
        <w:lastRenderedPageBreak/>
        <w:t>框架的实战分析》中系统地整理了</w:t>
      </w:r>
      <w:r>
        <w:rPr>
          <w:rFonts w:ascii="Times New Roman" w:eastAsia="宋体" w:hAnsi="Times New Roman"/>
          <w:sz w:val="24"/>
        </w:rPr>
        <w:t>MITRE ATT&amp;CK</w:t>
      </w:r>
      <w:r>
        <w:rPr>
          <w:rFonts w:ascii="Times New Roman" w:eastAsia="宋体" w:hAnsi="Times New Roman"/>
          <w:sz w:val="24"/>
        </w:rPr>
        <w:t>框架中的攻击技术，为本系统的功能设计提供了技术参考</w:t>
      </w:r>
      <w:r>
        <w:rPr>
          <w:rFonts w:ascii="Times New Roman" w:eastAsia="宋体" w:hAnsi="Times New Roman"/>
          <w:sz w:val="24"/>
        </w:rPr>
        <w:t>[31]</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综合国内外研究现状可以看出，</w:t>
      </w:r>
      <w:r>
        <w:rPr>
          <w:rFonts w:ascii="Times New Roman" w:eastAsia="宋体" w:hAnsi="Times New Roman"/>
          <w:sz w:val="24"/>
        </w:rPr>
        <w:t>C2</w:t>
      </w:r>
      <w:r>
        <w:rPr>
          <w:rFonts w:ascii="Times New Roman" w:eastAsia="宋体" w:hAnsi="Times New Roman"/>
          <w:sz w:val="24"/>
        </w:rPr>
        <w:t>技术正朝着更加隐蔽、更加智能的方向发展</w:t>
      </w:r>
      <w:r>
        <w:rPr>
          <w:rFonts w:ascii="Times New Roman" w:eastAsia="宋体" w:hAnsi="Times New Roman"/>
          <w:sz w:val="24"/>
        </w:rPr>
        <w:t>[36]</w:t>
      </w:r>
      <w:r>
        <w:rPr>
          <w:rFonts w:ascii="Times New Roman" w:eastAsia="宋体" w:hAnsi="Times New Roman"/>
          <w:sz w:val="24"/>
        </w:rPr>
        <w:t>。本课题将紧跟这一趋势，侧重于在</w:t>
      </w:r>
      <w:r>
        <w:rPr>
          <w:rFonts w:ascii="Times New Roman" w:eastAsia="宋体" w:hAnsi="Times New Roman"/>
          <w:sz w:val="24"/>
        </w:rPr>
        <w:t>Mythic</w:t>
      </w:r>
      <w:r>
        <w:rPr>
          <w:rFonts w:ascii="Times New Roman" w:eastAsia="宋体" w:hAnsi="Times New Roman"/>
          <w:sz w:val="24"/>
        </w:rPr>
        <w:t>框架的生态下，通过</w:t>
      </w:r>
      <w:r>
        <w:rPr>
          <w:rFonts w:ascii="Times New Roman" w:eastAsia="宋体" w:hAnsi="Times New Roman"/>
          <w:sz w:val="24"/>
        </w:rPr>
        <w:t>Go</w:t>
      </w:r>
      <w:r>
        <w:rPr>
          <w:rFonts w:ascii="Times New Roman" w:eastAsia="宋体" w:hAnsi="Times New Roman"/>
          <w:sz w:val="24"/>
        </w:rPr>
        <w:t>语言高并发网络编程与底层</w:t>
      </w:r>
      <w:r>
        <w:rPr>
          <w:rFonts w:ascii="Times New Roman" w:eastAsia="宋体" w:hAnsi="Times New Roman"/>
          <w:sz w:val="24"/>
        </w:rPr>
        <w:t>API</w:t>
      </w:r>
      <w:r>
        <w:rPr>
          <w:rFonts w:ascii="Times New Roman" w:eastAsia="宋体" w:hAnsi="Times New Roman"/>
          <w:sz w:val="24"/>
        </w:rPr>
        <w:t>调用，实现高度定制化的隐蔽远控链路与内网穿透能力。同时，本课题还将关注系统的实战应用价值，确保研究成果能够真正应用于渗透测试实践</w:t>
      </w:r>
      <w:r>
        <w:rPr>
          <w:rFonts w:ascii="Times New Roman" w:eastAsia="宋体" w:hAnsi="Times New Roman"/>
          <w:sz w:val="24"/>
        </w:rPr>
        <w:t>[32]</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5" w:name="_Toc226900676"/>
      <w:r>
        <w:rPr>
          <w:rFonts w:ascii="Times New Roman" w:eastAsia="宋体" w:hAnsi="Times New Roman"/>
          <w:sz w:val="24"/>
        </w:rPr>
        <w:t>主要内容</w:t>
      </w:r>
      <w:bookmarkEnd w:id="5"/>
    </w:p>
    <w:p w:rsidR="00F55304" w:rsidRDefault="0000522A">
      <w:pPr>
        <w:spacing w:after="0" w:line="439" w:lineRule="auto"/>
        <w:ind w:firstLine="480"/>
      </w:pPr>
      <w:r>
        <w:rPr>
          <w:rFonts w:ascii="Times New Roman" w:eastAsia="宋体" w:hAnsi="Times New Roman"/>
          <w:sz w:val="24"/>
        </w:rPr>
        <w:t>本毕业设计的主要研究内容包括以下几个方面：</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通信协议层设计：基于</w:t>
      </w:r>
      <w:r>
        <w:rPr>
          <w:rFonts w:ascii="Times New Roman" w:eastAsia="宋体" w:hAnsi="Times New Roman"/>
          <w:sz w:val="24"/>
        </w:rPr>
        <w:t>Go</w:t>
      </w:r>
      <w:r>
        <w:rPr>
          <w:rFonts w:ascii="Times New Roman" w:eastAsia="宋体" w:hAnsi="Times New Roman"/>
          <w:sz w:val="24"/>
        </w:rPr>
        <w:t>开发符合</w:t>
      </w:r>
      <w:r>
        <w:rPr>
          <w:rFonts w:ascii="Times New Roman" w:eastAsia="宋体" w:hAnsi="Times New Roman"/>
          <w:sz w:val="24"/>
        </w:rPr>
        <w:t>Mythic</w:t>
      </w:r>
      <w:r>
        <w:rPr>
          <w:rFonts w:ascii="Times New Roman" w:eastAsia="宋体" w:hAnsi="Times New Roman"/>
          <w:sz w:val="24"/>
        </w:rPr>
        <w:t>接口规范的自定义</w:t>
      </w:r>
      <w:r>
        <w:rPr>
          <w:rFonts w:ascii="Times New Roman" w:eastAsia="宋体" w:hAnsi="Times New Roman"/>
          <w:sz w:val="24"/>
        </w:rPr>
        <w:t>C2 Profile</w:t>
      </w:r>
      <w:r>
        <w:rPr>
          <w:rFonts w:ascii="Times New Roman" w:eastAsia="宋体" w:hAnsi="Times New Roman"/>
          <w:sz w:val="24"/>
        </w:rPr>
        <w:t>容器，实现基于</w:t>
      </w:r>
      <w:r>
        <w:rPr>
          <w:rFonts w:ascii="Times New Roman" w:eastAsia="宋体" w:hAnsi="Times New Roman"/>
          <w:sz w:val="24"/>
        </w:rPr>
        <w:t>HTTP/HTTPS</w:t>
      </w:r>
      <w:r>
        <w:rPr>
          <w:rFonts w:ascii="Times New Roman" w:eastAsia="宋体" w:hAnsi="Times New Roman"/>
          <w:sz w:val="24"/>
        </w:rPr>
        <w:t>的流量伪装、心跳间隔抖动（</w:t>
      </w:r>
      <w:r>
        <w:rPr>
          <w:rFonts w:ascii="Times New Roman" w:eastAsia="宋体" w:hAnsi="Times New Roman"/>
          <w:sz w:val="24"/>
        </w:rPr>
        <w:t>Jitter</w:t>
      </w:r>
      <w:r>
        <w:rPr>
          <w:rFonts w:ascii="Times New Roman" w:eastAsia="宋体" w:hAnsi="Times New Roman"/>
          <w:sz w:val="24"/>
        </w:rPr>
        <w:t>）配置以及基于</w:t>
      </w:r>
      <w:r>
        <w:rPr>
          <w:rFonts w:ascii="Times New Roman" w:eastAsia="宋体" w:hAnsi="Times New Roman"/>
          <w:sz w:val="24"/>
        </w:rPr>
        <w:t>AES</w:t>
      </w:r>
      <w:r>
        <w:rPr>
          <w:rFonts w:ascii="Times New Roman" w:eastAsia="宋体" w:hAnsi="Times New Roman"/>
          <w:sz w:val="24"/>
        </w:rPr>
        <w:t>等算法的数据包序列化与加密传输</w:t>
      </w:r>
      <w:r>
        <w:rPr>
          <w:rFonts w:ascii="Times New Roman" w:eastAsia="宋体" w:hAnsi="Times New Roman"/>
          <w:sz w:val="24"/>
        </w:rPr>
        <w:t>[36]</w:t>
      </w:r>
      <w:r>
        <w:rPr>
          <w:rFonts w:ascii="Times New Roman" w:eastAsia="宋体" w:hAnsi="Times New Roman"/>
          <w:sz w:val="24"/>
        </w:rPr>
        <w:t>。通信协议设计需要考虑隐蔽性、可靠性和效率三个方面的要求，确保</w:t>
      </w:r>
      <w:r>
        <w:rPr>
          <w:rFonts w:ascii="Times New Roman" w:eastAsia="宋体" w:hAnsi="Times New Roman"/>
          <w:sz w:val="24"/>
        </w:rPr>
        <w:t>C2</w:t>
      </w:r>
      <w:r>
        <w:rPr>
          <w:rFonts w:ascii="Times New Roman" w:eastAsia="宋体" w:hAnsi="Times New Roman"/>
          <w:sz w:val="24"/>
        </w:rPr>
        <w:t>流量能够规避常见的网络检测手段，同时保持稳定的通信质量。</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）远控核心引擎设计：采用</w:t>
      </w:r>
      <w:r>
        <w:rPr>
          <w:rFonts w:ascii="Times New Roman" w:eastAsia="宋体" w:hAnsi="Times New Roman"/>
          <w:sz w:val="24"/>
        </w:rPr>
        <w:t>Go</w:t>
      </w:r>
      <w:r>
        <w:rPr>
          <w:rFonts w:ascii="Times New Roman" w:eastAsia="宋体" w:hAnsi="Times New Roman"/>
          <w:sz w:val="24"/>
        </w:rPr>
        <w:t>语言开发跨平台植入体（</w:t>
      </w:r>
      <w:r>
        <w:rPr>
          <w:rFonts w:ascii="Times New Roman" w:eastAsia="宋体" w:hAnsi="Times New Roman"/>
          <w:sz w:val="24"/>
        </w:rPr>
        <w:t>Agent</w:t>
      </w:r>
      <w:r>
        <w:rPr>
          <w:rFonts w:ascii="Times New Roman" w:eastAsia="宋体" w:hAnsi="Times New Roman"/>
          <w:sz w:val="24"/>
        </w:rPr>
        <w:t>），实现多线程的任务轮询调度逻辑，确保指令解析与系统命令执行的异步非阻塞运行</w:t>
      </w:r>
      <w:r>
        <w:rPr>
          <w:rFonts w:ascii="Times New Roman" w:eastAsia="宋体" w:hAnsi="Times New Roman"/>
          <w:sz w:val="24"/>
        </w:rPr>
        <w:t>[21]</w:t>
      </w:r>
      <w:r>
        <w:rPr>
          <w:rFonts w:ascii="Times New Roman" w:eastAsia="宋体" w:hAnsi="Times New Roman"/>
          <w:sz w:val="24"/>
        </w:rPr>
        <w:t>。</w:t>
      </w:r>
      <w:r>
        <w:rPr>
          <w:rFonts w:ascii="Times New Roman" w:eastAsia="宋体" w:hAnsi="Times New Roman"/>
          <w:sz w:val="24"/>
        </w:rPr>
        <w:t>Agent</w:t>
      </w:r>
      <w:r>
        <w:rPr>
          <w:rFonts w:ascii="Times New Roman" w:eastAsia="宋体" w:hAnsi="Times New Roman"/>
          <w:sz w:val="24"/>
        </w:rPr>
        <w:t>需要支持</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两种操作系统，能够自动适配不同的系统环境。核心引擎需要具备良好的稳定性和容错能力，能够在网络异常或系统资源受限的情况下正常工作。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）高级渗透功能开发：在</w:t>
      </w:r>
      <w:r>
        <w:rPr>
          <w:rFonts w:ascii="Times New Roman" w:eastAsia="宋体" w:hAnsi="Times New Roman"/>
          <w:sz w:val="24"/>
        </w:rPr>
        <w:t>Agent</w:t>
      </w:r>
      <w:r>
        <w:rPr>
          <w:rFonts w:ascii="Times New Roman" w:eastAsia="宋体" w:hAnsi="Times New Roman"/>
          <w:sz w:val="24"/>
        </w:rPr>
        <w:t>中集成针对特定操作系统的权限提升辅助功能，并开发基于长连接的内网</w:t>
      </w:r>
      <w:r>
        <w:rPr>
          <w:rFonts w:ascii="Times New Roman" w:eastAsia="宋体" w:hAnsi="Times New Roman"/>
          <w:sz w:val="24"/>
        </w:rPr>
        <w:t>SOCKS5</w:t>
      </w:r>
      <w:r>
        <w:rPr>
          <w:rFonts w:ascii="Times New Roman" w:eastAsia="宋体" w:hAnsi="Times New Roman"/>
          <w:sz w:val="24"/>
        </w:rPr>
        <w:t>流量代理转发模块，支撑多级路由穿透</w:t>
      </w:r>
      <w:r>
        <w:rPr>
          <w:rFonts w:ascii="Times New Roman" w:eastAsia="宋体" w:hAnsi="Times New Roman"/>
          <w:sz w:val="24"/>
        </w:rPr>
        <w:t>[14]</w:t>
      </w:r>
      <w:r>
        <w:rPr>
          <w:rFonts w:ascii="Times New Roman" w:eastAsia="宋体" w:hAnsi="Times New Roman"/>
          <w:sz w:val="24"/>
        </w:rPr>
        <w:t>。权限提升功能需要检测当前用户权限、枚举可提权漏洞、尝试已知提权技术等。</w:t>
      </w:r>
      <w:r>
        <w:rPr>
          <w:rFonts w:ascii="Times New Roman" w:eastAsia="宋体" w:hAnsi="Times New Roman"/>
          <w:sz w:val="24"/>
        </w:rPr>
        <w:t>SOCKS</w:t>
      </w:r>
      <w:r>
        <w:rPr>
          <w:rFonts w:ascii="Times New Roman" w:eastAsia="宋体" w:hAnsi="Times New Roman"/>
          <w:sz w:val="24"/>
        </w:rPr>
        <w:t>代理功能需要支持</w:t>
      </w:r>
      <w:r>
        <w:rPr>
          <w:rFonts w:ascii="Times New Roman" w:eastAsia="宋体" w:hAnsi="Times New Roman"/>
          <w:sz w:val="24"/>
        </w:rPr>
        <w:t>TCP</w:t>
      </w:r>
      <w:r>
        <w:rPr>
          <w:rFonts w:ascii="Times New Roman" w:eastAsia="宋体" w:hAnsi="Times New Roman"/>
          <w:sz w:val="24"/>
        </w:rPr>
        <w:t>和</w:t>
      </w:r>
      <w:r>
        <w:rPr>
          <w:rFonts w:ascii="Times New Roman" w:eastAsia="宋体" w:hAnsi="Times New Roman"/>
          <w:sz w:val="24"/>
        </w:rPr>
        <w:t>UDP</w:t>
      </w:r>
      <w:r>
        <w:rPr>
          <w:rFonts w:ascii="Times New Roman" w:eastAsia="宋体" w:hAnsi="Times New Roman"/>
          <w:sz w:val="24"/>
        </w:rPr>
        <w:t>协议，能够处理多个并发连接，并具备稳定的长连接维持能力</w:t>
      </w:r>
      <w:r>
        <w:rPr>
          <w:rFonts w:ascii="Times New Roman" w:eastAsia="宋体" w:hAnsi="Times New Roman"/>
          <w:sz w:val="24"/>
        </w:rPr>
        <w:t>[18]</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）平台</w:t>
      </w:r>
      <w:r>
        <w:rPr>
          <w:rFonts w:ascii="Times New Roman" w:eastAsia="宋体" w:hAnsi="Times New Roman"/>
          <w:sz w:val="24"/>
        </w:rPr>
        <w:t>UI</w:t>
      </w:r>
      <w:r>
        <w:rPr>
          <w:rFonts w:ascii="Times New Roman" w:eastAsia="宋体" w:hAnsi="Times New Roman"/>
          <w:sz w:val="24"/>
        </w:rPr>
        <w:t>适配与集成：编写标准化的负载生成配置（</w:t>
      </w:r>
      <w:r>
        <w:rPr>
          <w:rFonts w:ascii="Times New Roman" w:eastAsia="宋体" w:hAnsi="Times New Roman"/>
          <w:sz w:val="24"/>
        </w:rPr>
        <w:t>Payload Type</w:t>
      </w:r>
      <w:r>
        <w:rPr>
          <w:rFonts w:ascii="Times New Roman" w:eastAsia="宋体" w:hAnsi="Times New Roman"/>
          <w:sz w:val="24"/>
        </w:rPr>
        <w:t>）与命令字典（</w:t>
      </w:r>
      <w:r>
        <w:rPr>
          <w:rFonts w:ascii="Times New Roman" w:eastAsia="宋体" w:hAnsi="Times New Roman"/>
          <w:sz w:val="24"/>
        </w:rPr>
        <w:t>Command JSON</w:t>
      </w:r>
      <w:r>
        <w:rPr>
          <w:rFonts w:ascii="Times New Roman" w:eastAsia="宋体" w:hAnsi="Times New Roman"/>
          <w:sz w:val="24"/>
        </w:rPr>
        <w:t>），实现与</w:t>
      </w:r>
      <w:r>
        <w:rPr>
          <w:rFonts w:ascii="Times New Roman" w:eastAsia="宋体" w:hAnsi="Times New Roman"/>
          <w:sz w:val="24"/>
        </w:rPr>
        <w:t>Mythic Web</w:t>
      </w:r>
      <w:r>
        <w:rPr>
          <w:rFonts w:ascii="Times New Roman" w:eastAsia="宋体" w:hAnsi="Times New Roman"/>
          <w:sz w:val="24"/>
        </w:rPr>
        <w:t>前端管理界面的无缝对接，提供可视化的</w:t>
      </w:r>
      <w:r>
        <w:rPr>
          <w:rFonts w:ascii="Times New Roman" w:eastAsia="宋体" w:hAnsi="Times New Roman"/>
          <w:sz w:val="24"/>
        </w:rPr>
        <w:lastRenderedPageBreak/>
        <w:t>任务下发与结果审计</w:t>
      </w:r>
      <w:r>
        <w:rPr>
          <w:rFonts w:ascii="Times New Roman" w:eastAsia="宋体" w:hAnsi="Times New Roman"/>
          <w:sz w:val="24"/>
        </w:rPr>
        <w:t>[5]</w:t>
      </w:r>
      <w:r>
        <w:rPr>
          <w:rFonts w:ascii="Times New Roman" w:eastAsia="宋体" w:hAnsi="Times New Roman"/>
          <w:sz w:val="24"/>
        </w:rPr>
        <w:t>。平台集成需要遵循</w:t>
      </w:r>
      <w:r>
        <w:rPr>
          <w:rFonts w:ascii="Times New Roman" w:eastAsia="宋体" w:hAnsi="Times New Roman"/>
          <w:sz w:val="24"/>
        </w:rPr>
        <w:t>Mythic</w:t>
      </w:r>
      <w:r>
        <w:rPr>
          <w:rFonts w:ascii="Times New Roman" w:eastAsia="宋体" w:hAnsi="Times New Roman"/>
          <w:sz w:val="24"/>
        </w:rPr>
        <w:t>框架的规范，确保自定义的</w:t>
      </w:r>
      <w:r>
        <w:rPr>
          <w:rFonts w:ascii="Times New Roman" w:eastAsia="宋体" w:hAnsi="Times New Roman"/>
          <w:sz w:val="24"/>
        </w:rPr>
        <w:t>Agent</w:t>
      </w:r>
      <w:r>
        <w:rPr>
          <w:rFonts w:ascii="Times New Roman" w:eastAsia="宋体" w:hAnsi="Times New Roman"/>
          <w:sz w:val="24"/>
        </w:rPr>
        <w:t>和</w:t>
      </w:r>
      <w:r>
        <w:rPr>
          <w:rFonts w:ascii="Times New Roman" w:eastAsia="宋体" w:hAnsi="Times New Roman"/>
          <w:sz w:val="24"/>
        </w:rPr>
        <w:t>C2 Profile</w:t>
      </w:r>
      <w:r>
        <w:rPr>
          <w:rFonts w:ascii="Times New Roman" w:eastAsia="宋体" w:hAnsi="Times New Roman"/>
          <w:sz w:val="24"/>
        </w:rPr>
        <w:t>能够与</w:t>
      </w:r>
      <w:r>
        <w:rPr>
          <w:rFonts w:ascii="Times New Roman" w:eastAsia="宋体" w:hAnsi="Times New Roman"/>
          <w:sz w:val="24"/>
        </w:rPr>
        <w:t>Mythic</w:t>
      </w:r>
      <w:r>
        <w:rPr>
          <w:rFonts w:ascii="Times New Roman" w:eastAsia="宋体" w:hAnsi="Times New Roman"/>
          <w:sz w:val="24"/>
        </w:rPr>
        <w:t>平台正常通信和协作。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）系统测试与验证：构建虚拟测试环境，对系统的功能完整性、跨平台兼容性（</w:t>
      </w:r>
      <w:r>
        <w:rPr>
          <w:rFonts w:ascii="Times New Roman" w:eastAsia="宋体" w:hAnsi="Times New Roman"/>
          <w:sz w:val="24"/>
        </w:rPr>
        <w:t>Windows/Linux</w:t>
      </w:r>
      <w:r>
        <w:rPr>
          <w:rFonts w:ascii="Times New Roman" w:eastAsia="宋体" w:hAnsi="Times New Roman"/>
          <w:sz w:val="24"/>
        </w:rPr>
        <w:t>）、通信隐蔽性及长时间运行的稳定性进行全面测试</w:t>
      </w:r>
      <w:r>
        <w:rPr>
          <w:rFonts w:ascii="Times New Roman" w:eastAsia="宋体" w:hAnsi="Times New Roman"/>
          <w:sz w:val="24"/>
        </w:rPr>
        <w:t>[40]</w:t>
      </w:r>
      <w:r>
        <w:rPr>
          <w:rFonts w:ascii="Times New Roman" w:eastAsia="宋体" w:hAnsi="Times New Roman"/>
          <w:sz w:val="24"/>
        </w:rPr>
        <w:t>。测试工作需要覆盖各种正常和异常场景，验证系统在实际应用中的可靠性和有效性。</w:t>
      </w:r>
    </w:p>
    <w:p w:rsidR="00F55304" w:rsidRDefault="0000522A">
      <w:pPr>
        <w:pStyle w:val="2"/>
        <w:numPr>
          <w:ilvl w:val="1"/>
          <w:numId w:val="1"/>
        </w:numPr>
        <w:spacing w:before="120" w:after="120" w:line="240" w:lineRule="auto"/>
      </w:pPr>
      <w:bookmarkStart w:id="6" w:name="_Toc226900677"/>
      <w:r>
        <w:rPr>
          <w:rFonts w:ascii="Times New Roman" w:eastAsia="宋体" w:hAnsi="Times New Roman"/>
          <w:sz w:val="24"/>
        </w:rPr>
        <w:t>论文章节组织</w:t>
      </w:r>
      <w:bookmarkEnd w:id="6"/>
    </w:p>
    <w:p w:rsidR="00F55304" w:rsidRDefault="0000522A">
      <w:pPr>
        <w:spacing w:after="0" w:line="439" w:lineRule="auto"/>
        <w:ind w:firstLine="480"/>
      </w:pPr>
      <w:r>
        <w:rPr>
          <w:rFonts w:ascii="Times New Roman" w:eastAsia="宋体" w:hAnsi="Times New Roman"/>
          <w:sz w:val="24"/>
        </w:rPr>
        <w:t>本文后续内容安排如下：</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2</w:t>
      </w:r>
      <w:r>
        <w:rPr>
          <w:rFonts w:ascii="Times New Roman" w:eastAsia="宋体" w:hAnsi="Times New Roman"/>
          <w:sz w:val="24"/>
        </w:rPr>
        <w:t>章：需求分析。分析系统的功能需求和非功能需求，明确系统需要实现的核心功能和性能指标。</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3</w:t>
      </w:r>
      <w:r>
        <w:rPr>
          <w:rFonts w:ascii="Times New Roman" w:eastAsia="宋体" w:hAnsi="Times New Roman"/>
          <w:sz w:val="24"/>
        </w:rPr>
        <w:t>章：相关技术。介绍渗透测试中的</w:t>
      </w:r>
      <w:r>
        <w:rPr>
          <w:rFonts w:ascii="Times New Roman" w:eastAsia="宋体" w:hAnsi="Times New Roman"/>
          <w:sz w:val="24"/>
        </w:rPr>
        <w:t>C2</w:t>
      </w:r>
      <w:r>
        <w:rPr>
          <w:rFonts w:ascii="Times New Roman" w:eastAsia="宋体" w:hAnsi="Times New Roman"/>
          <w:sz w:val="24"/>
        </w:rPr>
        <w:t>技术、</w:t>
      </w:r>
      <w:r>
        <w:rPr>
          <w:rFonts w:ascii="Times New Roman" w:eastAsia="宋体" w:hAnsi="Times New Roman"/>
          <w:sz w:val="24"/>
        </w:rPr>
        <w:t>Mythic</w:t>
      </w:r>
      <w:r>
        <w:rPr>
          <w:rFonts w:ascii="Times New Roman" w:eastAsia="宋体" w:hAnsi="Times New Roman"/>
          <w:sz w:val="24"/>
        </w:rPr>
        <w:t>框架架构原理、</w:t>
      </w:r>
      <w:r>
        <w:rPr>
          <w:rFonts w:ascii="Times New Roman" w:eastAsia="宋体" w:hAnsi="Times New Roman"/>
          <w:sz w:val="24"/>
        </w:rPr>
        <w:t>Agent</w:t>
      </w:r>
      <w:r>
        <w:rPr>
          <w:rFonts w:ascii="Times New Roman" w:eastAsia="宋体" w:hAnsi="Times New Roman"/>
          <w:sz w:val="24"/>
        </w:rPr>
        <w:t>开发技术以及流量隐蔽与规避技术。</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4</w:t>
      </w:r>
      <w:r>
        <w:rPr>
          <w:rFonts w:ascii="Times New Roman" w:eastAsia="宋体" w:hAnsi="Times New Roman"/>
          <w:sz w:val="24"/>
        </w:rPr>
        <w:t>章：系统设计。详细设计系统的整体架构、</w:t>
      </w:r>
      <w:r>
        <w:rPr>
          <w:rFonts w:ascii="Times New Roman" w:eastAsia="宋体" w:hAnsi="Times New Roman"/>
          <w:sz w:val="24"/>
        </w:rPr>
        <w:t>C2</w:t>
      </w:r>
      <w:r>
        <w:rPr>
          <w:rFonts w:ascii="Times New Roman" w:eastAsia="宋体" w:hAnsi="Times New Roman"/>
          <w:sz w:val="24"/>
        </w:rPr>
        <w:t>通信协议、</w:t>
      </w:r>
      <w:r>
        <w:rPr>
          <w:rFonts w:ascii="Times New Roman" w:eastAsia="宋体" w:hAnsi="Times New Roman"/>
          <w:sz w:val="24"/>
        </w:rPr>
        <w:t>Agent</w:t>
      </w:r>
      <w:r>
        <w:rPr>
          <w:rFonts w:ascii="Times New Roman" w:eastAsia="宋体" w:hAnsi="Times New Roman"/>
          <w:sz w:val="24"/>
        </w:rPr>
        <w:t>软件架构以及各功能模块的设计方案。</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5</w:t>
      </w:r>
      <w:r>
        <w:rPr>
          <w:rFonts w:ascii="Times New Roman" w:eastAsia="宋体" w:hAnsi="Times New Roman"/>
          <w:sz w:val="24"/>
        </w:rPr>
        <w:t>章：系统实现。介绍系统的开发环境搭建、</w:t>
      </w:r>
      <w:r>
        <w:rPr>
          <w:rFonts w:ascii="Times New Roman" w:eastAsia="宋体" w:hAnsi="Times New Roman"/>
          <w:sz w:val="24"/>
        </w:rPr>
        <w:t>C2 Profile</w:t>
      </w:r>
      <w:r>
        <w:rPr>
          <w:rFonts w:ascii="Times New Roman" w:eastAsia="宋体" w:hAnsi="Times New Roman"/>
          <w:sz w:val="24"/>
        </w:rPr>
        <w:t>适配实现以及</w:t>
      </w:r>
      <w:r>
        <w:rPr>
          <w:rFonts w:ascii="Times New Roman" w:eastAsia="宋体" w:hAnsi="Times New Roman"/>
          <w:sz w:val="24"/>
        </w:rPr>
        <w:t>Agent</w:t>
      </w:r>
      <w:r>
        <w:rPr>
          <w:rFonts w:ascii="Times New Roman" w:eastAsia="宋体" w:hAnsi="Times New Roman"/>
          <w:sz w:val="24"/>
        </w:rPr>
        <w:t>核心功能的代码实现。</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6</w:t>
      </w:r>
      <w:r>
        <w:rPr>
          <w:rFonts w:ascii="Times New Roman" w:eastAsia="宋体" w:hAnsi="Times New Roman"/>
          <w:sz w:val="24"/>
        </w:rPr>
        <w:t>章：系统测评。对系统进行全面的测试，包括通信协议测试、功能测试、跨平台测试等，并对测试结果进行分析。</w:t>
      </w:r>
    </w:p>
    <w:p w:rsidR="00F55304" w:rsidRDefault="0000522A">
      <w:pPr>
        <w:spacing w:after="0" w:line="439" w:lineRule="auto"/>
        <w:ind w:firstLine="480"/>
      </w:pPr>
      <w:r>
        <w:rPr>
          <w:rFonts w:ascii="Times New Roman" w:eastAsia="宋体" w:hAnsi="Times New Roman"/>
          <w:sz w:val="24"/>
        </w:rPr>
        <w:t>第</w:t>
      </w:r>
      <w:r>
        <w:rPr>
          <w:rFonts w:ascii="Times New Roman" w:eastAsia="宋体" w:hAnsi="Times New Roman"/>
          <w:sz w:val="24"/>
        </w:rPr>
        <w:t>7</w:t>
      </w:r>
      <w:r>
        <w:rPr>
          <w:rFonts w:ascii="Times New Roman" w:eastAsia="宋体" w:hAnsi="Times New Roman"/>
          <w:sz w:val="24"/>
        </w:rPr>
        <w:t>章：结论与展望。总结本文的主要工作与实现成果，并对未来的研究方向进行展望。</w:t>
      </w:r>
    </w:p>
    <w:p w:rsidR="00F55304" w:rsidRDefault="0000522A">
      <w:pPr>
        <w:pStyle w:val="1"/>
        <w:pageBreakBefore/>
        <w:numPr>
          <w:ilvl w:val="0"/>
          <w:numId w:val="1"/>
        </w:numPr>
        <w:spacing w:before="120" w:after="120" w:line="240" w:lineRule="auto"/>
      </w:pPr>
      <w:bookmarkStart w:id="7" w:name="_Toc226900678"/>
      <w:r>
        <w:rPr>
          <w:rFonts w:ascii="Times New Roman" w:eastAsia="黑体" w:hAnsi="Times New Roman"/>
        </w:rPr>
        <w:lastRenderedPageBreak/>
        <w:t>需求分析</w:t>
      </w:r>
      <w:bookmarkEnd w:id="7"/>
    </w:p>
    <w:p w:rsidR="00F55304" w:rsidRDefault="0000522A">
      <w:pPr>
        <w:pStyle w:val="2"/>
        <w:numPr>
          <w:ilvl w:val="1"/>
          <w:numId w:val="1"/>
        </w:numPr>
        <w:spacing w:before="120" w:after="120" w:line="240" w:lineRule="auto"/>
      </w:pPr>
      <w:bookmarkStart w:id="8" w:name="_Toc226900679"/>
      <w:r>
        <w:rPr>
          <w:rFonts w:ascii="Times New Roman" w:eastAsia="宋体" w:hAnsi="Times New Roman"/>
          <w:sz w:val="24"/>
        </w:rPr>
        <w:t>功能分析</w:t>
      </w:r>
      <w:bookmarkEnd w:id="8"/>
    </w:p>
    <w:p w:rsidR="00F55304" w:rsidRDefault="0000522A">
      <w:pPr>
        <w:pStyle w:val="3"/>
        <w:numPr>
          <w:ilvl w:val="2"/>
          <w:numId w:val="1"/>
        </w:numPr>
        <w:spacing w:before="120" w:after="120" w:line="240" w:lineRule="auto"/>
      </w:pPr>
      <w:bookmarkStart w:id="9" w:name="_Toc226900680"/>
      <w:r>
        <w:rPr>
          <w:rFonts w:ascii="Times New Roman" w:eastAsia="宋体" w:hAnsi="Times New Roman"/>
          <w:sz w:val="21"/>
        </w:rPr>
        <w:t>远控代理（</w:t>
      </w:r>
      <w:r>
        <w:rPr>
          <w:rFonts w:ascii="Times New Roman" w:eastAsia="宋体" w:hAnsi="Times New Roman"/>
          <w:sz w:val="21"/>
        </w:rPr>
        <w:t>Agent</w:t>
      </w:r>
      <w:r>
        <w:rPr>
          <w:rFonts w:ascii="Times New Roman" w:eastAsia="宋体" w:hAnsi="Times New Roman"/>
          <w:sz w:val="21"/>
        </w:rPr>
        <w:t>）功能需求</w:t>
      </w:r>
      <w:bookmarkEnd w:id="9"/>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需要能够收集目标系统的基本信息，包括操作系统类型和版本、主机名、用户名、网络配置、进程列表等。这些信息对于后续的攻击决策和横向移动具有重要参考价值。系统信息收集功能应在</w:t>
      </w:r>
      <w:r>
        <w:rPr>
          <w:rFonts w:ascii="Times New Roman" w:eastAsia="宋体" w:hAnsi="Times New Roman"/>
          <w:sz w:val="24"/>
        </w:rPr>
        <w:t>Agent</w:t>
      </w:r>
      <w:r>
        <w:rPr>
          <w:rFonts w:ascii="Times New Roman" w:eastAsia="宋体" w:hAnsi="Times New Roman"/>
          <w:sz w:val="24"/>
        </w:rPr>
        <w:t>启动时自动执行，并将收集到的信息回传给控制端</w:t>
      </w:r>
      <w:r>
        <w:rPr>
          <w:rFonts w:ascii="Times New Roman" w:eastAsia="宋体" w:hAnsi="Times New Roman"/>
          <w:sz w:val="24"/>
        </w:rPr>
        <w:t>[30]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需要能够执行控制端下发的系统命令，并将命令的输出结果回传给控制端。命令执行功能应支持</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两种操作系统，能够正确处理命令的标准输出和标准错误输出。为了提高隐蔽性，命令执行应采用异步方式，避免阻塞</w:t>
      </w:r>
      <w:r>
        <w:rPr>
          <w:rFonts w:ascii="Times New Roman" w:eastAsia="宋体" w:hAnsi="Times New Roman"/>
          <w:sz w:val="24"/>
        </w:rPr>
        <w:t>Agent</w:t>
      </w:r>
      <w:r>
        <w:rPr>
          <w:rFonts w:ascii="Times New Roman" w:eastAsia="宋体" w:hAnsi="Times New Roman"/>
          <w:sz w:val="24"/>
        </w:rPr>
        <w:t>的主循环</w:t>
      </w:r>
      <w:r>
        <w:rPr>
          <w:rFonts w:ascii="Times New Roman" w:eastAsia="宋体" w:hAnsi="Times New Roman"/>
          <w:sz w:val="24"/>
        </w:rPr>
        <w:t>[3]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需要支持基本的文件操作功能，包括文件上传、文件下载、文件删除、目录遍历等。文件上传下载功能应支持大文件分块传输，避免因文件过大导致传输失败。</w:t>
      </w:r>
    </w:p>
    <w:p w:rsidR="00F55304" w:rsidRDefault="0000522A">
      <w:pPr>
        <w:pStyle w:val="3"/>
        <w:numPr>
          <w:ilvl w:val="2"/>
          <w:numId w:val="1"/>
        </w:numPr>
        <w:spacing w:before="120" w:after="120" w:line="240" w:lineRule="auto"/>
      </w:pPr>
      <w:bookmarkStart w:id="10" w:name="_Toc226900681"/>
      <w:r>
        <w:rPr>
          <w:rFonts w:ascii="Times New Roman" w:eastAsia="宋体" w:hAnsi="Times New Roman"/>
          <w:sz w:val="21"/>
        </w:rPr>
        <w:t>通信通道（</w:t>
      </w:r>
      <w:r>
        <w:rPr>
          <w:rFonts w:ascii="Times New Roman" w:eastAsia="宋体" w:hAnsi="Times New Roman"/>
          <w:sz w:val="21"/>
        </w:rPr>
        <w:t>C2 Profile</w:t>
      </w:r>
      <w:r>
        <w:rPr>
          <w:rFonts w:ascii="Times New Roman" w:eastAsia="宋体" w:hAnsi="Times New Roman"/>
          <w:sz w:val="21"/>
        </w:rPr>
        <w:t>）功能需求</w:t>
      </w:r>
      <w:bookmarkEnd w:id="10"/>
    </w:p>
    <w:p w:rsidR="00F55304" w:rsidRDefault="0000522A">
      <w:pPr>
        <w:spacing w:after="0" w:line="439" w:lineRule="auto"/>
        <w:ind w:firstLine="480"/>
      </w:pPr>
      <w:r>
        <w:rPr>
          <w:rFonts w:ascii="Times New Roman" w:eastAsia="宋体" w:hAnsi="Times New Roman"/>
          <w:sz w:val="24"/>
        </w:rPr>
        <w:t>C2 Profile</w:t>
      </w:r>
      <w:r>
        <w:rPr>
          <w:rFonts w:ascii="Times New Roman" w:eastAsia="宋体" w:hAnsi="Times New Roman"/>
          <w:sz w:val="24"/>
        </w:rPr>
        <w:t>需要支持通信伪装功能，通过配置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、请求路径、请求头等参数，使</w:t>
      </w:r>
      <w:r>
        <w:rPr>
          <w:rFonts w:ascii="Times New Roman" w:eastAsia="宋体" w:hAnsi="Times New Roman"/>
          <w:sz w:val="24"/>
        </w:rPr>
        <w:t>C2</w:t>
      </w:r>
      <w:r>
        <w:rPr>
          <w:rFonts w:ascii="Times New Roman" w:eastAsia="宋体" w:hAnsi="Times New Roman"/>
          <w:sz w:val="24"/>
        </w:rPr>
        <w:t>流量看起来像正常的</w:t>
      </w:r>
      <w:r>
        <w:rPr>
          <w:rFonts w:ascii="Times New Roman" w:eastAsia="宋体" w:hAnsi="Times New Roman"/>
          <w:sz w:val="24"/>
        </w:rPr>
        <w:t>Web</w:t>
      </w:r>
      <w:r>
        <w:rPr>
          <w:rFonts w:ascii="Times New Roman" w:eastAsia="宋体" w:hAnsi="Times New Roman"/>
          <w:sz w:val="24"/>
        </w:rPr>
        <w:t>流量</w:t>
      </w:r>
      <w:r>
        <w:rPr>
          <w:rFonts w:ascii="Times New Roman" w:eastAsia="宋体" w:hAnsi="Times New Roman"/>
          <w:sz w:val="24"/>
        </w:rPr>
        <w:t>[12]</w:t>
      </w:r>
      <w:r>
        <w:rPr>
          <w:rFonts w:ascii="Times New Roman" w:eastAsia="宋体" w:hAnsi="Times New Roman"/>
          <w:sz w:val="24"/>
        </w:rPr>
        <w:t>。通信伪装功能应支持</w:t>
      </w:r>
      <w:r>
        <w:rPr>
          <w:rFonts w:ascii="Times New Roman" w:eastAsia="宋体" w:hAnsi="Times New Roman"/>
          <w:sz w:val="24"/>
        </w:rPr>
        <w:t>HTTP</w:t>
      </w:r>
      <w:r>
        <w:rPr>
          <w:rFonts w:ascii="Times New Roman" w:eastAsia="宋体" w:hAnsi="Times New Roman"/>
          <w:sz w:val="24"/>
        </w:rPr>
        <w:t>和</w:t>
      </w:r>
      <w:r>
        <w:rPr>
          <w:rFonts w:ascii="Times New Roman" w:eastAsia="宋体" w:hAnsi="Times New Roman"/>
          <w:sz w:val="24"/>
        </w:rPr>
        <w:t>HTTPS</w:t>
      </w:r>
      <w:r>
        <w:rPr>
          <w:rFonts w:ascii="Times New Roman" w:eastAsia="宋体" w:hAnsi="Times New Roman"/>
          <w:sz w:val="24"/>
        </w:rPr>
        <w:t>协议，</w:t>
      </w:r>
      <w:r>
        <w:rPr>
          <w:rFonts w:ascii="Times New Roman" w:eastAsia="宋体" w:hAnsi="Times New Roman"/>
          <w:sz w:val="24"/>
        </w:rPr>
        <w:t>HTTPS</w:t>
      </w:r>
      <w:r>
        <w:rPr>
          <w:rFonts w:ascii="Times New Roman" w:eastAsia="宋体" w:hAnsi="Times New Roman"/>
          <w:sz w:val="24"/>
        </w:rPr>
        <w:t>协议需要支持自定义证书配置。此外，还应支持心跳间隔抖动（</w:t>
      </w:r>
      <w:r>
        <w:rPr>
          <w:rFonts w:ascii="Times New Roman" w:eastAsia="宋体" w:hAnsi="Times New Roman"/>
          <w:sz w:val="24"/>
        </w:rPr>
        <w:t>Jitter</w:t>
      </w:r>
      <w:r>
        <w:rPr>
          <w:rFonts w:ascii="Times New Roman" w:eastAsia="宋体" w:hAnsi="Times New Roman"/>
          <w:sz w:val="24"/>
        </w:rPr>
        <w:t>）配置，使心跳请求的时间间隔随机变化，规避基于时间特征的检测。</w:t>
      </w:r>
    </w:p>
    <w:p w:rsidR="00F55304" w:rsidRDefault="0000522A">
      <w:pPr>
        <w:spacing w:after="0" w:line="439" w:lineRule="auto"/>
        <w:ind w:firstLine="480"/>
      </w:pPr>
      <w:r>
        <w:rPr>
          <w:rFonts w:ascii="Times New Roman" w:eastAsia="宋体" w:hAnsi="Times New Roman"/>
          <w:sz w:val="24"/>
        </w:rPr>
        <w:t>C2 Profile</w:t>
      </w:r>
      <w:r>
        <w:rPr>
          <w:rFonts w:ascii="Times New Roman" w:eastAsia="宋体" w:hAnsi="Times New Roman"/>
          <w:sz w:val="24"/>
        </w:rPr>
        <w:t>需要实现请求解析功能，能够解析</w:t>
      </w:r>
      <w:r>
        <w:rPr>
          <w:rFonts w:ascii="Times New Roman" w:eastAsia="宋体" w:hAnsi="Times New Roman"/>
          <w:sz w:val="24"/>
        </w:rPr>
        <w:t>Agent</w:t>
      </w:r>
      <w:r>
        <w:rPr>
          <w:rFonts w:ascii="Times New Roman" w:eastAsia="宋体" w:hAnsi="Times New Roman"/>
          <w:sz w:val="24"/>
        </w:rPr>
        <w:t>发送的</w:t>
      </w:r>
      <w:r>
        <w:rPr>
          <w:rFonts w:ascii="Times New Roman" w:eastAsia="宋体" w:hAnsi="Times New Roman"/>
          <w:sz w:val="24"/>
        </w:rPr>
        <w:t>HTTP</w:t>
      </w:r>
      <w:r>
        <w:rPr>
          <w:rFonts w:ascii="Times New Roman" w:eastAsia="宋体" w:hAnsi="Times New Roman"/>
          <w:sz w:val="24"/>
        </w:rPr>
        <w:t>请求，提取加密的任务数据和执行结果，解密后转发给</w:t>
      </w:r>
      <w:r>
        <w:rPr>
          <w:rFonts w:ascii="Times New Roman" w:eastAsia="宋体" w:hAnsi="Times New Roman"/>
          <w:sz w:val="24"/>
        </w:rPr>
        <w:t>Mythic</w:t>
      </w:r>
      <w:r>
        <w:rPr>
          <w:rFonts w:ascii="Times New Roman" w:eastAsia="宋体" w:hAnsi="Times New Roman"/>
          <w:sz w:val="24"/>
        </w:rPr>
        <w:t>服务。同时需要实现响应生成功能，从</w:t>
      </w:r>
      <w:r>
        <w:rPr>
          <w:rFonts w:ascii="Times New Roman" w:eastAsia="宋体" w:hAnsi="Times New Roman"/>
          <w:sz w:val="24"/>
        </w:rPr>
        <w:t>Mythic</w:t>
      </w:r>
      <w:r>
        <w:rPr>
          <w:rFonts w:ascii="Times New Roman" w:eastAsia="宋体" w:hAnsi="Times New Roman"/>
          <w:sz w:val="24"/>
        </w:rPr>
        <w:t>服务获取待执行的任务列表，加密后封装成</w:t>
      </w:r>
      <w:r>
        <w:rPr>
          <w:rFonts w:ascii="Times New Roman" w:eastAsia="宋体" w:hAnsi="Times New Roman"/>
          <w:sz w:val="24"/>
        </w:rPr>
        <w:t>HTTP</w:t>
      </w:r>
      <w:r>
        <w:rPr>
          <w:rFonts w:ascii="Times New Roman" w:eastAsia="宋体" w:hAnsi="Times New Roman"/>
          <w:sz w:val="24"/>
        </w:rPr>
        <w:t>响应返回给</w:t>
      </w:r>
      <w:r>
        <w:rPr>
          <w:rFonts w:ascii="Times New Roman" w:eastAsia="宋体" w:hAnsi="Times New Roman"/>
          <w:sz w:val="24"/>
        </w:rPr>
        <w:t>Agent[11]</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1" w:name="_Toc226900682"/>
      <w:r>
        <w:rPr>
          <w:rFonts w:ascii="Times New Roman" w:eastAsia="宋体" w:hAnsi="Times New Roman"/>
          <w:sz w:val="21"/>
        </w:rPr>
        <w:t>非功能性需求</w:t>
      </w:r>
      <w:bookmarkEnd w:id="11"/>
    </w:p>
    <w:p w:rsidR="00F55304" w:rsidRDefault="0000522A">
      <w:pPr>
        <w:spacing w:after="0" w:line="439" w:lineRule="auto"/>
        <w:ind w:firstLine="480"/>
      </w:pPr>
      <w:r>
        <w:rPr>
          <w:rFonts w:ascii="Times New Roman" w:eastAsia="宋体" w:hAnsi="Times New Roman"/>
          <w:sz w:val="24"/>
        </w:rPr>
        <w:t>跨平台兼容性：</w:t>
      </w:r>
      <w:r>
        <w:rPr>
          <w:rFonts w:ascii="Times New Roman" w:eastAsia="宋体" w:hAnsi="Times New Roman"/>
          <w:sz w:val="24"/>
        </w:rPr>
        <w:t>Agent</w:t>
      </w:r>
      <w:r>
        <w:rPr>
          <w:rFonts w:ascii="Times New Roman" w:eastAsia="宋体" w:hAnsi="Times New Roman"/>
          <w:sz w:val="24"/>
        </w:rPr>
        <w:t>需要具备良好的跨平台兼容性，能够在</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操作系统上正常运行。</w:t>
      </w:r>
      <w:r>
        <w:rPr>
          <w:rFonts w:ascii="Times New Roman" w:eastAsia="宋体" w:hAnsi="Times New Roman"/>
          <w:sz w:val="24"/>
        </w:rPr>
        <w:t>Windows</w:t>
      </w:r>
      <w:r>
        <w:rPr>
          <w:rFonts w:ascii="Times New Roman" w:eastAsia="宋体" w:hAnsi="Times New Roman"/>
          <w:sz w:val="24"/>
        </w:rPr>
        <w:t>平台应支持</w:t>
      </w:r>
      <w:r>
        <w:rPr>
          <w:rFonts w:ascii="Times New Roman" w:eastAsia="宋体" w:hAnsi="Times New Roman"/>
          <w:sz w:val="24"/>
        </w:rPr>
        <w:t>Windows 7</w:t>
      </w:r>
      <w:r>
        <w:rPr>
          <w:rFonts w:ascii="Times New Roman" w:eastAsia="宋体" w:hAnsi="Times New Roman"/>
          <w:sz w:val="24"/>
        </w:rPr>
        <w:t>及以上版本，</w:t>
      </w:r>
      <w:r>
        <w:rPr>
          <w:rFonts w:ascii="Times New Roman" w:eastAsia="宋体" w:hAnsi="Times New Roman"/>
          <w:sz w:val="24"/>
        </w:rPr>
        <w:t>Linux</w:t>
      </w:r>
      <w:r>
        <w:rPr>
          <w:rFonts w:ascii="Times New Roman" w:eastAsia="宋体" w:hAnsi="Times New Roman"/>
          <w:sz w:val="24"/>
        </w:rPr>
        <w:t>平台应支持主流的</w:t>
      </w:r>
      <w:r>
        <w:rPr>
          <w:rFonts w:ascii="Times New Roman" w:eastAsia="宋体" w:hAnsi="Times New Roman"/>
          <w:sz w:val="24"/>
        </w:rPr>
        <w:t>Linux</w:t>
      </w:r>
      <w:r>
        <w:rPr>
          <w:rFonts w:ascii="Times New Roman" w:eastAsia="宋体" w:hAnsi="Times New Roman"/>
          <w:sz w:val="24"/>
        </w:rPr>
        <w:t>发行版（如</w:t>
      </w:r>
      <w:r>
        <w:rPr>
          <w:rFonts w:ascii="Times New Roman" w:eastAsia="宋体" w:hAnsi="Times New Roman"/>
          <w:sz w:val="24"/>
        </w:rPr>
        <w:t>Ubuntu</w:t>
      </w:r>
      <w:r>
        <w:rPr>
          <w:rFonts w:ascii="Times New Roman" w:eastAsia="宋体" w:hAnsi="Times New Roman"/>
          <w:sz w:val="24"/>
        </w:rPr>
        <w:t>、</w:t>
      </w:r>
      <w:r>
        <w:rPr>
          <w:rFonts w:ascii="Times New Roman" w:eastAsia="宋体" w:hAnsi="Times New Roman"/>
          <w:sz w:val="24"/>
        </w:rPr>
        <w:t>CentOS</w:t>
      </w:r>
      <w:r>
        <w:rPr>
          <w:rFonts w:ascii="Times New Roman" w:eastAsia="宋体" w:hAnsi="Times New Roman"/>
          <w:sz w:val="24"/>
        </w:rPr>
        <w:t>、</w:t>
      </w:r>
      <w:r>
        <w:rPr>
          <w:rFonts w:ascii="Times New Roman" w:eastAsia="宋体" w:hAnsi="Times New Roman"/>
          <w:sz w:val="24"/>
        </w:rPr>
        <w:t>Debian</w:t>
      </w:r>
      <w:r>
        <w:rPr>
          <w:rFonts w:ascii="Times New Roman" w:eastAsia="宋体" w:hAnsi="Times New Roman"/>
          <w:sz w:val="24"/>
        </w:rPr>
        <w:t>等）</w:t>
      </w:r>
      <w:r>
        <w:rPr>
          <w:rFonts w:ascii="Times New Roman" w:eastAsia="宋体" w:hAnsi="Times New Roman"/>
          <w:sz w:val="24"/>
        </w:rPr>
        <w:t>[20]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通信隐蔽性：系统的</w:t>
      </w:r>
      <w:r>
        <w:rPr>
          <w:rFonts w:ascii="Times New Roman" w:eastAsia="宋体" w:hAnsi="Times New Roman"/>
          <w:sz w:val="24"/>
        </w:rPr>
        <w:t>C2</w:t>
      </w:r>
      <w:r>
        <w:rPr>
          <w:rFonts w:ascii="Times New Roman" w:eastAsia="宋体" w:hAnsi="Times New Roman"/>
          <w:sz w:val="24"/>
        </w:rPr>
        <w:t>通信需要具备良好的隐蔽性，能够规避常见的网络检测手段。通信数据应采用加密算法（如</w:t>
      </w:r>
      <w:r>
        <w:rPr>
          <w:rFonts w:ascii="Times New Roman" w:eastAsia="宋体" w:hAnsi="Times New Roman"/>
          <w:sz w:val="24"/>
        </w:rPr>
        <w:t>AES</w:t>
      </w:r>
      <w:r>
        <w:rPr>
          <w:rFonts w:ascii="Times New Roman" w:eastAsia="宋体" w:hAnsi="Times New Roman"/>
          <w:sz w:val="24"/>
        </w:rPr>
        <w:t>）进行加密，防止被中间人攻击和流量分析。通信流量应伪装成正常的</w:t>
      </w:r>
      <w:r>
        <w:rPr>
          <w:rFonts w:ascii="Times New Roman" w:eastAsia="宋体" w:hAnsi="Times New Roman"/>
          <w:sz w:val="24"/>
        </w:rPr>
        <w:t>Web</w:t>
      </w:r>
      <w:r>
        <w:rPr>
          <w:rFonts w:ascii="Times New Roman" w:eastAsia="宋体" w:hAnsi="Times New Roman"/>
          <w:sz w:val="24"/>
        </w:rPr>
        <w:t>流量，避免被防火墙和入侵检测系统拦截</w:t>
      </w:r>
      <w:r>
        <w:rPr>
          <w:rFonts w:ascii="Times New Roman" w:eastAsia="宋体" w:hAnsi="Times New Roman"/>
          <w:sz w:val="24"/>
        </w:rPr>
        <w:t>[25]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运行稳定性：</w:t>
      </w:r>
      <w:r>
        <w:rPr>
          <w:rFonts w:ascii="Times New Roman" w:eastAsia="宋体" w:hAnsi="Times New Roman"/>
          <w:sz w:val="24"/>
        </w:rPr>
        <w:t>Agent</w:t>
      </w:r>
      <w:r>
        <w:rPr>
          <w:rFonts w:ascii="Times New Roman" w:eastAsia="宋体" w:hAnsi="Times New Roman"/>
          <w:sz w:val="24"/>
        </w:rPr>
        <w:t>需要具备良好的运行稳定性，能够长时间稳定运行而不出现崩溃或掉线。在网络抖动或短暂断网的情况下，</w:t>
      </w:r>
      <w:r>
        <w:rPr>
          <w:rFonts w:ascii="Times New Roman" w:eastAsia="宋体" w:hAnsi="Times New Roman"/>
          <w:sz w:val="24"/>
        </w:rPr>
        <w:t>Agent</w:t>
      </w:r>
      <w:r>
        <w:rPr>
          <w:rFonts w:ascii="Times New Roman" w:eastAsia="宋体" w:hAnsi="Times New Roman"/>
          <w:sz w:val="24"/>
        </w:rPr>
        <w:t>应能够自动重连，确保通信的连续性。</w:t>
      </w:r>
    </w:p>
    <w:p w:rsidR="00F55304" w:rsidRDefault="0000522A">
      <w:pPr>
        <w:pStyle w:val="2"/>
        <w:numPr>
          <w:ilvl w:val="1"/>
          <w:numId w:val="1"/>
        </w:numPr>
        <w:spacing w:before="120" w:after="120" w:line="240" w:lineRule="auto"/>
      </w:pPr>
      <w:bookmarkStart w:id="12" w:name="_Toc226900683"/>
      <w:r>
        <w:rPr>
          <w:rFonts w:ascii="Times New Roman" w:eastAsia="宋体" w:hAnsi="Times New Roman"/>
          <w:sz w:val="24"/>
        </w:rPr>
        <w:t>系统业务流程分析</w:t>
      </w:r>
      <w:bookmarkEnd w:id="12"/>
    </w:p>
    <w:p w:rsidR="00F55304" w:rsidRDefault="0000522A">
      <w:pPr>
        <w:pStyle w:val="3"/>
        <w:numPr>
          <w:ilvl w:val="2"/>
          <w:numId w:val="1"/>
        </w:numPr>
        <w:spacing w:before="120" w:after="120" w:line="240" w:lineRule="auto"/>
      </w:pPr>
      <w:bookmarkStart w:id="13" w:name="_Toc226900684"/>
      <w:r>
        <w:rPr>
          <w:rFonts w:ascii="Times New Roman" w:eastAsia="宋体" w:hAnsi="Times New Roman"/>
          <w:sz w:val="21"/>
        </w:rPr>
        <w:t>植入体（</w:t>
      </w:r>
      <w:r>
        <w:rPr>
          <w:rFonts w:ascii="Times New Roman" w:eastAsia="宋体" w:hAnsi="Times New Roman"/>
          <w:sz w:val="21"/>
        </w:rPr>
        <w:t>Agent</w:t>
      </w:r>
      <w:r>
        <w:rPr>
          <w:rFonts w:ascii="Times New Roman" w:eastAsia="宋体" w:hAnsi="Times New Roman"/>
          <w:sz w:val="21"/>
        </w:rPr>
        <w:t>）上线注册流程</w:t>
      </w:r>
      <w:bookmarkEnd w:id="13"/>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启动后，首先进行系统信息收集，收集操作系统类型、版本、主机名、用户名、</w:t>
      </w:r>
      <w:r>
        <w:rPr>
          <w:rFonts w:ascii="Times New Roman" w:eastAsia="宋体" w:hAnsi="Times New Roman"/>
          <w:sz w:val="24"/>
        </w:rPr>
        <w:t>IP</w:t>
      </w:r>
      <w:r>
        <w:rPr>
          <w:rFonts w:ascii="Times New Roman" w:eastAsia="宋体" w:hAnsi="Times New Roman"/>
          <w:sz w:val="24"/>
        </w:rPr>
        <w:t>地址等信息。然后生成唯一的</w:t>
      </w:r>
      <w:r>
        <w:rPr>
          <w:rFonts w:ascii="Times New Roman" w:eastAsia="宋体" w:hAnsi="Times New Roman"/>
          <w:sz w:val="24"/>
        </w:rPr>
        <w:t>Agent ID</w:t>
      </w:r>
      <w:r>
        <w:rPr>
          <w:rFonts w:ascii="Times New Roman" w:eastAsia="宋体" w:hAnsi="Times New Roman"/>
          <w:sz w:val="24"/>
        </w:rPr>
        <w:t>和加密密钥，将收集到的信息通过初始心跳请求发送给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w:t>
      </w:r>
      <w:r>
        <w:rPr>
          <w:rFonts w:ascii="Times New Roman" w:eastAsia="宋体" w:hAnsi="Times New Roman"/>
          <w:sz w:val="24"/>
        </w:rPr>
        <w:t>Agent</w:t>
      </w:r>
      <w:r>
        <w:rPr>
          <w:rFonts w:ascii="Times New Roman" w:eastAsia="宋体" w:hAnsi="Times New Roman"/>
          <w:sz w:val="24"/>
        </w:rPr>
        <w:t>的请求转发给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服务创建对应的</w:t>
      </w:r>
      <w:r>
        <w:rPr>
          <w:rFonts w:ascii="Times New Roman" w:eastAsia="宋体" w:hAnsi="Times New Roman"/>
          <w:sz w:val="24"/>
        </w:rPr>
        <w:t>Agent</w:t>
      </w:r>
      <w:r>
        <w:rPr>
          <w:rFonts w:ascii="Times New Roman" w:eastAsia="宋体" w:hAnsi="Times New Roman"/>
          <w:sz w:val="24"/>
        </w:rPr>
        <w:t>记录，并返回确认响应。</w:t>
      </w:r>
      <w:r>
        <w:rPr>
          <w:rFonts w:ascii="Times New Roman" w:eastAsia="宋体" w:hAnsi="Times New Roman"/>
          <w:sz w:val="24"/>
        </w:rPr>
        <w:t>Agent</w:t>
      </w:r>
      <w:r>
        <w:rPr>
          <w:rFonts w:ascii="Times New Roman" w:eastAsia="宋体" w:hAnsi="Times New Roman"/>
          <w:sz w:val="24"/>
        </w:rPr>
        <w:t>收到确认后，进入正常的心跳循环，等待接收任务</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4" w:name="_Toc226900685"/>
      <w:r>
        <w:rPr>
          <w:rFonts w:ascii="Times New Roman" w:eastAsia="宋体" w:hAnsi="Times New Roman"/>
          <w:sz w:val="21"/>
        </w:rPr>
        <w:t>心跳通信与指令交互流程</w:t>
      </w:r>
      <w:bookmarkEnd w:id="14"/>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以固定的时间间隔向</w:t>
      </w:r>
      <w:r>
        <w:rPr>
          <w:rFonts w:ascii="Times New Roman" w:eastAsia="宋体" w:hAnsi="Times New Roman"/>
          <w:sz w:val="24"/>
        </w:rPr>
        <w:t>C2 Profile</w:t>
      </w:r>
      <w:r>
        <w:rPr>
          <w:rFonts w:ascii="Times New Roman" w:eastAsia="宋体" w:hAnsi="Times New Roman"/>
          <w:sz w:val="24"/>
        </w:rPr>
        <w:t>发送心跳请求，请求中携带</w:t>
      </w:r>
      <w:r>
        <w:rPr>
          <w:rFonts w:ascii="Times New Roman" w:eastAsia="宋体" w:hAnsi="Times New Roman"/>
          <w:sz w:val="24"/>
        </w:rPr>
        <w:t>Agent ID</w:t>
      </w:r>
      <w:r>
        <w:rPr>
          <w:rFonts w:ascii="Times New Roman" w:eastAsia="宋体" w:hAnsi="Times New Roman"/>
          <w:sz w:val="24"/>
        </w:rPr>
        <w:t>和上次任务的执行结果（如果有）。</w:t>
      </w:r>
      <w:r>
        <w:rPr>
          <w:rFonts w:ascii="Times New Roman" w:eastAsia="宋体" w:hAnsi="Times New Roman"/>
          <w:sz w:val="24"/>
        </w:rPr>
        <w:t>C2 Profile</w:t>
      </w:r>
      <w:r>
        <w:rPr>
          <w:rFonts w:ascii="Times New Roman" w:eastAsia="宋体" w:hAnsi="Times New Roman"/>
          <w:sz w:val="24"/>
        </w:rPr>
        <w:t>将请求转发给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服务查询该</w:t>
      </w:r>
      <w:r>
        <w:rPr>
          <w:rFonts w:ascii="Times New Roman" w:eastAsia="宋体" w:hAnsi="Times New Roman"/>
          <w:sz w:val="24"/>
        </w:rPr>
        <w:t>Agent</w:t>
      </w:r>
      <w:r>
        <w:rPr>
          <w:rFonts w:ascii="Times New Roman" w:eastAsia="宋体" w:hAnsi="Times New Roman"/>
          <w:sz w:val="24"/>
        </w:rPr>
        <w:t>是否有待执行的任务，如果有则将任务列表返回给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将任务列表加密后封装成</w:t>
      </w:r>
      <w:r>
        <w:rPr>
          <w:rFonts w:ascii="Times New Roman" w:eastAsia="宋体" w:hAnsi="Times New Roman"/>
          <w:sz w:val="24"/>
        </w:rPr>
        <w:t>HTTP</w:t>
      </w:r>
      <w:r>
        <w:rPr>
          <w:rFonts w:ascii="Times New Roman" w:eastAsia="宋体" w:hAnsi="Times New Roman"/>
          <w:sz w:val="24"/>
        </w:rPr>
        <w:t>响应返回给</w:t>
      </w:r>
      <w:r>
        <w:rPr>
          <w:rFonts w:ascii="Times New Roman" w:eastAsia="宋体" w:hAnsi="Times New Roman"/>
          <w:sz w:val="24"/>
        </w:rPr>
        <w:t>Agent</w:t>
      </w:r>
      <w:r>
        <w:rPr>
          <w:rFonts w:ascii="Times New Roman" w:eastAsia="宋体" w:hAnsi="Times New Roman"/>
          <w:sz w:val="24"/>
        </w:rPr>
        <w:t>。</w:t>
      </w:r>
      <w:r>
        <w:rPr>
          <w:rFonts w:ascii="Times New Roman" w:eastAsia="宋体" w:hAnsi="Times New Roman"/>
          <w:sz w:val="24"/>
        </w:rPr>
        <w:t>Agent</w:t>
      </w:r>
      <w:r>
        <w:rPr>
          <w:rFonts w:ascii="Times New Roman" w:eastAsia="宋体" w:hAnsi="Times New Roman"/>
          <w:sz w:val="24"/>
        </w:rPr>
        <w:t>解析响应，获取任务列表并依次执行</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5" w:name="_Toc226900686"/>
      <w:r>
        <w:rPr>
          <w:rFonts w:ascii="Times New Roman" w:eastAsia="宋体" w:hAnsi="Times New Roman"/>
          <w:sz w:val="21"/>
        </w:rPr>
        <w:t>任务执行与结果回传流程</w:t>
      </w:r>
      <w:bookmarkEnd w:id="15"/>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接收到任务后，根据任务类型调用相应的处理函数执行任务。任务类型包括：</w:t>
      </w:r>
      <w:r>
        <w:rPr>
          <w:rFonts w:ascii="Times New Roman" w:eastAsia="宋体" w:hAnsi="Times New Roman"/>
          <w:sz w:val="24"/>
        </w:rPr>
        <w:t>shell</w:t>
      </w:r>
      <w:r>
        <w:rPr>
          <w:rFonts w:ascii="Times New Roman" w:eastAsia="宋体" w:hAnsi="Times New Roman"/>
          <w:sz w:val="24"/>
        </w:rPr>
        <w:t>（执行系统命令）、</w:t>
      </w:r>
      <w:r>
        <w:rPr>
          <w:rFonts w:ascii="Times New Roman" w:eastAsia="宋体" w:hAnsi="Times New Roman"/>
          <w:sz w:val="24"/>
        </w:rPr>
        <w:t>upload</w:t>
      </w:r>
      <w:r>
        <w:rPr>
          <w:rFonts w:ascii="Times New Roman" w:eastAsia="宋体" w:hAnsi="Times New Roman"/>
          <w:sz w:val="24"/>
        </w:rPr>
        <w:t>（上传文件）、</w:t>
      </w:r>
      <w:r>
        <w:rPr>
          <w:rFonts w:ascii="Times New Roman" w:eastAsia="宋体" w:hAnsi="Times New Roman"/>
          <w:sz w:val="24"/>
        </w:rPr>
        <w:t>download</w:t>
      </w:r>
      <w:r>
        <w:rPr>
          <w:rFonts w:ascii="Times New Roman" w:eastAsia="宋体" w:hAnsi="Times New Roman"/>
          <w:sz w:val="24"/>
        </w:rPr>
        <w:t>（下载文件）、</w:t>
      </w:r>
      <w:r>
        <w:rPr>
          <w:rFonts w:ascii="Times New Roman" w:eastAsia="宋体" w:hAnsi="Times New Roman"/>
          <w:sz w:val="24"/>
        </w:rPr>
        <w:t>socks</w:t>
      </w:r>
      <w:r>
        <w:rPr>
          <w:rFonts w:ascii="Times New Roman" w:eastAsia="宋体" w:hAnsi="Times New Roman"/>
          <w:sz w:val="24"/>
        </w:rPr>
        <w:t>（启动</w:t>
      </w:r>
      <w:r>
        <w:rPr>
          <w:rFonts w:ascii="Times New Roman" w:eastAsia="宋体" w:hAnsi="Times New Roman"/>
          <w:sz w:val="24"/>
        </w:rPr>
        <w:t>SOCKS</w:t>
      </w:r>
      <w:r>
        <w:rPr>
          <w:rFonts w:ascii="Times New Roman" w:eastAsia="宋体" w:hAnsi="Times New Roman"/>
          <w:sz w:val="24"/>
        </w:rPr>
        <w:t>代理）等。任务执行完成后，</w:t>
      </w:r>
      <w:r>
        <w:rPr>
          <w:rFonts w:ascii="Times New Roman" w:eastAsia="宋体" w:hAnsi="Times New Roman"/>
          <w:sz w:val="24"/>
        </w:rPr>
        <w:t>Agent</w:t>
      </w:r>
      <w:r>
        <w:rPr>
          <w:rFonts w:ascii="Times New Roman" w:eastAsia="宋体" w:hAnsi="Times New Roman"/>
          <w:sz w:val="24"/>
        </w:rPr>
        <w:t>将执行结果通过下一次心跳请求发送给</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将结果转发给</w:t>
      </w:r>
      <w:r>
        <w:rPr>
          <w:rFonts w:ascii="Times New Roman" w:eastAsia="宋体" w:hAnsi="Times New Roman"/>
          <w:sz w:val="24"/>
        </w:rPr>
        <w:t>Mythic</w:t>
      </w:r>
      <w:r>
        <w:rPr>
          <w:rFonts w:ascii="Times New Roman" w:eastAsia="宋体" w:hAnsi="Times New Roman"/>
          <w:sz w:val="24"/>
        </w:rPr>
        <w:t>服务，</w:t>
      </w:r>
      <w:r>
        <w:rPr>
          <w:rFonts w:ascii="Times New Roman" w:eastAsia="宋体" w:hAnsi="Times New Roman"/>
          <w:sz w:val="24"/>
        </w:rPr>
        <w:t>Mythic</w:t>
      </w:r>
      <w:r>
        <w:rPr>
          <w:rFonts w:ascii="Times New Roman" w:eastAsia="宋体" w:hAnsi="Times New Roman"/>
          <w:sz w:val="24"/>
        </w:rPr>
        <w:t>服务更新任务状态并存储执行结果</w:t>
      </w:r>
      <w:r>
        <w:rPr>
          <w:rFonts w:ascii="Times New Roman" w:eastAsia="宋体" w:hAnsi="Times New Roman"/>
          <w:sz w:val="24"/>
        </w:rPr>
        <w:t>[3]</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16" w:name="_Toc226900687"/>
      <w:r>
        <w:rPr>
          <w:rFonts w:ascii="Times New Roman" w:eastAsia="宋体" w:hAnsi="Times New Roman"/>
          <w:sz w:val="24"/>
        </w:rPr>
        <w:lastRenderedPageBreak/>
        <w:t>本章小结</w:t>
      </w:r>
      <w:bookmarkEnd w:id="16"/>
    </w:p>
    <w:p w:rsidR="00F55304" w:rsidRDefault="0000522A">
      <w:pPr>
        <w:spacing w:after="0" w:line="439" w:lineRule="auto"/>
        <w:ind w:firstLine="480"/>
      </w:pPr>
      <w:r>
        <w:rPr>
          <w:rFonts w:ascii="Times New Roman" w:eastAsia="宋体" w:hAnsi="Times New Roman"/>
          <w:sz w:val="24"/>
        </w:rPr>
        <w:t>本章对基于</w:t>
      </w:r>
      <w:r>
        <w:rPr>
          <w:rFonts w:ascii="Times New Roman" w:eastAsia="宋体" w:hAnsi="Times New Roman"/>
          <w:sz w:val="24"/>
        </w:rPr>
        <w:t>Mythic</w:t>
      </w:r>
      <w:r>
        <w:rPr>
          <w:rFonts w:ascii="Times New Roman" w:eastAsia="宋体" w:hAnsi="Times New Roman"/>
          <w:sz w:val="24"/>
        </w:rPr>
        <w:t>框架的渗透测试远控系统进行了详细的需求分析。首先分析了系统的功能需求，包括</w:t>
      </w:r>
      <w:r>
        <w:rPr>
          <w:rFonts w:ascii="Times New Roman" w:eastAsia="宋体" w:hAnsi="Times New Roman"/>
          <w:sz w:val="24"/>
        </w:rPr>
        <w:t>Agent</w:t>
      </w:r>
      <w:r>
        <w:rPr>
          <w:rFonts w:ascii="Times New Roman" w:eastAsia="宋体" w:hAnsi="Times New Roman"/>
          <w:sz w:val="24"/>
        </w:rPr>
        <w:t>功能需求、</w:t>
      </w:r>
      <w:r>
        <w:rPr>
          <w:rFonts w:ascii="Times New Roman" w:eastAsia="宋体" w:hAnsi="Times New Roman"/>
          <w:sz w:val="24"/>
        </w:rPr>
        <w:t>C2 Profile</w:t>
      </w:r>
      <w:r>
        <w:rPr>
          <w:rFonts w:ascii="Times New Roman" w:eastAsia="宋体" w:hAnsi="Times New Roman"/>
          <w:sz w:val="24"/>
        </w:rPr>
        <w:t>功能需求以及非功能性需求。然后分析了系统的业务流程，包括</w:t>
      </w:r>
      <w:r>
        <w:rPr>
          <w:rFonts w:ascii="Times New Roman" w:eastAsia="宋体" w:hAnsi="Times New Roman"/>
          <w:sz w:val="24"/>
        </w:rPr>
        <w:t>Agent</w:t>
      </w:r>
      <w:r>
        <w:rPr>
          <w:rFonts w:ascii="Times New Roman" w:eastAsia="宋体" w:hAnsi="Times New Roman"/>
          <w:sz w:val="24"/>
        </w:rPr>
        <w:t>上线注册流程、心跳通信与指令交互流程以及任务执行与结果回传流程。通过需求分析，明确了系统需要实现的核心功能和性能指标，为后续的系统设计奠定了基础。</w:t>
      </w:r>
    </w:p>
    <w:p w:rsidR="00F55304" w:rsidRDefault="0000522A">
      <w:pPr>
        <w:pStyle w:val="1"/>
        <w:pageBreakBefore/>
        <w:numPr>
          <w:ilvl w:val="0"/>
          <w:numId w:val="1"/>
        </w:numPr>
        <w:spacing w:before="120" w:after="120" w:line="240" w:lineRule="auto"/>
      </w:pPr>
      <w:bookmarkStart w:id="17" w:name="_Toc226900688"/>
      <w:r>
        <w:rPr>
          <w:rFonts w:ascii="Times New Roman" w:eastAsia="黑体" w:hAnsi="Times New Roman"/>
        </w:rPr>
        <w:lastRenderedPageBreak/>
        <w:t>相关技术</w:t>
      </w:r>
      <w:bookmarkEnd w:id="17"/>
    </w:p>
    <w:p w:rsidR="00F55304" w:rsidRDefault="0000522A">
      <w:pPr>
        <w:pStyle w:val="2"/>
        <w:numPr>
          <w:ilvl w:val="1"/>
          <w:numId w:val="1"/>
        </w:numPr>
        <w:spacing w:before="120" w:after="120" w:line="240" w:lineRule="auto"/>
      </w:pPr>
      <w:bookmarkStart w:id="18" w:name="_Toc226900689"/>
      <w:r>
        <w:rPr>
          <w:rFonts w:ascii="Times New Roman" w:eastAsia="宋体" w:hAnsi="Times New Roman"/>
          <w:sz w:val="24"/>
        </w:rPr>
        <w:t>渗透测试中的命令与控制（</w:t>
      </w:r>
      <w:r>
        <w:rPr>
          <w:rFonts w:ascii="Times New Roman" w:eastAsia="宋体" w:hAnsi="Times New Roman"/>
          <w:sz w:val="24"/>
        </w:rPr>
        <w:t>C2</w:t>
      </w:r>
      <w:r>
        <w:rPr>
          <w:rFonts w:ascii="Times New Roman" w:eastAsia="宋体" w:hAnsi="Times New Roman"/>
          <w:sz w:val="24"/>
        </w:rPr>
        <w:t>）技术概述</w:t>
      </w:r>
      <w:bookmarkEnd w:id="18"/>
    </w:p>
    <w:p w:rsidR="00F55304" w:rsidRDefault="0000522A">
      <w:pPr>
        <w:spacing w:after="0" w:line="439" w:lineRule="auto"/>
        <w:ind w:firstLine="480"/>
      </w:pPr>
      <w:r>
        <w:rPr>
          <w:rFonts w:ascii="Times New Roman" w:eastAsia="宋体" w:hAnsi="Times New Roman"/>
          <w:sz w:val="24"/>
        </w:rPr>
        <w:t>命令与控制（</w:t>
      </w:r>
      <w:r>
        <w:rPr>
          <w:rFonts w:ascii="Times New Roman" w:eastAsia="宋体" w:hAnsi="Times New Roman"/>
          <w:sz w:val="24"/>
        </w:rPr>
        <w:t>Command and Control</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）技术是渗透测试和红队行动中的核心技术之一</w:t>
      </w:r>
      <w:r>
        <w:rPr>
          <w:rFonts w:ascii="Times New Roman" w:eastAsia="宋体" w:hAnsi="Times New Roman"/>
          <w:sz w:val="24"/>
        </w:rPr>
        <w:t>[10]</w:t>
      </w:r>
      <w:r>
        <w:rPr>
          <w:rFonts w:ascii="Times New Roman" w:eastAsia="宋体" w:hAnsi="Times New Roman"/>
          <w:sz w:val="24"/>
        </w:rPr>
        <w:t>。</w:t>
      </w:r>
      <w:r>
        <w:rPr>
          <w:rFonts w:ascii="Times New Roman" w:eastAsia="宋体" w:hAnsi="Times New Roman"/>
          <w:sz w:val="24"/>
        </w:rPr>
        <w:t>C2</w:t>
      </w:r>
      <w:r>
        <w:rPr>
          <w:rFonts w:ascii="Times New Roman" w:eastAsia="宋体" w:hAnsi="Times New Roman"/>
          <w:sz w:val="24"/>
        </w:rPr>
        <w:t>系统作为攻击者与目标系统之间的通信桥梁，承担着指令下发、结果回传、资产管理和横向支撑等关键功能。随着网络安全防护技术的不断发展，现代</w:t>
      </w:r>
      <w:r>
        <w:rPr>
          <w:rFonts w:ascii="Times New Roman" w:eastAsia="宋体" w:hAnsi="Times New Roman"/>
          <w:sz w:val="24"/>
        </w:rPr>
        <w:t>C2</w:t>
      </w:r>
      <w:r>
        <w:rPr>
          <w:rFonts w:ascii="Times New Roman" w:eastAsia="宋体" w:hAnsi="Times New Roman"/>
          <w:sz w:val="24"/>
        </w:rPr>
        <w:t>系统已经演变为复杂的分布式系统，具备高度的模块化、隐蔽化和跨平台化特征</w:t>
      </w:r>
      <w:r>
        <w:rPr>
          <w:rFonts w:ascii="Times New Roman" w:eastAsia="宋体" w:hAnsi="Times New Roman"/>
          <w:sz w:val="24"/>
        </w:rPr>
        <w:t>[10]</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19" w:name="_Toc226900690"/>
      <w:r>
        <w:rPr>
          <w:rFonts w:ascii="Times New Roman" w:eastAsia="宋体" w:hAnsi="Times New Roman"/>
          <w:sz w:val="21"/>
        </w:rPr>
        <w:t>C2</w:t>
      </w:r>
      <w:r>
        <w:rPr>
          <w:rFonts w:ascii="Times New Roman" w:eastAsia="宋体" w:hAnsi="Times New Roman"/>
          <w:sz w:val="21"/>
        </w:rPr>
        <w:t>架构模型</w:t>
      </w:r>
      <w:bookmarkEnd w:id="19"/>
    </w:p>
    <w:p w:rsidR="00F55304" w:rsidRDefault="0000522A">
      <w:pPr>
        <w:spacing w:after="0" w:line="439" w:lineRule="auto"/>
        <w:ind w:firstLine="480"/>
      </w:pPr>
      <w:r>
        <w:rPr>
          <w:rFonts w:ascii="Times New Roman" w:eastAsia="宋体" w:hAnsi="Times New Roman"/>
          <w:sz w:val="24"/>
        </w:rPr>
        <w:t>现代</w:t>
      </w:r>
      <w:r>
        <w:rPr>
          <w:rFonts w:ascii="Times New Roman" w:eastAsia="宋体" w:hAnsi="Times New Roman"/>
          <w:sz w:val="24"/>
        </w:rPr>
        <w:t>C2</w:t>
      </w:r>
      <w:r>
        <w:rPr>
          <w:rFonts w:ascii="Times New Roman" w:eastAsia="宋体" w:hAnsi="Times New Roman"/>
          <w:sz w:val="24"/>
        </w:rPr>
        <w:t>系统通常采用分布式架构设计，主要包括控制端（</w:t>
      </w:r>
      <w:r>
        <w:rPr>
          <w:rFonts w:ascii="Times New Roman" w:eastAsia="宋体" w:hAnsi="Times New Roman"/>
          <w:sz w:val="24"/>
        </w:rPr>
        <w:t>Team Server</w:t>
      </w:r>
      <w:r>
        <w:rPr>
          <w:rFonts w:ascii="Times New Roman" w:eastAsia="宋体" w:hAnsi="Times New Roman"/>
          <w:sz w:val="24"/>
        </w:rPr>
        <w:t>）、通信网关（</w:t>
      </w:r>
      <w:r>
        <w:rPr>
          <w:rFonts w:ascii="Times New Roman" w:eastAsia="宋体" w:hAnsi="Times New Roman"/>
          <w:sz w:val="24"/>
        </w:rPr>
        <w:t>C2 Profile</w:t>
      </w:r>
      <w:r>
        <w:rPr>
          <w:rFonts w:ascii="Times New Roman" w:eastAsia="宋体" w:hAnsi="Times New Roman"/>
          <w:sz w:val="24"/>
        </w:rPr>
        <w:t>）和植入体（</w:t>
      </w:r>
      <w:r>
        <w:rPr>
          <w:rFonts w:ascii="Times New Roman" w:eastAsia="宋体" w:hAnsi="Times New Roman"/>
          <w:sz w:val="24"/>
        </w:rPr>
        <w:t>Agent</w:t>
      </w:r>
      <w:r>
        <w:rPr>
          <w:rFonts w:ascii="Times New Roman" w:eastAsia="宋体" w:hAnsi="Times New Roman"/>
          <w:sz w:val="24"/>
        </w:rPr>
        <w:t>）三个核心组件</w:t>
      </w:r>
      <w:r>
        <w:rPr>
          <w:rFonts w:ascii="Times New Roman" w:eastAsia="宋体" w:hAnsi="Times New Roman"/>
          <w:sz w:val="24"/>
        </w:rPr>
        <w:t>[10]</w:t>
      </w:r>
      <w:r>
        <w:rPr>
          <w:rFonts w:ascii="Times New Roman" w:eastAsia="宋体" w:hAnsi="Times New Roman"/>
          <w:sz w:val="24"/>
        </w:rPr>
        <w:t>。控制端负责提供操作界面、任务管理、数据存储等功能；通信网关负责处理</w:t>
      </w:r>
      <w:r>
        <w:rPr>
          <w:rFonts w:ascii="Times New Roman" w:eastAsia="宋体" w:hAnsi="Times New Roman"/>
          <w:sz w:val="24"/>
        </w:rPr>
        <w:t>Agent</w:t>
      </w:r>
      <w:r>
        <w:rPr>
          <w:rFonts w:ascii="Times New Roman" w:eastAsia="宋体" w:hAnsi="Times New Roman"/>
          <w:sz w:val="24"/>
        </w:rPr>
        <w:t>的通信请求，实现流量转发和协议转换；植入体运行在目标系统上，负责执行控制端下发的指令。</w:t>
      </w:r>
    </w:p>
    <w:p w:rsidR="00F55304" w:rsidRDefault="0000522A">
      <w:pPr>
        <w:spacing w:after="0" w:line="439" w:lineRule="auto"/>
        <w:ind w:firstLine="480"/>
      </w:pPr>
      <w:r>
        <w:rPr>
          <w:rFonts w:ascii="Times New Roman" w:eastAsia="宋体" w:hAnsi="Times New Roman"/>
          <w:sz w:val="24"/>
        </w:rPr>
        <w:t>常见的</w:t>
      </w:r>
      <w:r>
        <w:rPr>
          <w:rFonts w:ascii="Times New Roman" w:eastAsia="宋体" w:hAnsi="Times New Roman"/>
          <w:sz w:val="24"/>
        </w:rPr>
        <w:t>C2</w:t>
      </w:r>
      <w:r>
        <w:rPr>
          <w:rFonts w:ascii="Times New Roman" w:eastAsia="宋体" w:hAnsi="Times New Roman"/>
          <w:sz w:val="24"/>
        </w:rPr>
        <w:t>架构模型包括：中心式架构，所有</w:t>
      </w:r>
      <w:r>
        <w:rPr>
          <w:rFonts w:ascii="Times New Roman" w:eastAsia="宋体" w:hAnsi="Times New Roman"/>
          <w:sz w:val="24"/>
        </w:rPr>
        <w:t>Agent</w:t>
      </w:r>
      <w:r>
        <w:rPr>
          <w:rFonts w:ascii="Times New Roman" w:eastAsia="宋体" w:hAnsi="Times New Roman"/>
          <w:sz w:val="24"/>
        </w:rPr>
        <w:t>直接连接到单一控制端；分布式架构，多个控制端协同工作，</w:t>
      </w:r>
      <w:r>
        <w:rPr>
          <w:rFonts w:ascii="Times New Roman" w:eastAsia="宋体" w:hAnsi="Times New Roman"/>
          <w:sz w:val="24"/>
        </w:rPr>
        <w:t>Agent</w:t>
      </w:r>
      <w:r>
        <w:rPr>
          <w:rFonts w:ascii="Times New Roman" w:eastAsia="宋体" w:hAnsi="Times New Roman"/>
          <w:sz w:val="24"/>
        </w:rPr>
        <w:t>可以连接到任意控制端；</w:t>
      </w:r>
      <w:r>
        <w:rPr>
          <w:rFonts w:ascii="Times New Roman" w:eastAsia="宋体" w:hAnsi="Times New Roman"/>
          <w:sz w:val="24"/>
        </w:rPr>
        <w:t>P2P</w:t>
      </w:r>
      <w:r>
        <w:rPr>
          <w:rFonts w:ascii="Times New Roman" w:eastAsia="宋体" w:hAnsi="Times New Roman"/>
          <w:sz w:val="24"/>
        </w:rPr>
        <w:t>架构，</w:t>
      </w:r>
      <w:r>
        <w:rPr>
          <w:rFonts w:ascii="Times New Roman" w:eastAsia="宋体" w:hAnsi="Times New Roman"/>
          <w:sz w:val="24"/>
        </w:rPr>
        <w:t>Agent</w:t>
      </w:r>
      <w:r>
        <w:rPr>
          <w:rFonts w:ascii="Times New Roman" w:eastAsia="宋体" w:hAnsi="Times New Roman"/>
          <w:sz w:val="24"/>
        </w:rPr>
        <w:t>之间可以相互通信，形成网状网络</w:t>
      </w:r>
      <w:r>
        <w:rPr>
          <w:rFonts w:ascii="Times New Roman" w:eastAsia="宋体" w:hAnsi="Times New Roman"/>
          <w:sz w:val="24"/>
        </w:rPr>
        <w:t>[10]</w:t>
      </w:r>
      <w:r>
        <w:rPr>
          <w:rFonts w:ascii="Times New Roman" w:eastAsia="宋体" w:hAnsi="Times New Roman"/>
          <w:sz w:val="24"/>
        </w:rPr>
        <w:t>。本系统采用中心式架构，通过</w:t>
      </w:r>
      <w:r>
        <w:rPr>
          <w:rFonts w:ascii="Times New Roman" w:eastAsia="宋体" w:hAnsi="Times New Roman"/>
          <w:sz w:val="24"/>
        </w:rPr>
        <w:t>Mythic</w:t>
      </w:r>
      <w:r>
        <w:rPr>
          <w:rFonts w:ascii="Times New Roman" w:eastAsia="宋体" w:hAnsi="Times New Roman"/>
          <w:sz w:val="24"/>
        </w:rPr>
        <w:t>框架提供控制端功能，自定义</w:t>
      </w:r>
      <w:r>
        <w:rPr>
          <w:rFonts w:ascii="Times New Roman" w:eastAsia="宋体" w:hAnsi="Times New Roman"/>
          <w:sz w:val="24"/>
        </w:rPr>
        <w:t>C2 Profile</w:t>
      </w:r>
      <w:r>
        <w:rPr>
          <w:rFonts w:ascii="Times New Roman" w:eastAsia="宋体" w:hAnsi="Times New Roman"/>
          <w:sz w:val="24"/>
        </w:rPr>
        <w:t>作为通信网关。</w:t>
      </w:r>
    </w:p>
    <w:p w:rsidR="00F55304" w:rsidRDefault="0000522A">
      <w:pPr>
        <w:pStyle w:val="3"/>
        <w:numPr>
          <w:ilvl w:val="2"/>
          <w:numId w:val="1"/>
        </w:numPr>
        <w:spacing w:before="120" w:after="120" w:line="240" w:lineRule="auto"/>
      </w:pPr>
      <w:bookmarkStart w:id="20" w:name="_Toc226900691"/>
      <w:r>
        <w:rPr>
          <w:rFonts w:ascii="Times New Roman" w:eastAsia="宋体" w:hAnsi="Times New Roman"/>
          <w:sz w:val="21"/>
        </w:rPr>
        <w:t>远控植入体（</w:t>
      </w:r>
      <w:r>
        <w:rPr>
          <w:rFonts w:ascii="Times New Roman" w:eastAsia="宋体" w:hAnsi="Times New Roman"/>
          <w:sz w:val="21"/>
        </w:rPr>
        <w:t>Agent</w:t>
      </w:r>
      <w:r>
        <w:rPr>
          <w:rFonts w:ascii="Times New Roman" w:eastAsia="宋体" w:hAnsi="Times New Roman"/>
          <w:sz w:val="21"/>
        </w:rPr>
        <w:t>）的生命周期与运行机制</w:t>
      </w:r>
      <w:bookmarkEnd w:id="20"/>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的生命周期通常包括以下阶段：初始部署阶段，</w:t>
      </w:r>
      <w:r>
        <w:rPr>
          <w:rFonts w:ascii="Times New Roman" w:eastAsia="宋体" w:hAnsi="Times New Roman"/>
          <w:sz w:val="24"/>
        </w:rPr>
        <w:t>Agent</w:t>
      </w:r>
      <w:r>
        <w:rPr>
          <w:rFonts w:ascii="Times New Roman" w:eastAsia="宋体" w:hAnsi="Times New Roman"/>
          <w:sz w:val="24"/>
        </w:rPr>
        <w:t>被部署到目标系统并首次运行；上线注册阶段，</w:t>
      </w:r>
      <w:r>
        <w:rPr>
          <w:rFonts w:ascii="Times New Roman" w:eastAsia="宋体" w:hAnsi="Times New Roman"/>
          <w:sz w:val="24"/>
        </w:rPr>
        <w:t>Agent</w:t>
      </w:r>
      <w:r>
        <w:rPr>
          <w:rFonts w:ascii="Times New Roman" w:eastAsia="宋体" w:hAnsi="Times New Roman"/>
          <w:sz w:val="24"/>
        </w:rPr>
        <w:t>收集系统信息并向控制端注册；心跳通信阶段，</w:t>
      </w:r>
      <w:r>
        <w:rPr>
          <w:rFonts w:ascii="Times New Roman" w:eastAsia="宋体" w:hAnsi="Times New Roman"/>
          <w:sz w:val="24"/>
        </w:rPr>
        <w:t>Agent</w:t>
      </w:r>
      <w:r>
        <w:rPr>
          <w:rFonts w:ascii="Times New Roman" w:eastAsia="宋体" w:hAnsi="Times New Roman"/>
          <w:sz w:val="24"/>
        </w:rPr>
        <w:t>定期与控制端通信，获取任务并回传结果；任务执行阶段，</w:t>
      </w:r>
      <w:r>
        <w:rPr>
          <w:rFonts w:ascii="Times New Roman" w:eastAsia="宋体" w:hAnsi="Times New Roman"/>
          <w:sz w:val="24"/>
        </w:rPr>
        <w:t>Agent</w:t>
      </w:r>
      <w:r>
        <w:rPr>
          <w:rFonts w:ascii="Times New Roman" w:eastAsia="宋体" w:hAnsi="Times New Roman"/>
          <w:sz w:val="24"/>
        </w:rPr>
        <w:t>接收并执行控制端下发的任务；终止阶段，</w:t>
      </w:r>
      <w:r>
        <w:rPr>
          <w:rFonts w:ascii="Times New Roman" w:eastAsia="宋体" w:hAnsi="Times New Roman"/>
          <w:sz w:val="24"/>
        </w:rPr>
        <w:t>Agent</w:t>
      </w:r>
      <w:r>
        <w:rPr>
          <w:rFonts w:ascii="Times New Roman" w:eastAsia="宋体" w:hAnsi="Times New Roman"/>
          <w:sz w:val="24"/>
        </w:rPr>
        <w:t>收到终止指令或发生致命错误时退出</w:t>
      </w:r>
      <w:r>
        <w:rPr>
          <w:rFonts w:ascii="Times New Roman" w:eastAsia="宋体" w:hAnsi="Times New Roman"/>
          <w:sz w:val="24"/>
        </w:rPr>
        <w:t>[10]</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的运行机制通常采用事件驱动或轮询模式。事件驱动模式下，</w:t>
      </w:r>
      <w:r>
        <w:rPr>
          <w:rFonts w:ascii="Times New Roman" w:eastAsia="宋体" w:hAnsi="Times New Roman"/>
          <w:sz w:val="24"/>
        </w:rPr>
        <w:t>Agent</w:t>
      </w:r>
      <w:r>
        <w:rPr>
          <w:rFonts w:ascii="Times New Roman" w:eastAsia="宋体" w:hAnsi="Times New Roman"/>
          <w:sz w:val="24"/>
        </w:rPr>
        <w:t>通过回调函数响应系统事件；轮询模式下，</w:t>
      </w:r>
      <w:r>
        <w:rPr>
          <w:rFonts w:ascii="Times New Roman" w:eastAsia="宋体" w:hAnsi="Times New Roman"/>
          <w:sz w:val="24"/>
        </w:rPr>
        <w:t>Agent</w:t>
      </w:r>
      <w:r>
        <w:rPr>
          <w:rFonts w:ascii="Times New Roman" w:eastAsia="宋体" w:hAnsi="Times New Roman"/>
          <w:sz w:val="24"/>
        </w:rPr>
        <w:t>定期查询控制端是否有新任务。本系统采用轮询模式，</w:t>
      </w:r>
      <w:r>
        <w:rPr>
          <w:rFonts w:ascii="Times New Roman" w:eastAsia="宋体" w:hAnsi="Times New Roman"/>
          <w:sz w:val="24"/>
        </w:rPr>
        <w:t>Agent</w:t>
      </w:r>
      <w:r>
        <w:rPr>
          <w:rFonts w:ascii="Times New Roman" w:eastAsia="宋体" w:hAnsi="Times New Roman"/>
          <w:sz w:val="24"/>
        </w:rPr>
        <w:t>以固定时间间隔发送心跳请求，获取待执行的任务列表</w:t>
      </w:r>
      <w:r>
        <w:rPr>
          <w:rFonts w:ascii="Times New Roman" w:eastAsia="宋体" w:hAnsi="Times New Roman"/>
          <w:sz w:val="24"/>
        </w:rPr>
        <w:t>[36]</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21" w:name="_Toc226900692"/>
      <w:r>
        <w:rPr>
          <w:rFonts w:ascii="Times New Roman" w:eastAsia="宋体" w:hAnsi="Times New Roman"/>
          <w:sz w:val="21"/>
        </w:rPr>
        <w:lastRenderedPageBreak/>
        <w:t>心跳轮询（</w:t>
      </w:r>
      <w:r>
        <w:rPr>
          <w:rFonts w:ascii="Times New Roman" w:eastAsia="宋体" w:hAnsi="Times New Roman"/>
          <w:sz w:val="21"/>
        </w:rPr>
        <w:t>Beaconing</w:t>
      </w:r>
      <w:r>
        <w:rPr>
          <w:rFonts w:ascii="Times New Roman" w:eastAsia="宋体" w:hAnsi="Times New Roman"/>
          <w:sz w:val="21"/>
        </w:rPr>
        <w:t>）与异步通信机制</w:t>
      </w:r>
      <w:bookmarkEnd w:id="21"/>
    </w:p>
    <w:p w:rsidR="00F55304" w:rsidRDefault="0000522A">
      <w:pPr>
        <w:spacing w:after="0" w:line="439" w:lineRule="auto"/>
        <w:ind w:firstLine="480"/>
      </w:pPr>
      <w:r>
        <w:rPr>
          <w:rFonts w:ascii="Times New Roman" w:eastAsia="宋体" w:hAnsi="Times New Roman"/>
          <w:sz w:val="24"/>
        </w:rPr>
        <w:t>心跳轮询（</w:t>
      </w:r>
      <w:r>
        <w:rPr>
          <w:rFonts w:ascii="Times New Roman" w:eastAsia="宋体" w:hAnsi="Times New Roman"/>
          <w:sz w:val="24"/>
        </w:rPr>
        <w:t>Beaconing</w:t>
      </w:r>
      <w:r>
        <w:rPr>
          <w:rFonts w:ascii="Times New Roman" w:eastAsia="宋体" w:hAnsi="Times New Roman"/>
          <w:sz w:val="24"/>
        </w:rPr>
        <w:t>）是</w:t>
      </w:r>
      <w:r>
        <w:rPr>
          <w:rFonts w:ascii="Times New Roman" w:eastAsia="宋体" w:hAnsi="Times New Roman"/>
          <w:sz w:val="24"/>
        </w:rPr>
        <w:t>C2</w:t>
      </w:r>
      <w:r>
        <w:rPr>
          <w:rFonts w:ascii="Times New Roman" w:eastAsia="宋体" w:hAnsi="Times New Roman"/>
          <w:sz w:val="24"/>
        </w:rPr>
        <w:t>系统中常用的通信机制，</w:t>
      </w:r>
      <w:r>
        <w:rPr>
          <w:rFonts w:ascii="Times New Roman" w:eastAsia="宋体" w:hAnsi="Times New Roman"/>
          <w:sz w:val="24"/>
        </w:rPr>
        <w:t>Agent</w:t>
      </w:r>
      <w:r>
        <w:rPr>
          <w:rFonts w:ascii="Times New Roman" w:eastAsia="宋体" w:hAnsi="Times New Roman"/>
          <w:sz w:val="24"/>
        </w:rPr>
        <w:t>以固定的时间间隔向控制端发送心跳请求，报告自身状态并获取新的任务指令</w:t>
      </w:r>
      <w:r>
        <w:rPr>
          <w:rFonts w:ascii="Times New Roman" w:eastAsia="宋体" w:hAnsi="Times New Roman"/>
          <w:sz w:val="24"/>
        </w:rPr>
        <w:t>[36]</w:t>
      </w:r>
      <w:r>
        <w:rPr>
          <w:rFonts w:ascii="Times New Roman" w:eastAsia="宋体" w:hAnsi="Times New Roman"/>
          <w:sz w:val="24"/>
        </w:rPr>
        <w:t>。心跳间隔可以根据实际需求进行配置，通常在几秒到几分钟之间。为了规避基于时间特征的检测，现代</w:t>
      </w:r>
      <w:r>
        <w:rPr>
          <w:rFonts w:ascii="Times New Roman" w:eastAsia="宋体" w:hAnsi="Times New Roman"/>
          <w:sz w:val="24"/>
        </w:rPr>
        <w:t>C2</w:t>
      </w:r>
      <w:r>
        <w:rPr>
          <w:rFonts w:ascii="Times New Roman" w:eastAsia="宋体" w:hAnsi="Times New Roman"/>
          <w:sz w:val="24"/>
        </w:rPr>
        <w:t>系统支持心跳抖动（</w:t>
      </w:r>
      <w:r>
        <w:rPr>
          <w:rFonts w:ascii="Times New Roman" w:eastAsia="宋体" w:hAnsi="Times New Roman"/>
          <w:sz w:val="24"/>
        </w:rPr>
        <w:t>Jitter</w:t>
      </w:r>
      <w:r>
        <w:rPr>
          <w:rFonts w:ascii="Times New Roman" w:eastAsia="宋体" w:hAnsi="Times New Roman"/>
          <w:sz w:val="24"/>
        </w:rPr>
        <w:t>）功能，使心跳间隔在一定范围内随机变化</w:t>
      </w:r>
      <w:r>
        <w:rPr>
          <w:rFonts w:ascii="Times New Roman" w:eastAsia="宋体" w:hAnsi="Times New Roman"/>
          <w:sz w:val="24"/>
        </w:rPr>
        <w:t>[36]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异步通信机制允许</w:t>
      </w:r>
      <w:r>
        <w:rPr>
          <w:rFonts w:ascii="Times New Roman" w:eastAsia="宋体" w:hAnsi="Times New Roman"/>
          <w:sz w:val="24"/>
        </w:rPr>
        <w:t>Agent</w:t>
      </w:r>
      <w:r>
        <w:rPr>
          <w:rFonts w:ascii="Times New Roman" w:eastAsia="宋体" w:hAnsi="Times New Roman"/>
          <w:sz w:val="24"/>
        </w:rPr>
        <w:t>在执行长时间任务时不会被阻塞，可以继续响应控制端的其他指令。本系统采用</w:t>
      </w:r>
      <w:r>
        <w:rPr>
          <w:rFonts w:ascii="Times New Roman" w:eastAsia="宋体" w:hAnsi="Times New Roman"/>
          <w:sz w:val="24"/>
        </w:rPr>
        <w:t>Go</w:t>
      </w:r>
      <w:r>
        <w:rPr>
          <w:rFonts w:ascii="Times New Roman" w:eastAsia="宋体" w:hAnsi="Times New Roman"/>
          <w:sz w:val="24"/>
        </w:rPr>
        <w:t>语言的协程（</w:t>
      </w:r>
      <w:r>
        <w:rPr>
          <w:rFonts w:ascii="Times New Roman" w:eastAsia="宋体" w:hAnsi="Times New Roman"/>
          <w:sz w:val="24"/>
        </w:rPr>
        <w:t>Goroutine</w:t>
      </w:r>
      <w:r>
        <w:rPr>
          <w:rFonts w:ascii="Times New Roman" w:eastAsia="宋体" w:hAnsi="Times New Roman"/>
          <w:sz w:val="24"/>
        </w:rPr>
        <w:t>）实现异步通信，每个任务在独立的协程中执行，主循环继续处理心跳通信</w:t>
      </w:r>
      <w:r>
        <w:rPr>
          <w:rFonts w:ascii="Times New Roman" w:eastAsia="宋体" w:hAnsi="Times New Roman"/>
          <w:sz w:val="24"/>
        </w:rPr>
        <w:t>[21]</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22" w:name="_Toc226900693"/>
      <w:r>
        <w:rPr>
          <w:rFonts w:ascii="Times New Roman" w:eastAsia="宋体" w:hAnsi="Times New Roman"/>
          <w:sz w:val="24"/>
        </w:rPr>
        <w:t>Mythic</w:t>
      </w:r>
      <w:r>
        <w:rPr>
          <w:rFonts w:ascii="Times New Roman" w:eastAsia="宋体" w:hAnsi="Times New Roman"/>
          <w:sz w:val="24"/>
        </w:rPr>
        <w:t>框架架构原理</w:t>
      </w:r>
      <w:bookmarkEnd w:id="22"/>
    </w:p>
    <w:p w:rsidR="00F55304" w:rsidRDefault="0000522A">
      <w:pPr>
        <w:spacing w:after="0" w:line="439" w:lineRule="auto"/>
        <w:ind w:firstLine="480"/>
      </w:pPr>
      <w:r>
        <w:rPr>
          <w:rFonts w:ascii="Times New Roman" w:eastAsia="宋体" w:hAnsi="Times New Roman"/>
          <w:sz w:val="24"/>
        </w:rPr>
        <w:t xml:space="preserve">Mythic </w:t>
      </w:r>
      <w:r>
        <w:rPr>
          <w:rFonts w:ascii="Times New Roman" w:eastAsia="宋体" w:hAnsi="Times New Roman"/>
          <w:sz w:val="24"/>
        </w:rPr>
        <w:t>是一个开源的、现代化的命令与控制框架，采用容器化微服务架构设计</w:t>
      </w:r>
      <w:r>
        <w:rPr>
          <w:rFonts w:ascii="Times New Roman" w:eastAsia="宋体" w:hAnsi="Times New Roman"/>
          <w:sz w:val="24"/>
        </w:rPr>
        <w:t>[5][41-43]</w:t>
      </w:r>
      <w:r>
        <w:rPr>
          <w:rFonts w:ascii="Times New Roman" w:eastAsia="宋体" w:hAnsi="Times New Roman"/>
          <w:sz w:val="24"/>
        </w:rPr>
        <w:t>。</w:t>
      </w:r>
      <w:r>
        <w:rPr>
          <w:rFonts w:ascii="Times New Roman" w:eastAsia="宋体" w:hAnsi="Times New Roman"/>
          <w:sz w:val="24"/>
        </w:rPr>
        <w:t xml:space="preserve">Mythic </w:t>
      </w:r>
      <w:r>
        <w:rPr>
          <w:rFonts w:ascii="Times New Roman" w:eastAsia="宋体" w:hAnsi="Times New Roman"/>
          <w:sz w:val="24"/>
        </w:rPr>
        <w:t>框架的核心设计理念是模块化和可扩展性，通过标准化接口允许开发者自定义</w:t>
      </w:r>
      <w:r>
        <w:rPr>
          <w:rFonts w:ascii="Times New Roman" w:eastAsia="宋体" w:hAnsi="Times New Roman"/>
          <w:sz w:val="24"/>
        </w:rPr>
        <w:t xml:space="preserve"> Agent </w:t>
      </w:r>
      <w:r>
        <w:rPr>
          <w:rFonts w:ascii="Times New Roman" w:eastAsia="宋体" w:hAnsi="Times New Roman"/>
          <w:sz w:val="24"/>
        </w:rPr>
        <w:t>和</w:t>
      </w:r>
      <w:r>
        <w:rPr>
          <w:rFonts w:ascii="Times New Roman" w:eastAsia="宋体" w:hAnsi="Times New Roman"/>
          <w:sz w:val="24"/>
        </w:rPr>
        <w:t xml:space="preserve"> C2 Profile</w:t>
      </w:r>
      <w:r>
        <w:rPr>
          <w:rFonts w:ascii="Times New Roman" w:eastAsia="宋体" w:hAnsi="Times New Roman"/>
          <w:sz w:val="24"/>
        </w:rPr>
        <w:t>，实现灵活的定制化开发。</w:t>
      </w:r>
    </w:p>
    <w:p w:rsidR="00F55304" w:rsidRDefault="0000522A">
      <w:pPr>
        <w:pStyle w:val="3"/>
        <w:numPr>
          <w:ilvl w:val="2"/>
          <w:numId w:val="1"/>
        </w:numPr>
        <w:spacing w:before="120" w:after="120" w:line="240" w:lineRule="auto"/>
      </w:pPr>
      <w:bookmarkStart w:id="23" w:name="_Toc226900694"/>
      <w:r>
        <w:rPr>
          <w:rFonts w:ascii="Times New Roman" w:eastAsia="宋体" w:hAnsi="Times New Roman"/>
          <w:sz w:val="21"/>
        </w:rPr>
        <w:t>基于</w:t>
      </w:r>
      <w:r>
        <w:rPr>
          <w:rFonts w:ascii="Times New Roman" w:eastAsia="宋体" w:hAnsi="Times New Roman"/>
          <w:sz w:val="21"/>
        </w:rPr>
        <w:t>Docker</w:t>
      </w:r>
      <w:r>
        <w:rPr>
          <w:rFonts w:ascii="Times New Roman" w:eastAsia="宋体" w:hAnsi="Times New Roman"/>
          <w:sz w:val="21"/>
        </w:rPr>
        <w:t>的微服务解耦架构</w:t>
      </w:r>
      <w:bookmarkEnd w:id="23"/>
    </w:p>
    <w:p w:rsidR="00F55304" w:rsidRDefault="0000522A">
      <w:pPr>
        <w:spacing w:after="0" w:line="439" w:lineRule="auto"/>
        <w:ind w:firstLine="480"/>
      </w:pPr>
      <w:r>
        <w:rPr>
          <w:rFonts w:ascii="Times New Roman" w:eastAsia="宋体" w:hAnsi="Times New Roman"/>
          <w:sz w:val="24"/>
        </w:rPr>
        <w:t xml:space="preserve">Mythic </w:t>
      </w:r>
      <w:r>
        <w:rPr>
          <w:rFonts w:ascii="Times New Roman" w:eastAsia="宋体" w:hAnsi="Times New Roman"/>
          <w:sz w:val="24"/>
        </w:rPr>
        <w:t>框架采用</w:t>
      </w:r>
      <w:r>
        <w:rPr>
          <w:rFonts w:ascii="Times New Roman" w:eastAsia="宋体" w:hAnsi="Times New Roman"/>
          <w:sz w:val="24"/>
        </w:rPr>
        <w:t xml:space="preserve"> Docker </w:t>
      </w:r>
      <w:r>
        <w:rPr>
          <w:rFonts w:ascii="Times New Roman" w:eastAsia="宋体" w:hAnsi="Times New Roman"/>
          <w:sz w:val="24"/>
        </w:rPr>
        <w:t>容器技术实现微服务架构，各个组件以独立容器运行，通过标准化接口进行通信</w:t>
      </w:r>
      <w:r>
        <w:rPr>
          <w:rFonts w:ascii="Times New Roman" w:eastAsia="宋体" w:hAnsi="Times New Roman"/>
          <w:sz w:val="24"/>
        </w:rPr>
        <w:t>[23][41-45]</w:t>
      </w:r>
      <w:r>
        <w:rPr>
          <w:rFonts w:ascii="Times New Roman" w:eastAsia="宋体" w:hAnsi="Times New Roman"/>
          <w:sz w:val="24"/>
        </w:rPr>
        <w:t>。主要组件包括：</w:t>
      </w:r>
      <w:r>
        <w:rPr>
          <w:rFonts w:ascii="Times New Roman" w:eastAsia="宋体" w:hAnsi="Times New Roman"/>
          <w:sz w:val="24"/>
        </w:rPr>
        <w:t xml:space="preserve">Mythic </w:t>
      </w:r>
      <w:r>
        <w:rPr>
          <w:rFonts w:ascii="Times New Roman" w:eastAsia="宋体" w:hAnsi="Times New Roman"/>
          <w:sz w:val="24"/>
        </w:rPr>
        <w:t>主服务容器，提供</w:t>
      </w:r>
      <w:r>
        <w:rPr>
          <w:rFonts w:ascii="Times New Roman" w:eastAsia="宋体" w:hAnsi="Times New Roman"/>
          <w:sz w:val="24"/>
        </w:rPr>
        <w:t xml:space="preserve"> Web </w:t>
      </w:r>
      <w:r>
        <w:rPr>
          <w:rFonts w:ascii="Times New Roman" w:eastAsia="宋体" w:hAnsi="Times New Roman"/>
          <w:sz w:val="24"/>
        </w:rPr>
        <w:t>界面和</w:t>
      </w:r>
      <w:r>
        <w:rPr>
          <w:rFonts w:ascii="Times New Roman" w:eastAsia="宋体" w:hAnsi="Times New Roman"/>
          <w:sz w:val="24"/>
        </w:rPr>
        <w:t xml:space="preserve"> API </w:t>
      </w:r>
      <w:r>
        <w:rPr>
          <w:rFonts w:ascii="Times New Roman" w:eastAsia="宋体" w:hAnsi="Times New Roman"/>
          <w:sz w:val="24"/>
        </w:rPr>
        <w:t>接口；</w:t>
      </w:r>
      <w:r>
        <w:rPr>
          <w:rFonts w:ascii="Times New Roman" w:eastAsia="宋体" w:hAnsi="Times New Roman"/>
          <w:sz w:val="24"/>
        </w:rPr>
        <w:t xml:space="preserve">PostgreSQL </w:t>
      </w:r>
      <w:r>
        <w:rPr>
          <w:rFonts w:ascii="Times New Roman" w:eastAsia="宋体" w:hAnsi="Times New Roman"/>
          <w:sz w:val="24"/>
        </w:rPr>
        <w:t>数据库容器，存储任务、回调、文件等数据；</w:t>
      </w:r>
      <w:r>
        <w:rPr>
          <w:rFonts w:ascii="Times New Roman" w:eastAsia="宋体" w:hAnsi="Times New Roman"/>
          <w:sz w:val="24"/>
        </w:rPr>
        <w:t xml:space="preserve">RabbitMQ </w:t>
      </w:r>
      <w:r>
        <w:rPr>
          <w:rFonts w:ascii="Times New Roman" w:eastAsia="宋体" w:hAnsi="Times New Roman"/>
          <w:sz w:val="24"/>
        </w:rPr>
        <w:t>消息队列容器，实现组件间的异步消息通信；</w:t>
      </w:r>
      <w:r>
        <w:rPr>
          <w:rFonts w:ascii="Times New Roman" w:eastAsia="宋体" w:hAnsi="Times New Roman"/>
          <w:sz w:val="24"/>
        </w:rPr>
        <w:t xml:space="preserve">Payload Type </w:t>
      </w:r>
      <w:r>
        <w:rPr>
          <w:rFonts w:ascii="Times New Roman" w:eastAsia="宋体" w:hAnsi="Times New Roman"/>
          <w:sz w:val="24"/>
        </w:rPr>
        <w:t>容器，负责</w:t>
      </w:r>
      <w:r>
        <w:rPr>
          <w:rFonts w:ascii="Times New Roman" w:eastAsia="宋体" w:hAnsi="Times New Roman"/>
          <w:sz w:val="24"/>
        </w:rPr>
        <w:t xml:space="preserve"> Agent </w:t>
      </w:r>
      <w:r>
        <w:rPr>
          <w:rFonts w:ascii="Times New Roman" w:eastAsia="宋体" w:hAnsi="Times New Roman"/>
          <w:sz w:val="24"/>
        </w:rPr>
        <w:t>的构建和命令处理；</w:t>
      </w:r>
      <w:r>
        <w:rPr>
          <w:rFonts w:ascii="Times New Roman" w:eastAsia="宋体" w:hAnsi="Times New Roman"/>
          <w:sz w:val="24"/>
        </w:rPr>
        <w:t xml:space="preserve">C2 Profile </w:t>
      </w:r>
      <w:r>
        <w:rPr>
          <w:rFonts w:ascii="Times New Roman" w:eastAsia="宋体" w:hAnsi="Times New Roman"/>
          <w:sz w:val="24"/>
        </w:rPr>
        <w:t>容器，处理</w:t>
      </w:r>
      <w:r>
        <w:rPr>
          <w:rFonts w:ascii="Times New Roman" w:eastAsia="宋体" w:hAnsi="Times New Roman"/>
          <w:sz w:val="24"/>
        </w:rPr>
        <w:t xml:space="preserve"> Agent </w:t>
      </w:r>
      <w:r>
        <w:rPr>
          <w:rFonts w:ascii="Times New Roman" w:eastAsia="宋体" w:hAnsi="Times New Roman"/>
          <w:sz w:val="24"/>
        </w:rPr>
        <w:t>的通信请求。</w:t>
      </w:r>
    </w:p>
    <w:p w:rsidR="00F55304" w:rsidRDefault="0000522A">
      <w:pPr>
        <w:spacing w:after="0" w:line="439" w:lineRule="auto"/>
        <w:ind w:firstLine="480"/>
      </w:pPr>
      <w:r>
        <w:rPr>
          <w:rFonts w:ascii="Times New Roman" w:eastAsia="宋体" w:hAnsi="Times New Roman"/>
          <w:sz w:val="24"/>
        </w:rPr>
        <w:t>微服务架构的优势在于各组件可以独立开发、部署和升级，不会影响系统的整体运行。开发者可以专注于单个组件的开发，而无需了解整个系统的内部实现细节</w:t>
      </w:r>
      <w:r>
        <w:rPr>
          <w:rFonts w:ascii="Times New Roman" w:eastAsia="宋体" w:hAnsi="Times New Roman"/>
          <w:sz w:val="24"/>
        </w:rPr>
        <w:t>[23]</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24" w:name="_Toc226900695"/>
      <w:r>
        <w:rPr>
          <w:rFonts w:ascii="Times New Roman" w:eastAsia="宋体" w:hAnsi="Times New Roman"/>
          <w:sz w:val="21"/>
        </w:rPr>
        <w:t>动态</w:t>
      </w:r>
      <w:r>
        <w:rPr>
          <w:rFonts w:ascii="Times New Roman" w:eastAsia="宋体" w:hAnsi="Times New Roman"/>
          <w:sz w:val="21"/>
        </w:rPr>
        <w:t>C2 Profile</w:t>
      </w:r>
      <w:r>
        <w:rPr>
          <w:rFonts w:ascii="Times New Roman" w:eastAsia="宋体" w:hAnsi="Times New Roman"/>
          <w:sz w:val="21"/>
        </w:rPr>
        <w:t>适配机制</w:t>
      </w:r>
      <w:bookmarkEnd w:id="24"/>
    </w:p>
    <w:p w:rsidR="00F55304" w:rsidRDefault="0000522A">
      <w:pPr>
        <w:spacing w:after="0" w:line="439" w:lineRule="auto"/>
        <w:ind w:firstLine="480"/>
      </w:pPr>
      <w:r>
        <w:rPr>
          <w:rFonts w:ascii="Times New Roman" w:eastAsia="宋体" w:hAnsi="Times New Roman"/>
          <w:sz w:val="24"/>
        </w:rPr>
        <w:t>Mythic</w:t>
      </w:r>
      <w:r>
        <w:rPr>
          <w:rFonts w:ascii="Times New Roman" w:eastAsia="宋体" w:hAnsi="Times New Roman"/>
          <w:sz w:val="24"/>
        </w:rPr>
        <w:t>框架支持动态加载</w:t>
      </w:r>
      <w:r>
        <w:rPr>
          <w:rFonts w:ascii="Times New Roman" w:eastAsia="宋体" w:hAnsi="Times New Roman"/>
          <w:sz w:val="24"/>
        </w:rPr>
        <w:t>C2 Profile</w:t>
      </w:r>
      <w:r>
        <w:rPr>
          <w:rFonts w:ascii="Times New Roman" w:eastAsia="宋体" w:hAnsi="Times New Roman"/>
          <w:sz w:val="24"/>
        </w:rPr>
        <w:t>，开发者可以编写自定义的</w:t>
      </w:r>
      <w:r>
        <w:rPr>
          <w:rFonts w:ascii="Times New Roman" w:eastAsia="宋体" w:hAnsi="Times New Roman"/>
          <w:sz w:val="24"/>
        </w:rPr>
        <w:t>C2 Profile</w:t>
      </w:r>
      <w:r>
        <w:rPr>
          <w:rFonts w:ascii="Times New Roman" w:eastAsia="宋体" w:hAnsi="Times New Roman"/>
          <w:sz w:val="24"/>
        </w:rPr>
        <w:t>来实现特定的通信协议</w:t>
      </w:r>
      <w:r>
        <w:rPr>
          <w:rFonts w:ascii="Times New Roman" w:eastAsia="宋体" w:hAnsi="Times New Roman"/>
          <w:sz w:val="24"/>
        </w:rPr>
        <w:t>[23]</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需要实现</w:t>
      </w:r>
      <w:r>
        <w:rPr>
          <w:rFonts w:ascii="Times New Roman" w:eastAsia="宋体" w:hAnsi="Times New Roman"/>
          <w:sz w:val="24"/>
        </w:rPr>
        <w:t>Mythic</w:t>
      </w:r>
      <w:r>
        <w:rPr>
          <w:rFonts w:ascii="Times New Roman" w:eastAsia="宋体" w:hAnsi="Times New Roman"/>
          <w:sz w:val="24"/>
        </w:rPr>
        <w:t>定义的</w:t>
      </w:r>
      <w:r>
        <w:rPr>
          <w:rFonts w:ascii="Times New Roman" w:eastAsia="宋体" w:hAnsi="Times New Roman"/>
          <w:sz w:val="24"/>
        </w:rPr>
        <w:t>RPC</w:t>
      </w:r>
      <w:r>
        <w:rPr>
          <w:rFonts w:ascii="Times New Roman" w:eastAsia="宋体" w:hAnsi="Times New Roman"/>
          <w:sz w:val="24"/>
        </w:rPr>
        <w:t>接口，包括处理</w:t>
      </w:r>
      <w:r>
        <w:rPr>
          <w:rFonts w:ascii="Times New Roman" w:eastAsia="宋体" w:hAnsi="Times New Roman"/>
          <w:sz w:val="24"/>
        </w:rPr>
        <w:t>Agent</w:t>
      </w:r>
      <w:r>
        <w:rPr>
          <w:rFonts w:ascii="Times New Roman" w:eastAsia="宋体" w:hAnsi="Times New Roman"/>
          <w:sz w:val="24"/>
        </w:rPr>
        <w:t>请求、转发数据到</w:t>
      </w:r>
      <w:r>
        <w:rPr>
          <w:rFonts w:ascii="Times New Roman" w:eastAsia="宋体" w:hAnsi="Times New Roman"/>
          <w:sz w:val="24"/>
        </w:rPr>
        <w:t>Mythic</w:t>
      </w:r>
      <w:r>
        <w:rPr>
          <w:rFonts w:ascii="Times New Roman" w:eastAsia="宋体" w:hAnsi="Times New Roman"/>
          <w:sz w:val="24"/>
        </w:rPr>
        <w:t>服务、从</w:t>
      </w:r>
      <w:r>
        <w:rPr>
          <w:rFonts w:ascii="Times New Roman" w:eastAsia="宋体" w:hAnsi="Times New Roman"/>
          <w:sz w:val="24"/>
        </w:rPr>
        <w:t>Mythic</w:t>
      </w:r>
      <w:r>
        <w:rPr>
          <w:rFonts w:ascii="Times New Roman" w:eastAsia="宋体" w:hAnsi="Times New Roman"/>
          <w:sz w:val="24"/>
        </w:rPr>
        <w:t>服务获取任务等功能。</w:t>
      </w:r>
      <w:r>
        <w:rPr>
          <w:rFonts w:ascii="Times New Roman" w:eastAsia="宋体" w:hAnsi="Times New Roman"/>
          <w:sz w:val="24"/>
        </w:rPr>
        <w:t>Mythic</w:t>
      </w:r>
      <w:r>
        <w:rPr>
          <w:rFonts w:ascii="Times New Roman" w:eastAsia="宋体" w:hAnsi="Times New Roman"/>
          <w:sz w:val="24"/>
        </w:rPr>
        <w:t>框架通过</w:t>
      </w:r>
      <w:r>
        <w:rPr>
          <w:rFonts w:ascii="Times New Roman" w:eastAsia="宋体" w:hAnsi="Times New Roman"/>
          <w:sz w:val="24"/>
        </w:rPr>
        <w:t>gRPC</w:t>
      </w:r>
      <w:r>
        <w:rPr>
          <w:rFonts w:ascii="Times New Roman" w:eastAsia="宋体" w:hAnsi="Times New Roman"/>
          <w:sz w:val="24"/>
        </w:rPr>
        <w:t>协议与</w:t>
      </w:r>
      <w:r>
        <w:rPr>
          <w:rFonts w:ascii="Times New Roman" w:eastAsia="宋体" w:hAnsi="Times New Roman"/>
          <w:sz w:val="24"/>
        </w:rPr>
        <w:t>C2 Profile</w:t>
      </w:r>
      <w:r>
        <w:rPr>
          <w:rFonts w:ascii="Times New Roman" w:eastAsia="宋体" w:hAnsi="Times New Roman"/>
          <w:sz w:val="24"/>
        </w:rPr>
        <w:t>通信，实现了高效的跨语言服务调用。</w:t>
      </w:r>
    </w:p>
    <w:p w:rsidR="00F55304" w:rsidRDefault="0000522A">
      <w:pPr>
        <w:spacing w:after="0" w:line="439" w:lineRule="auto"/>
        <w:ind w:firstLine="480"/>
      </w:pPr>
      <w:r>
        <w:rPr>
          <w:rFonts w:ascii="Times New Roman" w:eastAsia="宋体" w:hAnsi="Times New Roman"/>
          <w:sz w:val="24"/>
        </w:rPr>
        <w:lastRenderedPageBreak/>
        <w:t>C2 Profile</w:t>
      </w:r>
      <w:r>
        <w:rPr>
          <w:rFonts w:ascii="Times New Roman" w:eastAsia="宋体" w:hAnsi="Times New Roman"/>
          <w:sz w:val="24"/>
        </w:rPr>
        <w:t>的配置信息通过</w:t>
      </w:r>
      <w:r>
        <w:rPr>
          <w:rFonts w:ascii="Times New Roman" w:eastAsia="宋体" w:hAnsi="Times New Roman"/>
          <w:sz w:val="24"/>
        </w:rPr>
        <w:t>JSON</w:t>
      </w:r>
      <w:r>
        <w:rPr>
          <w:rFonts w:ascii="Times New Roman" w:eastAsia="宋体" w:hAnsi="Times New Roman"/>
          <w:sz w:val="24"/>
        </w:rPr>
        <w:t>文件定义，包括通信协议类型、监听端口、加密方式、流量伪装参数等。</w:t>
      </w:r>
      <w:r>
        <w:rPr>
          <w:rFonts w:ascii="Times New Roman" w:eastAsia="宋体" w:hAnsi="Times New Roman"/>
          <w:sz w:val="24"/>
        </w:rPr>
        <w:t>Mythic</w:t>
      </w:r>
      <w:r>
        <w:rPr>
          <w:rFonts w:ascii="Times New Roman" w:eastAsia="宋体" w:hAnsi="Times New Roman"/>
          <w:sz w:val="24"/>
        </w:rPr>
        <w:t>框架在启动时读取配置文件，自动加载和初始化</w:t>
      </w:r>
      <w:r>
        <w:rPr>
          <w:rFonts w:ascii="Times New Roman" w:eastAsia="宋体" w:hAnsi="Times New Roman"/>
          <w:sz w:val="24"/>
        </w:rPr>
        <w:t>C2 Profile[5]</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25" w:name="_Toc226900696"/>
      <w:r>
        <w:rPr>
          <w:rFonts w:ascii="Times New Roman" w:eastAsia="宋体" w:hAnsi="Times New Roman"/>
          <w:sz w:val="24"/>
        </w:rPr>
        <w:t>植入体（</w:t>
      </w:r>
      <w:r>
        <w:rPr>
          <w:rFonts w:ascii="Times New Roman" w:eastAsia="宋体" w:hAnsi="Times New Roman"/>
          <w:sz w:val="24"/>
        </w:rPr>
        <w:t>Agent</w:t>
      </w:r>
      <w:r>
        <w:rPr>
          <w:rFonts w:ascii="Times New Roman" w:eastAsia="宋体" w:hAnsi="Times New Roman"/>
          <w:sz w:val="24"/>
        </w:rPr>
        <w:t>）开发技术</w:t>
      </w:r>
      <w:bookmarkEnd w:id="25"/>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的开发需要综合考虑跨平台兼容性、隐蔽性、稳定性和功能性等多个方面的要求</w:t>
      </w:r>
      <w:r>
        <w:rPr>
          <w:rFonts w:ascii="Times New Roman" w:eastAsia="宋体" w:hAnsi="Times New Roman"/>
          <w:sz w:val="24"/>
        </w:rPr>
        <w:t>[20]</w:t>
      </w:r>
      <w:r>
        <w:rPr>
          <w:rFonts w:ascii="Times New Roman" w:eastAsia="宋体" w:hAnsi="Times New Roman"/>
          <w:sz w:val="24"/>
        </w:rPr>
        <w:t>。本系统采用</w:t>
      </w:r>
      <w:r>
        <w:rPr>
          <w:rFonts w:ascii="Times New Roman" w:eastAsia="宋体" w:hAnsi="Times New Roman"/>
          <w:sz w:val="24"/>
        </w:rPr>
        <w:t>Go</w:t>
      </w:r>
      <w:r>
        <w:rPr>
          <w:rFonts w:ascii="Times New Roman" w:eastAsia="宋体" w:hAnsi="Times New Roman"/>
          <w:sz w:val="24"/>
        </w:rPr>
        <w:t>语言开发</w:t>
      </w:r>
      <w:r>
        <w:rPr>
          <w:rFonts w:ascii="Times New Roman" w:eastAsia="宋体" w:hAnsi="Times New Roman"/>
          <w:sz w:val="24"/>
        </w:rPr>
        <w:t>Agent</w:t>
      </w:r>
      <w:r>
        <w:rPr>
          <w:rFonts w:ascii="Times New Roman" w:eastAsia="宋体" w:hAnsi="Times New Roman"/>
          <w:sz w:val="24"/>
        </w:rPr>
        <w:t>，利用</w:t>
      </w:r>
      <w:r>
        <w:rPr>
          <w:rFonts w:ascii="Times New Roman" w:eastAsia="宋体" w:hAnsi="Times New Roman"/>
          <w:sz w:val="24"/>
        </w:rPr>
        <w:t>Go</w:t>
      </w:r>
      <w:r>
        <w:rPr>
          <w:rFonts w:ascii="Times New Roman" w:eastAsia="宋体" w:hAnsi="Times New Roman"/>
          <w:sz w:val="24"/>
        </w:rPr>
        <w:t>语言的跨平台编译能力和丰富的标准库，实现高效、稳定的远控功能。</w:t>
      </w:r>
    </w:p>
    <w:p w:rsidR="00F55304" w:rsidRDefault="0000522A">
      <w:pPr>
        <w:pStyle w:val="3"/>
        <w:numPr>
          <w:ilvl w:val="2"/>
          <w:numId w:val="1"/>
        </w:numPr>
        <w:spacing w:before="120" w:after="120" w:line="240" w:lineRule="auto"/>
      </w:pPr>
      <w:bookmarkStart w:id="26" w:name="_Toc226900697"/>
      <w:r>
        <w:rPr>
          <w:rFonts w:ascii="Times New Roman" w:eastAsia="宋体" w:hAnsi="Times New Roman"/>
          <w:sz w:val="21"/>
        </w:rPr>
        <w:t>跨平台编译技术</w:t>
      </w:r>
      <w:bookmarkEnd w:id="26"/>
    </w:p>
    <w:p w:rsidR="00F55304" w:rsidRDefault="0000522A">
      <w:pPr>
        <w:spacing w:after="0" w:line="439" w:lineRule="auto"/>
        <w:ind w:firstLine="480"/>
      </w:pPr>
      <w:r>
        <w:rPr>
          <w:rFonts w:ascii="Times New Roman" w:eastAsia="宋体" w:hAnsi="Times New Roman"/>
          <w:sz w:val="24"/>
        </w:rPr>
        <w:t>Go</w:t>
      </w:r>
      <w:r>
        <w:rPr>
          <w:rFonts w:ascii="Times New Roman" w:eastAsia="宋体" w:hAnsi="Times New Roman"/>
          <w:sz w:val="24"/>
        </w:rPr>
        <w:t>语言内置了强大的跨平台编译能力，通过设置</w:t>
      </w:r>
      <w:r>
        <w:rPr>
          <w:rFonts w:ascii="Times New Roman" w:eastAsia="宋体" w:hAnsi="Times New Roman"/>
          <w:sz w:val="24"/>
        </w:rPr>
        <w:t>GOOS</w:t>
      </w:r>
      <w:r>
        <w:rPr>
          <w:rFonts w:ascii="Times New Roman" w:eastAsia="宋体" w:hAnsi="Times New Roman"/>
          <w:sz w:val="24"/>
        </w:rPr>
        <w:t>和</w:t>
      </w:r>
      <w:r>
        <w:rPr>
          <w:rFonts w:ascii="Times New Roman" w:eastAsia="宋体" w:hAnsi="Times New Roman"/>
          <w:sz w:val="24"/>
        </w:rPr>
        <w:t>GOARCH</w:t>
      </w:r>
      <w:r>
        <w:rPr>
          <w:rFonts w:ascii="Times New Roman" w:eastAsia="宋体" w:hAnsi="Times New Roman"/>
          <w:sz w:val="24"/>
        </w:rPr>
        <w:t>环境变量，可以在一个平台上编译出适用于其他平台的可执行文件</w:t>
      </w:r>
      <w:r>
        <w:rPr>
          <w:rFonts w:ascii="Times New Roman" w:eastAsia="宋体" w:hAnsi="Times New Roman"/>
          <w:sz w:val="24"/>
        </w:rPr>
        <w:t>[20]</w:t>
      </w:r>
      <w:r>
        <w:rPr>
          <w:rFonts w:ascii="Times New Roman" w:eastAsia="宋体" w:hAnsi="Times New Roman"/>
          <w:sz w:val="24"/>
        </w:rPr>
        <w:t>。例如，在</w:t>
      </w:r>
      <w:r>
        <w:rPr>
          <w:rFonts w:ascii="Times New Roman" w:eastAsia="宋体" w:hAnsi="Times New Roman"/>
          <w:sz w:val="24"/>
        </w:rPr>
        <w:t>Linux</w:t>
      </w:r>
      <w:r>
        <w:rPr>
          <w:rFonts w:ascii="Times New Roman" w:eastAsia="宋体" w:hAnsi="Times New Roman"/>
          <w:sz w:val="24"/>
        </w:rPr>
        <w:t>系统上编译</w:t>
      </w:r>
      <w:r>
        <w:rPr>
          <w:rFonts w:ascii="Times New Roman" w:eastAsia="宋体" w:hAnsi="Times New Roman"/>
          <w:sz w:val="24"/>
        </w:rPr>
        <w:t>Windows</w:t>
      </w:r>
      <w:r>
        <w:rPr>
          <w:rFonts w:ascii="Times New Roman" w:eastAsia="宋体" w:hAnsi="Times New Roman"/>
          <w:sz w:val="24"/>
        </w:rPr>
        <w:t>可执行文件，只需执行命令：</w:t>
      </w:r>
      <w:r>
        <w:rPr>
          <w:rFonts w:ascii="Times New Roman" w:eastAsia="宋体" w:hAnsi="Times New Roman"/>
          <w:sz w:val="24"/>
        </w:rPr>
        <w:t>GOOS=windows GOARCH=amd64 go build</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语言的标准库也提供了良好的跨平台抽象，大部分代码可以在不同平台上直接运行，无需修改。</w:t>
      </w:r>
    </w:p>
    <w:p w:rsidR="00F55304" w:rsidRDefault="0000522A">
      <w:pPr>
        <w:spacing w:after="0" w:line="439" w:lineRule="auto"/>
        <w:ind w:firstLine="480"/>
      </w:pPr>
      <w:r>
        <w:rPr>
          <w:rFonts w:ascii="Times New Roman" w:eastAsia="宋体" w:hAnsi="Times New Roman"/>
          <w:sz w:val="24"/>
        </w:rPr>
        <w:t>对于必须使用平台特定</w:t>
      </w:r>
      <w:r>
        <w:rPr>
          <w:rFonts w:ascii="Times New Roman" w:eastAsia="宋体" w:hAnsi="Times New Roman"/>
          <w:sz w:val="24"/>
        </w:rPr>
        <w:t>API</w:t>
      </w:r>
      <w:r>
        <w:rPr>
          <w:rFonts w:ascii="Times New Roman" w:eastAsia="宋体" w:hAnsi="Times New Roman"/>
          <w:sz w:val="24"/>
        </w:rPr>
        <w:t>的功能，</w:t>
      </w:r>
      <w:r>
        <w:rPr>
          <w:rFonts w:ascii="Times New Roman" w:eastAsia="宋体" w:hAnsi="Times New Roman"/>
          <w:sz w:val="24"/>
        </w:rPr>
        <w:t>Go</w:t>
      </w:r>
      <w:r>
        <w:rPr>
          <w:rFonts w:ascii="Times New Roman" w:eastAsia="宋体" w:hAnsi="Times New Roman"/>
          <w:sz w:val="24"/>
        </w:rPr>
        <w:t>语言提供了条件编译和运行时检测机制。条件编译通过文件名后缀（如</w:t>
      </w:r>
      <w:r>
        <w:rPr>
          <w:rFonts w:ascii="Times New Roman" w:eastAsia="宋体" w:hAnsi="Times New Roman"/>
          <w:sz w:val="24"/>
        </w:rPr>
        <w:t>windows.go</w:t>
      </w:r>
      <w:r>
        <w:rPr>
          <w:rFonts w:ascii="Times New Roman" w:eastAsia="宋体" w:hAnsi="Times New Roman"/>
          <w:sz w:val="24"/>
        </w:rPr>
        <w:t>、</w:t>
      </w:r>
      <w:r>
        <w:rPr>
          <w:rFonts w:ascii="Times New Roman" w:eastAsia="宋体" w:hAnsi="Times New Roman"/>
          <w:sz w:val="24"/>
        </w:rPr>
        <w:t>linux.go</w:t>
      </w:r>
      <w:r>
        <w:rPr>
          <w:rFonts w:ascii="Times New Roman" w:eastAsia="宋体" w:hAnsi="Times New Roman"/>
          <w:sz w:val="24"/>
        </w:rPr>
        <w:t>）实现，运行时检测通过</w:t>
      </w:r>
      <w:r>
        <w:rPr>
          <w:rFonts w:ascii="Times New Roman" w:eastAsia="宋体" w:hAnsi="Times New Roman"/>
          <w:sz w:val="24"/>
        </w:rPr>
        <w:t>runtime.GOOS</w:t>
      </w:r>
      <w:r>
        <w:rPr>
          <w:rFonts w:ascii="Times New Roman" w:eastAsia="宋体" w:hAnsi="Times New Roman"/>
          <w:sz w:val="24"/>
        </w:rPr>
        <w:t>变量实现</w:t>
      </w:r>
      <w:r>
        <w:rPr>
          <w:rFonts w:ascii="Times New Roman" w:eastAsia="宋体" w:hAnsi="Times New Roman"/>
          <w:sz w:val="24"/>
        </w:rPr>
        <w:t>[20]</w:t>
      </w:r>
      <w:r>
        <w:rPr>
          <w:rFonts w:ascii="Times New Roman" w:eastAsia="宋体" w:hAnsi="Times New Roman"/>
          <w:sz w:val="24"/>
        </w:rPr>
        <w:t>。本系统综合使用这两种机制，实现对</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平台的兼容。</w:t>
      </w:r>
    </w:p>
    <w:p w:rsidR="00F55304" w:rsidRDefault="0000522A">
      <w:pPr>
        <w:pStyle w:val="3"/>
        <w:numPr>
          <w:ilvl w:val="2"/>
          <w:numId w:val="1"/>
        </w:numPr>
        <w:spacing w:before="120" w:after="120" w:line="240" w:lineRule="auto"/>
      </w:pPr>
      <w:bookmarkStart w:id="27" w:name="_Toc226900698"/>
      <w:r>
        <w:rPr>
          <w:rFonts w:ascii="Times New Roman" w:eastAsia="宋体" w:hAnsi="Times New Roman"/>
          <w:sz w:val="21"/>
        </w:rPr>
        <w:t>操作系统</w:t>
      </w:r>
      <w:r>
        <w:rPr>
          <w:rFonts w:ascii="Times New Roman" w:eastAsia="宋体" w:hAnsi="Times New Roman"/>
          <w:sz w:val="21"/>
        </w:rPr>
        <w:t>API</w:t>
      </w:r>
      <w:r>
        <w:rPr>
          <w:rFonts w:ascii="Times New Roman" w:eastAsia="宋体" w:hAnsi="Times New Roman"/>
          <w:sz w:val="21"/>
        </w:rPr>
        <w:t>调用与进程控制技术</w:t>
      </w:r>
      <w:bookmarkEnd w:id="27"/>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需要调用操作系统</w:t>
      </w:r>
      <w:r>
        <w:rPr>
          <w:rFonts w:ascii="Times New Roman" w:eastAsia="宋体" w:hAnsi="Times New Roman"/>
          <w:sz w:val="24"/>
        </w:rPr>
        <w:t>API</w:t>
      </w:r>
      <w:r>
        <w:rPr>
          <w:rFonts w:ascii="Times New Roman" w:eastAsia="宋体" w:hAnsi="Times New Roman"/>
          <w:sz w:val="24"/>
        </w:rPr>
        <w:t>来实现各种功能，如系统信息收集、命令执行、文件操作等</w:t>
      </w:r>
      <w:r>
        <w:rPr>
          <w:rFonts w:ascii="Times New Roman" w:eastAsia="宋体" w:hAnsi="Times New Roman"/>
          <w:sz w:val="24"/>
        </w:rPr>
        <w:t>[20]</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语言通过</w:t>
      </w:r>
      <w:r>
        <w:rPr>
          <w:rFonts w:ascii="Times New Roman" w:eastAsia="宋体" w:hAnsi="Times New Roman"/>
          <w:sz w:val="24"/>
        </w:rPr>
        <w:t>syscall</w:t>
      </w:r>
      <w:r>
        <w:rPr>
          <w:rFonts w:ascii="Times New Roman" w:eastAsia="宋体" w:hAnsi="Times New Roman"/>
          <w:sz w:val="24"/>
        </w:rPr>
        <w:t>包和</w:t>
      </w:r>
      <w:r>
        <w:rPr>
          <w:rFonts w:ascii="Times New Roman" w:eastAsia="宋体" w:hAnsi="Times New Roman"/>
          <w:sz w:val="24"/>
        </w:rPr>
        <w:t>golang.org/x/sys</w:t>
      </w:r>
      <w:r>
        <w:rPr>
          <w:rFonts w:ascii="Times New Roman" w:eastAsia="宋体" w:hAnsi="Times New Roman"/>
          <w:sz w:val="24"/>
        </w:rPr>
        <w:t>包提供了对操作系统</w:t>
      </w:r>
      <w:r>
        <w:rPr>
          <w:rFonts w:ascii="Times New Roman" w:eastAsia="宋体" w:hAnsi="Times New Roman"/>
          <w:sz w:val="24"/>
        </w:rPr>
        <w:t>API</w:t>
      </w:r>
      <w:r>
        <w:rPr>
          <w:rFonts w:ascii="Times New Roman" w:eastAsia="宋体" w:hAnsi="Times New Roman"/>
          <w:sz w:val="24"/>
        </w:rPr>
        <w:t>的访问能力。</w:t>
      </w:r>
      <w:r>
        <w:rPr>
          <w:rFonts w:ascii="Times New Roman" w:eastAsia="宋体" w:hAnsi="Times New Roman"/>
          <w:sz w:val="24"/>
        </w:rPr>
        <w:t>Windows</w:t>
      </w:r>
      <w:r>
        <w:rPr>
          <w:rFonts w:ascii="Times New Roman" w:eastAsia="宋体" w:hAnsi="Times New Roman"/>
          <w:sz w:val="24"/>
        </w:rPr>
        <w:t>平台下，可以通过</w:t>
      </w:r>
      <w:r>
        <w:rPr>
          <w:rFonts w:ascii="Times New Roman" w:eastAsia="宋体" w:hAnsi="Times New Roman"/>
          <w:sz w:val="24"/>
        </w:rPr>
        <w:t>syscall.LoadDLL</w:t>
      </w:r>
      <w:r>
        <w:rPr>
          <w:rFonts w:ascii="Times New Roman" w:eastAsia="宋体" w:hAnsi="Times New Roman"/>
          <w:sz w:val="24"/>
        </w:rPr>
        <w:t>和</w:t>
      </w:r>
      <w:r>
        <w:rPr>
          <w:rFonts w:ascii="Times New Roman" w:eastAsia="宋体" w:hAnsi="Times New Roman"/>
          <w:sz w:val="24"/>
        </w:rPr>
        <w:t>syscall.GetProcAddress</w:t>
      </w:r>
      <w:r>
        <w:rPr>
          <w:rFonts w:ascii="Times New Roman" w:eastAsia="宋体" w:hAnsi="Times New Roman"/>
          <w:sz w:val="24"/>
        </w:rPr>
        <w:t>加载和调用</w:t>
      </w:r>
      <w:r>
        <w:rPr>
          <w:rFonts w:ascii="Times New Roman" w:eastAsia="宋体" w:hAnsi="Times New Roman"/>
          <w:sz w:val="24"/>
        </w:rPr>
        <w:t>Windows API</w:t>
      </w:r>
      <w:r>
        <w:rPr>
          <w:rFonts w:ascii="Times New Roman" w:eastAsia="宋体" w:hAnsi="Times New Roman"/>
          <w:sz w:val="24"/>
        </w:rPr>
        <w:t>；</w:t>
      </w:r>
      <w:r>
        <w:rPr>
          <w:rFonts w:ascii="Times New Roman" w:eastAsia="宋体" w:hAnsi="Times New Roman"/>
          <w:sz w:val="24"/>
        </w:rPr>
        <w:t>Linux</w:t>
      </w:r>
      <w:r>
        <w:rPr>
          <w:rFonts w:ascii="Times New Roman" w:eastAsia="宋体" w:hAnsi="Times New Roman"/>
          <w:sz w:val="24"/>
        </w:rPr>
        <w:t>平台下，可以直接调用系统调用或使用</w:t>
      </w:r>
      <w:r>
        <w:rPr>
          <w:rFonts w:ascii="Times New Roman" w:eastAsia="宋体" w:hAnsi="Times New Roman"/>
          <w:sz w:val="24"/>
        </w:rPr>
        <w:t>CGo</w:t>
      </w:r>
      <w:r>
        <w:rPr>
          <w:rFonts w:ascii="Times New Roman" w:eastAsia="宋体" w:hAnsi="Times New Roman"/>
          <w:sz w:val="24"/>
        </w:rPr>
        <w:t>绑定</w:t>
      </w:r>
      <w:r>
        <w:rPr>
          <w:rFonts w:ascii="Times New Roman" w:eastAsia="宋体" w:hAnsi="Times New Roman"/>
          <w:sz w:val="24"/>
        </w:rPr>
        <w:t>C</w:t>
      </w:r>
      <w:r>
        <w:rPr>
          <w:rFonts w:ascii="Times New Roman" w:eastAsia="宋体" w:hAnsi="Times New Roman"/>
          <w:sz w:val="24"/>
        </w:rPr>
        <w:t>库函数。</w:t>
      </w:r>
    </w:p>
    <w:p w:rsidR="00F55304" w:rsidRDefault="0000522A">
      <w:pPr>
        <w:spacing w:after="0" w:line="439" w:lineRule="auto"/>
        <w:ind w:firstLine="480"/>
      </w:pPr>
      <w:r>
        <w:rPr>
          <w:rFonts w:ascii="Times New Roman" w:eastAsia="宋体" w:hAnsi="Times New Roman"/>
          <w:sz w:val="24"/>
        </w:rPr>
        <w:t>进程控制技术包括创建子进程、捕获标准输出、设置超时等</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Go</w:t>
      </w:r>
      <w:r>
        <w:rPr>
          <w:rFonts w:ascii="Times New Roman" w:eastAsia="宋体" w:hAnsi="Times New Roman"/>
          <w:sz w:val="24"/>
        </w:rPr>
        <w:t>语言的</w:t>
      </w:r>
      <w:r>
        <w:rPr>
          <w:rFonts w:ascii="Times New Roman" w:eastAsia="宋体" w:hAnsi="Times New Roman"/>
          <w:sz w:val="24"/>
        </w:rPr>
        <w:t>os/exec</w:t>
      </w:r>
      <w:r>
        <w:rPr>
          <w:rFonts w:ascii="Times New Roman" w:eastAsia="宋体" w:hAnsi="Times New Roman"/>
          <w:sz w:val="24"/>
        </w:rPr>
        <w:t>包提供了便捷的进程控制接口，可以创建子进程执行系统命令，通过</w:t>
      </w:r>
      <w:r>
        <w:rPr>
          <w:rFonts w:ascii="Times New Roman" w:eastAsia="宋体" w:hAnsi="Times New Roman"/>
          <w:sz w:val="24"/>
        </w:rPr>
        <w:t>pipe</w:t>
      </w:r>
      <w:r>
        <w:rPr>
          <w:rFonts w:ascii="Times New Roman" w:eastAsia="宋体" w:hAnsi="Times New Roman"/>
          <w:sz w:val="24"/>
        </w:rPr>
        <w:t>捕获</w:t>
      </w:r>
      <w:r>
        <w:rPr>
          <w:rFonts w:ascii="Times New Roman" w:eastAsia="宋体" w:hAnsi="Times New Roman"/>
          <w:sz w:val="24"/>
        </w:rPr>
        <w:lastRenderedPageBreak/>
        <w:t>标准输出和标准错误输出。本系统使用</w:t>
      </w:r>
      <w:r>
        <w:rPr>
          <w:rFonts w:ascii="Times New Roman" w:eastAsia="宋体" w:hAnsi="Times New Roman"/>
          <w:sz w:val="24"/>
        </w:rPr>
        <w:t>os/exec</w:t>
      </w:r>
      <w:r>
        <w:rPr>
          <w:rFonts w:ascii="Times New Roman" w:eastAsia="宋体" w:hAnsi="Times New Roman"/>
          <w:sz w:val="24"/>
        </w:rPr>
        <w:t>包实现命令执行功能，并设置超时机制防止命令长时间挂起。</w:t>
      </w:r>
    </w:p>
    <w:p w:rsidR="00F55304" w:rsidRDefault="0000522A">
      <w:pPr>
        <w:pStyle w:val="2"/>
        <w:numPr>
          <w:ilvl w:val="1"/>
          <w:numId w:val="1"/>
        </w:numPr>
        <w:spacing w:before="120" w:after="120" w:line="240" w:lineRule="auto"/>
      </w:pPr>
      <w:bookmarkStart w:id="28" w:name="_Toc226900699"/>
      <w:r>
        <w:rPr>
          <w:rFonts w:ascii="Times New Roman" w:eastAsia="宋体" w:hAnsi="Times New Roman"/>
          <w:sz w:val="24"/>
        </w:rPr>
        <w:t>流量隐蔽与规避技术</w:t>
      </w:r>
      <w:bookmarkEnd w:id="28"/>
    </w:p>
    <w:p w:rsidR="00F55304" w:rsidRDefault="0000522A">
      <w:pPr>
        <w:spacing w:after="0" w:line="439" w:lineRule="auto"/>
        <w:ind w:firstLine="480"/>
      </w:pPr>
      <w:r>
        <w:rPr>
          <w:rFonts w:ascii="Times New Roman" w:eastAsia="宋体" w:hAnsi="Times New Roman"/>
          <w:sz w:val="24"/>
        </w:rPr>
        <w:t>流量隐蔽是</w:t>
      </w:r>
      <w:r>
        <w:rPr>
          <w:rFonts w:ascii="Times New Roman" w:eastAsia="宋体" w:hAnsi="Times New Roman"/>
          <w:sz w:val="24"/>
        </w:rPr>
        <w:t>C2</w:t>
      </w:r>
      <w:r>
        <w:rPr>
          <w:rFonts w:ascii="Times New Roman" w:eastAsia="宋体" w:hAnsi="Times New Roman"/>
          <w:sz w:val="24"/>
        </w:rPr>
        <w:t>系统的核心能力之一，通过各种技术手段使</w:t>
      </w:r>
      <w:r>
        <w:rPr>
          <w:rFonts w:ascii="Times New Roman" w:eastAsia="宋体" w:hAnsi="Times New Roman"/>
          <w:sz w:val="24"/>
        </w:rPr>
        <w:t>C2</w:t>
      </w:r>
      <w:r>
        <w:rPr>
          <w:rFonts w:ascii="Times New Roman" w:eastAsia="宋体" w:hAnsi="Times New Roman"/>
          <w:sz w:val="24"/>
        </w:rPr>
        <w:t>流量看起来像正常的网络流量，规避防火墙、入侵检测系统等安全防护设备的检测</w:t>
      </w:r>
      <w:r>
        <w:rPr>
          <w:rFonts w:ascii="Times New Roman" w:eastAsia="宋体" w:hAnsi="Times New Roman"/>
          <w:sz w:val="24"/>
        </w:rPr>
        <w:t>[12]</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29" w:name="_Toc226900700"/>
      <w:r>
        <w:rPr>
          <w:rFonts w:ascii="Times New Roman" w:eastAsia="宋体" w:hAnsi="Times New Roman"/>
          <w:sz w:val="21"/>
        </w:rPr>
        <w:t>基于</w:t>
      </w:r>
      <w:r>
        <w:rPr>
          <w:rFonts w:ascii="Times New Roman" w:eastAsia="宋体" w:hAnsi="Times New Roman"/>
          <w:sz w:val="21"/>
        </w:rPr>
        <w:t>HTTP/S</w:t>
      </w:r>
      <w:r>
        <w:rPr>
          <w:rFonts w:ascii="Times New Roman" w:eastAsia="宋体" w:hAnsi="Times New Roman"/>
          <w:sz w:val="21"/>
        </w:rPr>
        <w:t>的流量伪装技术</w:t>
      </w:r>
      <w:bookmarkEnd w:id="29"/>
    </w:p>
    <w:p w:rsidR="00F55304" w:rsidRDefault="0000522A">
      <w:pPr>
        <w:spacing w:after="0" w:line="439" w:lineRule="auto"/>
        <w:ind w:firstLine="480"/>
      </w:pPr>
      <w:r>
        <w:rPr>
          <w:rFonts w:ascii="Times New Roman" w:eastAsia="宋体" w:hAnsi="Times New Roman"/>
          <w:sz w:val="24"/>
        </w:rPr>
        <w:t>HTTP/HTTPS</w:t>
      </w:r>
      <w:r>
        <w:rPr>
          <w:rFonts w:ascii="Times New Roman" w:eastAsia="宋体" w:hAnsi="Times New Roman"/>
          <w:sz w:val="24"/>
        </w:rPr>
        <w:t>是互联网最常用的协议，流量特征常见，不易被识别为恶意流量</w:t>
      </w:r>
      <w:r>
        <w:rPr>
          <w:rFonts w:ascii="Times New Roman" w:eastAsia="宋体" w:hAnsi="Times New Roman"/>
          <w:sz w:val="24"/>
        </w:rPr>
        <w:t>[12]</w:t>
      </w:r>
      <w:r>
        <w:rPr>
          <w:rFonts w:ascii="Times New Roman" w:eastAsia="宋体" w:hAnsi="Times New Roman"/>
          <w:sz w:val="24"/>
        </w:rPr>
        <w:t>。本系统的</w:t>
      </w:r>
      <w:r>
        <w:rPr>
          <w:rFonts w:ascii="Times New Roman" w:eastAsia="宋体" w:hAnsi="Times New Roman"/>
          <w:sz w:val="24"/>
        </w:rPr>
        <w:t>C2</w:t>
      </w:r>
      <w:r>
        <w:rPr>
          <w:rFonts w:ascii="Times New Roman" w:eastAsia="宋体" w:hAnsi="Times New Roman"/>
          <w:sz w:val="24"/>
        </w:rPr>
        <w:t>通信基于</w:t>
      </w:r>
      <w:r>
        <w:rPr>
          <w:rFonts w:ascii="Times New Roman" w:eastAsia="宋体" w:hAnsi="Times New Roman"/>
          <w:sz w:val="24"/>
        </w:rPr>
        <w:t>HTTP/HTTPS</w:t>
      </w:r>
      <w:r>
        <w:rPr>
          <w:rFonts w:ascii="Times New Roman" w:eastAsia="宋体" w:hAnsi="Times New Roman"/>
          <w:sz w:val="24"/>
        </w:rPr>
        <w:t>协议，通过配置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、请求路径、请求头等参数，使</w:t>
      </w:r>
      <w:r>
        <w:rPr>
          <w:rFonts w:ascii="Times New Roman" w:eastAsia="宋体" w:hAnsi="Times New Roman"/>
          <w:sz w:val="24"/>
        </w:rPr>
        <w:t>C2</w:t>
      </w:r>
      <w:r>
        <w:rPr>
          <w:rFonts w:ascii="Times New Roman" w:eastAsia="宋体" w:hAnsi="Times New Roman"/>
          <w:sz w:val="24"/>
        </w:rPr>
        <w:t>流量伪装成正常的</w:t>
      </w:r>
      <w:r>
        <w:rPr>
          <w:rFonts w:ascii="Times New Roman" w:eastAsia="宋体" w:hAnsi="Times New Roman"/>
          <w:sz w:val="24"/>
        </w:rPr>
        <w:t>Web</w:t>
      </w:r>
      <w:r>
        <w:rPr>
          <w:rFonts w:ascii="Times New Roman" w:eastAsia="宋体" w:hAnsi="Times New Roman"/>
          <w:sz w:val="24"/>
        </w:rPr>
        <w:t>流量。例如，可以将</w:t>
      </w:r>
      <w:r>
        <w:rPr>
          <w:rFonts w:ascii="Times New Roman" w:eastAsia="宋体" w:hAnsi="Times New Roman"/>
          <w:sz w:val="24"/>
        </w:rPr>
        <w:t>User-Agent</w:t>
      </w:r>
      <w:r>
        <w:rPr>
          <w:rFonts w:ascii="Times New Roman" w:eastAsia="宋体" w:hAnsi="Times New Roman"/>
          <w:sz w:val="24"/>
        </w:rPr>
        <w:t>设置为常见浏览器的</w:t>
      </w:r>
      <w:r>
        <w:rPr>
          <w:rFonts w:ascii="Times New Roman" w:eastAsia="宋体" w:hAnsi="Times New Roman"/>
          <w:sz w:val="24"/>
        </w:rPr>
        <w:t>User-Agent</w:t>
      </w:r>
      <w:r>
        <w:rPr>
          <w:rFonts w:ascii="Times New Roman" w:eastAsia="宋体" w:hAnsi="Times New Roman"/>
          <w:sz w:val="24"/>
        </w:rPr>
        <w:t>字符串，将请求路径设置为常见的</w:t>
      </w:r>
      <w:r>
        <w:rPr>
          <w:rFonts w:ascii="Times New Roman" w:eastAsia="宋体" w:hAnsi="Times New Roman"/>
          <w:sz w:val="24"/>
        </w:rPr>
        <w:t>API</w:t>
      </w:r>
      <w:r>
        <w:rPr>
          <w:rFonts w:ascii="Times New Roman" w:eastAsia="宋体" w:hAnsi="Times New Roman"/>
          <w:sz w:val="24"/>
        </w:rPr>
        <w:t>路径，将</w:t>
      </w:r>
      <w:r>
        <w:rPr>
          <w:rFonts w:ascii="Times New Roman" w:eastAsia="宋体" w:hAnsi="Times New Roman"/>
          <w:sz w:val="24"/>
        </w:rPr>
        <w:t>Host</w:t>
      </w:r>
      <w:r>
        <w:rPr>
          <w:rFonts w:ascii="Times New Roman" w:eastAsia="宋体" w:hAnsi="Times New Roman"/>
          <w:sz w:val="24"/>
        </w:rPr>
        <w:t>设置为合法的域名。</w:t>
      </w:r>
    </w:p>
    <w:p w:rsidR="00F55304" w:rsidRDefault="0000522A">
      <w:pPr>
        <w:spacing w:after="0" w:line="439" w:lineRule="auto"/>
        <w:ind w:firstLine="480"/>
      </w:pPr>
      <w:r>
        <w:rPr>
          <w:rFonts w:ascii="Times New Roman" w:eastAsia="宋体" w:hAnsi="Times New Roman"/>
          <w:sz w:val="24"/>
        </w:rPr>
        <w:t>HTTPS</w:t>
      </w:r>
      <w:r>
        <w:rPr>
          <w:rFonts w:ascii="Times New Roman" w:eastAsia="宋体" w:hAnsi="Times New Roman"/>
          <w:sz w:val="24"/>
        </w:rPr>
        <w:t>协议额外提供传输层加密，进一步提高通信安全性</w:t>
      </w:r>
      <w:r>
        <w:rPr>
          <w:rFonts w:ascii="Times New Roman" w:eastAsia="宋体" w:hAnsi="Times New Roman"/>
          <w:sz w:val="24"/>
        </w:rPr>
        <w:t>[12]</w:t>
      </w:r>
      <w:r>
        <w:rPr>
          <w:rFonts w:ascii="Times New Roman" w:eastAsia="宋体" w:hAnsi="Times New Roman"/>
          <w:sz w:val="24"/>
        </w:rPr>
        <w:t>。本系统支持自定义</w:t>
      </w:r>
      <w:r>
        <w:rPr>
          <w:rFonts w:ascii="Times New Roman" w:eastAsia="宋体" w:hAnsi="Times New Roman"/>
          <w:sz w:val="24"/>
        </w:rPr>
        <w:t>SSL</w:t>
      </w:r>
      <w:r>
        <w:rPr>
          <w:rFonts w:ascii="Times New Roman" w:eastAsia="宋体" w:hAnsi="Times New Roman"/>
          <w:sz w:val="24"/>
        </w:rPr>
        <w:t>证书配置，可以使用合法的</w:t>
      </w:r>
      <w:r>
        <w:rPr>
          <w:rFonts w:ascii="Times New Roman" w:eastAsia="宋体" w:hAnsi="Times New Roman"/>
          <w:sz w:val="24"/>
        </w:rPr>
        <w:t>SSL</w:t>
      </w:r>
      <w:r>
        <w:rPr>
          <w:rFonts w:ascii="Times New Roman" w:eastAsia="宋体" w:hAnsi="Times New Roman"/>
          <w:sz w:val="24"/>
        </w:rPr>
        <w:t>证书或自签名证书。使用合法证书时，</w:t>
      </w:r>
      <w:r>
        <w:rPr>
          <w:rFonts w:ascii="Times New Roman" w:eastAsia="宋体" w:hAnsi="Times New Roman"/>
          <w:sz w:val="24"/>
        </w:rPr>
        <w:t>C2</w:t>
      </w:r>
      <w:r>
        <w:rPr>
          <w:rFonts w:ascii="Times New Roman" w:eastAsia="宋体" w:hAnsi="Times New Roman"/>
          <w:sz w:val="24"/>
        </w:rPr>
        <w:t>流量与正常</w:t>
      </w:r>
      <w:r>
        <w:rPr>
          <w:rFonts w:ascii="Times New Roman" w:eastAsia="宋体" w:hAnsi="Times New Roman"/>
          <w:sz w:val="24"/>
        </w:rPr>
        <w:t>HTTPS</w:t>
      </w:r>
      <w:r>
        <w:rPr>
          <w:rFonts w:ascii="Times New Roman" w:eastAsia="宋体" w:hAnsi="Times New Roman"/>
          <w:sz w:val="24"/>
        </w:rPr>
        <w:t>流量无法区分；使用自签名证书时，需要在</w:t>
      </w:r>
      <w:r>
        <w:rPr>
          <w:rFonts w:ascii="Times New Roman" w:eastAsia="宋体" w:hAnsi="Times New Roman"/>
          <w:sz w:val="24"/>
        </w:rPr>
        <w:t>Agent</w:t>
      </w:r>
      <w:r>
        <w:rPr>
          <w:rFonts w:ascii="Times New Roman" w:eastAsia="宋体" w:hAnsi="Times New Roman"/>
          <w:sz w:val="24"/>
        </w:rPr>
        <w:t>中配置跳过证书验证。</w:t>
      </w:r>
    </w:p>
    <w:p w:rsidR="00F55304" w:rsidRDefault="0000522A">
      <w:pPr>
        <w:pStyle w:val="3"/>
        <w:numPr>
          <w:ilvl w:val="2"/>
          <w:numId w:val="1"/>
        </w:numPr>
        <w:spacing w:before="120" w:after="120" w:line="240" w:lineRule="auto"/>
      </w:pPr>
      <w:bookmarkStart w:id="30" w:name="_Toc226900701"/>
      <w:r>
        <w:rPr>
          <w:rFonts w:ascii="Times New Roman" w:eastAsia="宋体" w:hAnsi="Times New Roman"/>
          <w:sz w:val="21"/>
        </w:rPr>
        <w:t>数据序列化与加密传输技术</w:t>
      </w:r>
      <w:bookmarkEnd w:id="30"/>
    </w:p>
    <w:p w:rsidR="00F55304" w:rsidRDefault="0000522A">
      <w:pPr>
        <w:spacing w:after="0" w:line="439" w:lineRule="auto"/>
        <w:ind w:firstLine="480"/>
      </w:pPr>
      <w:r>
        <w:rPr>
          <w:rFonts w:ascii="Times New Roman" w:eastAsia="宋体" w:hAnsi="Times New Roman"/>
          <w:sz w:val="24"/>
        </w:rPr>
        <w:t>通信数据的加密是保障</w:t>
      </w:r>
      <w:r>
        <w:rPr>
          <w:rFonts w:ascii="Times New Roman" w:eastAsia="宋体" w:hAnsi="Times New Roman"/>
          <w:sz w:val="24"/>
        </w:rPr>
        <w:t>C2</w:t>
      </w:r>
      <w:r>
        <w:rPr>
          <w:rFonts w:ascii="Times New Roman" w:eastAsia="宋体" w:hAnsi="Times New Roman"/>
          <w:sz w:val="24"/>
        </w:rPr>
        <w:t>通信安全的重要手段</w:t>
      </w:r>
      <w:r>
        <w:rPr>
          <w:rFonts w:ascii="Times New Roman" w:eastAsia="宋体" w:hAnsi="Times New Roman"/>
          <w:sz w:val="24"/>
        </w:rPr>
        <w:t>[25]</w:t>
      </w:r>
      <w:r>
        <w:rPr>
          <w:rFonts w:ascii="Times New Roman" w:eastAsia="宋体" w:hAnsi="Times New Roman"/>
          <w:sz w:val="24"/>
        </w:rPr>
        <w:t>。本系统采用</w:t>
      </w:r>
      <w:r>
        <w:rPr>
          <w:rFonts w:ascii="Times New Roman" w:eastAsia="宋体" w:hAnsi="Times New Roman"/>
          <w:sz w:val="24"/>
        </w:rPr>
        <w:t>AES-256-CBC</w:t>
      </w:r>
      <w:r>
        <w:rPr>
          <w:rFonts w:ascii="Times New Roman" w:eastAsia="宋体" w:hAnsi="Times New Roman"/>
          <w:sz w:val="24"/>
        </w:rPr>
        <w:t>算法对通信数据进行加密，密钥长度为</w:t>
      </w:r>
      <w:r>
        <w:rPr>
          <w:rFonts w:ascii="Times New Roman" w:eastAsia="宋体" w:hAnsi="Times New Roman"/>
          <w:sz w:val="24"/>
        </w:rPr>
        <w:t>32</w:t>
      </w:r>
      <w:r>
        <w:rPr>
          <w:rFonts w:ascii="Times New Roman" w:eastAsia="宋体" w:hAnsi="Times New Roman"/>
          <w:sz w:val="24"/>
        </w:rPr>
        <w:t>字节，初始化向量（</w:t>
      </w:r>
      <w:r>
        <w:rPr>
          <w:rFonts w:ascii="Times New Roman" w:eastAsia="宋体" w:hAnsi="Times New Roman"/>
          <w:sz w:val="24"/>
        </w:rPr>
        <w:t>IV</w:t>
      </w:r>
      <w:r>
        <w:rPr>
          <w:rFonts w:ascii="Times New Roman" w:eastAsia="宋体" w:hAnsi="Times New Roman"/>
          <w:sz w:val="24"/>
        </w:rPr>
        <w:t>）长度为</w:t>
      </w:r>
      <w:r>
        <w:rPr>
          <w:rFonts w:ascii="Times New Roman" w:eastAsia="宋体" w:hAnsi="Times New Roman"/>
          <w:sz w:val="24"/>
        </w:rPr>
        <w:t>16</w:t>
      </w:r>
      <w:r>
        <w:rPr>
          <w:rFonts w:ascii="Times New Roman" w:eastAsia="宋体" w:hAnsi="Times New Roman"/>
          <w:sz w:val="24"/>
        </w:rPr>
        <w:t>字节。加密流程如下：首先生成随机的</w:t>
      </w:r>
      <w:r>
        <w:rPr>
          <w:rFonts w:ascii="Times New Roman" w:eastAsia="宋体" w:hAnsi="Times New Roman"/>
          <w:sz w:val="24"/>
        </w:rPr>
        <w:t>IV</w:t>
      </w:r>
      <w:r>
        <w:rPr>
          <w:rFonts w:ascii="Times New Roman" w:eastAsia="宋体" w:hAnsi="Times New Roman"/>
          <w:sz w:val="24"/>
        </w:rPr>
        <w:t>，然后使用</w:t>
      </w:r>
      <w:r>
        <w:rPr>
          <w:rFonts w:ascii="Times New Roman" w:eastAsia="宋体" w:hAnsi="Times New Roman"/>
          <w:sz w:val="24"/>
        </w:rPr>
        <w:t>AES</w:t>
      </w:r>
      <w:r>
        <w:rPr>
          <w:rFonts w:ascii="Times New Roman" w:eastAsia="宋体" w:hAnsi="Times New Roman"/>
          <w:sz w:val="24"/>
        </w:rPr>
        <w:t>算法对明文数据进行加密，最后将</w:t>
      </w:r>
      <w:r>
        <w:rPr>
          <w:rFonts w:ascii="Times New Roman" w:eastAsia="宋体" w:hAnsi="Times New Roman"/>
          <w:sz w:val="24"/>
        </w:rPr>
        <w:t>IV</w:t>
      </w:r>
      <w:r>
        <w:rPr>
          <w:rFonts w:ascii="Times New Roman" w:eastAsia="宋体" w:hAnsi="Times New Roman"/>
          <w:sz w:val="24"/>
        </w:rPr>
        <w:t>和密文拼接，进行</w:t>
      </w:r>
      <w:r>
        <w:rPr>
          <w:rFonts w:ascii="Times New Roman" w:eastAsia="宋体" w:hAnsi="Times New Roman"/>
          <w:sz w:val="24"/>
        </w:rPr>
        <w:t>Base64</w:t>
      </w:r>
      <w:r>
        <w:rPr>
          <w:rFonts w:ascii="Times New Roman" w:eastAsia="宋体" w:hAnsi="Times New Roman"/>
          <w:sz w:val="24"/>
        </w:rPr>
        <w:t>编码。解密流程相反：首先进行</w:t>
      </w:r>
      <w:r>
        <w:rPr>
          <w:rFonts w:ascii="Times New Roman" w:eastAsia="宋体" w:hAnsi="Times New Roman"/>
          <w:sz w:val="24"/>
        </w:rPr>
        <w:t>Base64</w:t>
      </w:r>
      <w:r>
        <w:rPr>
          <w:rFonts w:ascii="Times New Roman" w:eastAsia="宋体" w:hAnsi="Times New Roman"/>
          <w:sz w:val="24"/>
        </w:rPr>
        <w:t>解码，然后提取</w:t>
      </w:r>
      <w:r>
        <w:rPr>
          <w:rFonts w:ascii="Times New Roman" w:eastAsia="宋体" w:hAnsi="Times New Roman"/>
          <w:sz w:val="24"/>
        </w:rPr>
        <w:t>IV</w:t>
      </w:r>
      <w:r>
        <w:rPr>
          <w:rFonts w:ascii="Times New Roman" w:eastAsia="宋体" w:hAnsi="Times New Roman"/>
          <w:sz w:val="24"/>
        </w:rPr>
        <w:t>和密文，最后使用</w:t>
      </w:r>
      <w:r>
        <w:rPr>
          <w:rFonts w:ascii="Times New Roman" w:eastAsia="宋体" w:hAnsi="Times New Roman"/>
          <w:sz w:val="24"/>
        </w:rPr>
        <w:t>AES</w:t>
      </w:r>
      <w:r>
        <w:rPr>
          <w:rFonts w:ascii="Times New Roman" w:eastAsia="宋体" w:hAnsi="Times New Roman"/>
          <w:sz w:val="24"/>
        </w:rPr>
        <w:t>算法解密密文。</w:t>
      </w:r>
    </w:p>
    <w:p w:rsidR="00F55304" w:rsidRDefault="0000522A">
      <w:pPr>
        <w:spacing w:after="0" w:line="439" w:lineRule="auto"/>
        <w:ind w:firstLine="480"/>
      </w:pPr>
      <w:r>
        <w:rPr>
          <w:rFonts w:ascii="Times New Roman" w:eastAsia="宋体" w:hAnsi="Times New Roman"/>
          <w:sz w:val="24"/>
        </w:rPr>
        <w:t>数据序列化采用</w:t>
      </w:r>
      <w:r>
        <w:rPr>
          <w:rFonts w:ascii="Times New Roman" w:eastAsia="宋体" w:hAnsi="Times New Roman"/>
          <w:sz w:val="24"/>
        </w:rPr>
        <w:t>JSON</w:t>
      </w:r>
      <w:r>
        <w:rPr>
          <w:rFonts w:ascii="Times New Roman" w:eastAsia="宋体" w:hAnsi="Times New Roman"/>
          <w:sz w:val="24"/>
        </w:rPr>
        <w:t>格式，便于解析和扩展</w:t>
      </w:r>
      <w:r>
        <w:rPr>
          <w:rFonts w:ascii="Times New Roman" w:eastAsia="宋体" w:hAnsi="Times New Roman"/>
          <w:sz w:val="24"/>
        </w:rPr>
        <w:t>[25]</w:t>
      </w:r>
      <w:r>
        <w:rPr>
          <w:rFonts w:ascii="Times New Roman" w:eastAsia="宋体" w:hAnsi="Times New Roman"/>
          <w:sz w:val="24"/>
        </w:rPr>
        <w:t>。</w:t>
      </w:r>
      <w:r>
        <w:rPr>
          <w:rFonts w:ascii="Times New Roman" w:eastAsia="宋体" w:hAnsi="Times New Roman"/>
          <w:sz w:val="24"/>
        </w:rPr>
        <w:t>JSON</w:t>
      </w:r>
      <w:r>
        <w:rPr>
          <w:rFonts w:ascii="Times New Roman" w:eastAsia="宋体" w:hAnsi="Times New Roman"/>
          <w:sz w:val="24"/>
        </w:rPr>
        <w:t>是一种轻量级的数据交换格式，易于人阅读和编写，也易于机器解析和生成。本系统定义了标准的</w:t>
      </w:r>
      <w:r>
        <w:rPr>
          <w:rFonts w:ascii="Times New Roman" w:eastAsia="宋体" w:hAnsi="Times New Roman"/>
          <w:sz w:val="24"/>
        </w:rPr>
        <w:t>JSON</w:t>
      </w:r>
      <w:r>
        <w:rPr>
          <w:rFonts w:ascii="Times New Roman" w:eastAsia="宋体" w:hAnsi="Times New Roman"/>
          <w:sz w:val="24"/>
        </w:rPr>
        <w:t>数据结构，包括任务请求、任务响应、系统信息等。</w:t>
      </w:r>
    </w:p>
    <w:p w:rsidR="00F55304" w:rsidRDefault="0000522A">
      <w:pPr>
        <w:pStyle w:val="2"/>
        <w:numPr>
          <w:ilvl w:val="1"/>
          <w:numId w:val="1"/>
        </w:numPr>
        <w:spacing w:before="120" w:after="120" w:line="240" w:lineRule="auto"/>
      </w:pPr>
      <w:bookmarkStart w:id="31" w:name="_Toc226900702"/>
      <w:r>
        <w:rPr>
          <w:rFonts w:ascii="Times New Roman" w:eastAsia="宋体" w:hAnsi="Times New Roman"/>
          <w:sz w:val="24"/>
        </w:rPr>
        <w:lastRenderedPageBreak/>
        <w:t>本章小结</w:t>
      </w:r>
      <w:bookmarkEnd w:id="31"/>
    </w:p>
    <w:p w:rsidR="00F55304" w:rsidRDefault="0000522A">
      <w:pPr>
        <w:spacing w:after="0" w:line="439" w:lineRule="auto"/>
        <w:ind w:firstLine="480"/>
      </w:pPr>
      <w:r>
        <w:rPr>
          <w:rFonts w:ascii="Times New Roman" w:eastAsia="宋体" w:hAnsi="Times New Roman"/>
          <w:sz w:val="24"/>
        </w:rPr>
        <w:t>本章介绍了与基于</w:t>
      </w:r>
      <w:r>
        <w:rPr>
          <w:rFonts w:ascii="Times New Roman" w:eastAsia="宋体" w:hAnsi="Times New Roman"/>
          <w:sz w:val="24"/>
        </w:rPr>
        <w:t>Mythic</w:t>
      </w:r>
      <w:r>
        <w:rPr>
          <w:rFonts w:ascii="Times New Roman" w:eastAsia="宋体" w:hAnsi="Times New Roman"/>
          <w:sz w:val="24"/>
        </w:rPr>
        <w:t>框架的渗透测试远控系统相关的技术。首先概述了渗透测试中的</w:t>
      </w:r>
      <w:r>
        <w:rPr>
          <w:rFonts w:ascii="Times New Roman" w:eastAsia="宋体" w:hAnsi="Times New Roman"/>
          <w:sz w:val="24"/>
        </w:rPr>
        <w:t>C2</w:t>
      </w:r>
      <w:r>
        <w:rPr>
          <w:rFonts w:ascii="Times New Roman" w:eastAsia="宋体" w:hAnsi="Times New Roman"/>
          <w:sz w:val="24"/>
        </w:rPr>
        <w:t>技术，包括</w:t>
      </w:r>
      <w:r>
        <w:rPr>
          <w:rFonts w:ascii="Times New Roman" w:eastAsia="宋体" w:hAnsi="Times New Roman"/>
          <w:sz w:val="24"/>
        </w:rPr>
        <w:t>C2</w:t>
      </w:r>
      <w:r>
        <w:rPr>
          <w:rFonts w:ascii="Times New Roman" w:eastAsia="宋体" w:hAnsi="Times New Roman"/>
          <w:sz w:val="24"/>
        </w:rPr>
        <w:t>架构模型、</w:t>
      </w:r>
      <w:r>
        <w:rPr>
          <w:rFonts w:ascii="Times New Roman" w:eastAsia="宋体" w:hAnsi="Times New Roman"/>
          <w:sz w:val="24"/>
        </w:rPr>
        <w:t>Agent</w:t>
      </w:r>
      <w:r>
        <w:rPr>
          <w:rFonts w:ascii="Times New Roman" w:eastAsia="宋体" w:hAnsi="Times New Roman"/>
          <w:sz w:val="24"/>
        </w:rPr>
        <w:t>的生命周期与运行机制、心跳轮询与异步通信机制。然后详细介绍了</w:t>
      </w:r>
      <w:r>
        <w:rPr>
          <w:rFonts w:ascii="Times New Roman" w:eastAsia="宋体" w:hAnsi="Times New Roman"/>
          <w:sz w:val="24"/>
        </w:rPr>
        <w:t>Mythic</w:t>
      </w:r>
      <w:r>
        <w:rPr>
          <w:rFonts w:ascii="Times New Roman" w:eastAsia="宋体" w:hAnsi="Times New Roman"/>
          <w:sz w:val="24"/>
        </w:rPr>
        <w:t>框架的架构原理，包括基于</w:t>
      </w:r>
      <w:r>
        <w:rPr>
          <w:rFonts w:ascii="Times New Roman" w:eastAsia="宋体" w:hAnsi="Times New Roman"/>
          <w:sz w:val="24"/>
        </w:rPr>
        <w:t>Docker</w:t>
      </w:r>
      <w:r>
        <w:rPr>
          <w:rFonts w:ascii="Times New Roman" w:eastAsia="宋体" w:hAnsi="Times New Roman"/>
          <w:sz w:val="24"/>
        </w:rPr>
        <w:t>的微服务解耦架构和动态</w:t>
      </w:r>
      <w:r>
        <w:rPr>
          <w:rFonts w:ascii="Times New Roman" w:eastAsia="宋体" w:hAnsi="Times New Roman"/>
          <w:sz w:val="24"/>
        </w:rPr>
        <w:t>C2 Profile</w:t>
      </w:r>
      <w:r>
        <w:rPr>
          <w:rFonts w:ascii="Times New Roman" w:eastAsia="宋体" w:hAnsi="Times New Roman"/>
          <w:sz w:val="24"/>
        </w:rPr>
        <w:t>适配机制。接着介绍了</w:t>
      </w:r>
      <w:r>
        <w:rPr>
          <w:rFonts w:ascii="Times New Roman" w:eastAsia="宋体" w:hAnsi="Times New Roman"/>
          <w:sz w:val="24"/>
        </w:rPr>
        <w:t>Agent</w:t>
      </w:r>
      <w:r>
        <w:rPr>
          <w:rFonts w:ascii="Times New Roman" w:eastAsia="宋体" w:hAnsi="Times New Roman"/>
          <w:sz w:val="24"/>
        </w:rPr>
        <w:t>开发技术，包括跨平台编译技术和操作系统</w:t>
      </w:r>
      <w:r>
        <w:rPr>
          <w:rFonts w:ascii="Times New Roman" w:eastAsia="宋体" w:hAnsi="Times New Roman"/>
          <w:sz w:val="24"/>
        </w:rPr>
        <w:t>API</w:t>
      </w:r>
      <w:r>
        <w:rPr>
          <w:rFonts w:ascii="Times New Roman" w:eastAsia="宋体" w:hAnsi="Times New Roman"/>
          <w:sz w:val="24"/>
        </w:rPr>
        <w:t>调用与进程控制技术。最后介绍了流量隐蔽与规避技术，包括基于</w:t>
      </w:r>
      <w:r>
        <w:rPr>
          <w:rFonts w:ascii="Times New Roman" w:eastAsia="宋体" w:hAnsi="Times New Roman"/>
          <w:sz w:val="24"/>
        </w:rPr>
        <w:t>HTTP/S</w:t>
      </w:r>
      <w:r>
        <w:rPr>
          <w:rFonts w:ascii="Times New Roman" w:eastAsia="宋体" w:hAnsi="Times New Roman"/>
          <w:sz w:val="24"/>
        </w:rPr>
        <w:t>的流量伪装技术和数据序列化与加密传输技术。这些技术为后续的系统设计和实现提供了理论基础。</w:t>
      </w:r>
    </w:p>
    <w:p w:rsidR="00F55304" w:rsidRDefault="0000522A">
      <w:pPr>
        <w:pStyle w:val="1"/>
        <w:pageBreakBefore/>
        <w:numPr>
          <w:ilvl w:val="0"/>
          <w:numId w:val="1"/>
        </w:numPr>
        <w:spacing w:before="120" w:after="120" w:line="240" w:lineRule="auto"/>
      </w:pPr>
      <w:bookmarkStart w:id="32" w:name="_Toc226900703"/>
      <w:r>
        <w:rPr>
          <w:rFonts w:ascii="Times New Roman" w:eastAsia="黑体" w:hAnsi="Times New Roman"/>
        </w:rPr>
        <w:lastRenderedPageBreak/>
        <w:t>系统设计</w:t>
      </w:r>
      <w:bookmarkEnd w:id="32"/>
    </w:p>
    <w:p w:rsidR="00F55304" w:rsidRDefault="0000522A">
      <w:pPr>
        <w:pStyle w:val="2"/>
        <w:numPr>
          <w:ilvl w:val="1"/>
          <w:numId w:val="1"/>
        </w:numPr>
        <w:spacing w:before="120" w:after="120" w:line="240" w:lineRule="auto"/>
      </w:pPr>
      <w:bookmarkStart w:id="33" w:name="_Toc226900704"/>
      <w:r>
        <w:rPr>
          <w:rFonts w:ascii="Times New Roman" w:eastAsia="宋体" w:hAnsi="Times New Roman"/>
          <w:sz w:val="24"/>
        </w:rPr>
        <w:t>设计目标</w:t>
      </w:r>
      <w:bookmarkEnd w:id="33"/>
    </w:p>
    <w:p w:rsidR="00F55304" w:rsidRDefault="0000522A">
      <w:pPr>
        <w:spacing w:after="0" w:line="439" w:lineRule="auto"/>
        <w:ind w:firstLine="480"/>
      </w:pPr>
      <w:r>
        <w:rPr>
          <w:rFonts w:ascii="Times New Roman" w:eastAsia="宋体" w:hAnsi="Times New Roman"/>
          <w:sz w:val="24"/>
        </w:rPr>
        <w:t>本系统的设计目标是在</w:t>
      </w:r>
      <w:r>
        <w:rPr>
          <w:rFonts w:ascii="Times New Roman" w:eastAsia="宋体" w:hAnsi="Times New Roman"/>
          <w:sz w:val="24"/>
        </w:rPr>
        <w:t>Mythic</w:t>
      </w:r>
      <w:r>
        <w:rPr>
          <w:rFonts w:ascii="Times New Roman" w:eastAsia="宋体" w:hAnsi="Times New Roman"/>
          <w:sz w:val="24"/>
        </w:rPr>
        <w:t>框架的基础上，构建一套功能完善、隐蔽性强、跨平台兼容的渗透测试远控系统。具体设计目标包括：</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）功能完整性：系统应支持系统信息收集、命令执行、文件管理、权限提升辅助、内网代理转发等核心功能，满足渗透测试的实际需求</w:t>
      </w:r>
      <w:r>
        <w:rPr>
          <w:rFonts w:ascii="Times New Roman" w:eastAsia="宋体" w:hAnsi="Times New Roman"/>
          <w:sz w:val="24"/>
        </w:rPr>
        <w:t>[26]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）通信隐蔽性：</w:t>
      </w:r>
      <w:r>
        <w:rPr>
          <w:rFonts w:ascii="Times New Roman" w:eastAsia="宋体" w:hAnsi="Times New Roman"/>
          <w:sz w:val="24"/>
        </w:rPr>
        <w:t>C2</w:t>
      </w:r>
      <w:r>
        <w:rPr>
          <w:rFonts w:ascii="Times New Roman" w:eastAsia="宋体" w:hAnsi="Times New Roman"/>
          <w:sz w:val="24"/>
        </w:rPr>
        <w:t>通信应能够规避常见的网络检测手段，通过流量伪装、数据加密、心跳抖动等技术提高通信隐蔽性。</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）跨平台兼容性：</w:t>
      </w:r>
      <w:r>
        <w:rPr>
          <w:rFonts w:ascii="Times New Roman" w:eastAsia="宋体" w:hAnsi="Times New Roman"/>
          <w:sz w:val="24"/>
        </w:rPr>
        <w:t>Agent</w:t>
      </w:r>
      <w:r>
        <w:rPr>
          <w:rFonts w:ascii="Times New Roman" w:eastAsia="宋体" w:hAnsi="Times New Roman"/>
          <w:sz w:val="24"/>
        </w:rPr>
        <w:t>应能够在</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操作系统上正常运行，代码应具备良好的可移植性</w:t>
      </w:r>
      <w:r>
        <w:rPr>
          <w:rFonts w:ascii="Times New Roman" w:eastAsia="宋体" w:hAnsi="Times New Roman"/>
          <w:sz w:val="24"/>
        </w:rPr>
        <w:t>[25]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）运行稳定性：系统应具备良好的运行稳定性，能够长时间稳定运行而不出现崩溃或掉线，在网络异常情况下能够自动恢复。</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）平台集成性：系统应与</w:t>
      </w:r>
      <w:r>
        <w:rPr>
          <w:rFonts w:ascii="Times New Roman" w:eastAsia="宋体" w:hAnsi="Times New Roman"/>
          <w:sz w:val="24"/>
        </w:rPr>
        <w:t>Mythic</w:t>
      </w:r>
      <w:r>
        <w:rPr>
          <w:rFonts w:ascii="Times New Roman" w:eastAsia="宋体" w:hAnsi="Times New Roman"/>
          <w:sz w:val="24"/>
        </w:rPr>
        <w:t>框架无缝集成，支持通过</w:t>
      </w:r>
      <w:r>
        <w:rPr>
          <w:rFonts w:ascii="Times New Roman" w:eastAsia="宋体" w:hAnsi="Times New Roman"/>
          <w:sz w:val="24"/>
        </w:rPr>
        <w:t>Mythic Web</w:t>
      </w:r>
      <w:r>
        <w:rPr>
          <w:rFonts w:ascii="Times New Roman" w:eastAsia="宋体" w:hAnsi="Times New Roman"/>
          <w:sz w:val="24"/>
        </w:rPr>
        <w:t>界面进行任务下发和结果查看</w:t>
      </w:r>
      <w:r>
        <w:rPr>
          <w:rFonts w:ascii="Times New Roman" w:eastAsia="宋体" w:hAnsi="Times New Roman"/>
          <w:sz w:val="24"/>
        </w:rPr>
        <w:t>[14]</w:t>
      </w:r>
      <w:r>
        <w:rPr>
          <w:rFonts w:ascii="Times New Roman" w:eastAsia="宋体" w:hAnsi="Times New Roman"/>
          <w:sz w:val="24"/>
        </w:rPr>
        <w:t>。</w:t>
      </w:r>
    </w:p>
    <w:p w:rsidR="00F55304" w:rsidRDefault="0000522A">
      <w:pPr>
        <w:pStyle w:val="2"/>
        <w:numPr>
          <w:ilvl w:val="1"/>
          <w:numId w:val="1"/>
        </w:numPr>
        <w:spacing w:before="120" w:after="120" w:line="240" w:lineRule="auto"/>
      </w:pPr>
      <w:bookmarkStart w:id="34" w:name="_Toc226900705"/>
      <w:r>
        <w:rPr>
          <w:rFonts w:ascii="Times New Roman" w:eastAsia="宋体" w:hAnsi="Times New Roman"/>
          <w:sz w:val="24"/>
        </w:rPr>
        <w:t>总体设计</w:t>
      </w:r>
      <w:bookmarkEnd w:id="34"/>
    </w:p>
    <w:p w:rsidR="00F55304" w:rsidRDefault="0000522A">
      <w:pPr>
        <w:spacing w:after="0" w:line="439" w:lineRule="auto"/>
        <w:ind w:firstLine="480"/>
      </w:pPr>
      <w:r>
        <w:rPr>
          <w:rFonts w:ascii="Times New Roman" w:eastAsia="宋体" w:hAnsi="Times New Roman"/>
          <w:sz w:val="24"/>
        </w:rPr>
        <w:t>本系统采用</w:t>
      </w:r>
      <w:r>
        <w:rPr>
          <w:rFonts w:ascii="Times New Roman" w:eastAsia="宋体" w:hAnsi="Times New Roman"/>
          <w:sz w:val="24"/>
        </w:rPr>
        <w:t>“</w:t>
      </w:r>
      <w:r>
        <w:rPr>
          <w:rFonts w:ascii="Times New Roman" w:eastAsia="宋体" w:hAnsi="Times New Roman"/>
          <w:sz w:val="24"/>
        </w:rPr>
        <w:t>微服务</w:t>
      </w:r>
      <w:r>
        <w:rPr>
          <w:rFonts w:ascii="Times New Roman" w:eastAsia="宋体" w:hAnsi="Times New Roman"/>
          <w:sz w:val="24"/>
        </w:rPr>
        <w:t>+C/S”</w:t>
      </w:r>
      <w:r>
        <w:rPr>
          <w:rFonts w:ascii="Times New Roman" w:eastAsia="宋体" w:hAnsi="Times New Roman"/>
          <w:sz w:val="24"/>
        </w:rPr>
        <w:t>的分布式架构设计，分为控制端容器群、通信网关和终端执行代理三个主要部分</w:t>
      </w:r>
      <w:r>
        <w:rPr>
          <w:rFonts w:ascii="Times New Roman" w:eastAsia="宋体" w:hAnsi="Times New Roman"/>
          <w:sz w:val="24"/>
        </w:rPr>
        <w:t>[15]</w:t>
      </w:r>
      <w:r>
        <w:rPr>
          <w:rFonts w:ascii="Times New Roman" w:eastAsia="宋体" w:hAnsi="Times New Roman"/>
          <w:sz w:val="24"/>
        </w:rPr>
        <w:t>。这种架构设计具有良好的可扩展性和容错性，各组件可以独立部署和升级，不影响系统的整体运行。</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）控制端方案：复用</w:t>
      </w:r>
      <w:r>
        <w:rPr>
          <w:rFonts w:ascii="Times New Roman" w:eastAsia="宋体" w:hAnsi="Times New Roman"/>
          <w:sz w:val="24"/>
        </w:rPr>
        <w:t>Mythic</w:t>
      </w:r>
      <w:r>
        <w:rPr>
          <w:rFonts w:ascii="Times New Roman" w:eastAsia="宋体" w:hAnsi="Times New Roman"/>
          <w:sz w:val="24"/>
        </w:rPr>
        <w:t>框架提供的</w:t>
      </w:r>
      <w:r>
        <w:rPr>
          <w:rFonts w:ascii="Times New Roman" w:eastAsia="宋体" w:hAnsi="Times New Roman"/>
          <w:sz w:val="24"/>
        </w:rPr>
        <w:t>PostgreSQL</w:t>
      </w:r>
      <w:r>
        <w:rPr>
          <w:rFonts w:ascii="Times New Roman" w:eastAsia="宋体" w:hAnsi="Times New Roman"/>
          <w:sz w:val="24"/>
        </w:rPr>
        <w:t>数据库与</w:t>
      </w:r>
      <w:r>
        <w:rPr>
          <w:rFonts w:ascii="Times New Roman" w:eastAsia="宋体" w:hAnsi="Times New Roman"/>
          <w:sz w:val="24"/>
        </w:rPr>
        <w:t>RabbitMQ</w:t>
      </w:r>
      <w:r>
        <w:rPr>
          <w:rFonts w:ascii="Times New Roman" w:eastAsia="宋体" w:hAnsi="Times New Roman"/>
          <w:sz w:val="24"/>
        </w:rPr>
        <w:t>消息队列机制，确保海量心跳日志的存储与多用户协同操作的强一致性</w:t>
      </w:r>
      <w:r>
        <w:rPr>
          <w:rFonts w:ascii="Times New Roman" w:eastAsia="宋体" w:hAnsi="Times New Roman"/>
          <w:sz w:val="24"/>
        </w:rPr>
        <w:t>[14]</w:t>
      </w:r>
      <w:r>
        <w:rPr>
          <w:rFonts w:ascii="Times New Roman" w:eastAsia="宋体" w:hAnsi="Times New Roman"/>
          <w:sz w:val="24"/>
        </w:rPr>
        <w:t>。</w:t>
      </w:r>
      <w:r>
        <w:rPr>
          <w:rFonts w:ascii="Times New Roman" w:eastAsia="宋体" w:hAnsi="Times New Roman"/>
          <w:sz w:val="24"/>
        </w:rPr>
        <w:t>Mythic</w:t>
      </w:r>
      <w:r>
        <w:rPr>
          <w:rFonts w:ascii="Times New Roman" w:eastAsia="宋体" w:hAnsi="Times New Roman"/>
          <w:sz w:val="24"/>
        </w:rPr>
        <w:t>服务提供</w:t>
      </w:r>
      <w:r>
        <w:rPr>
          <w:rFonts w:ascii="Times New Roman" w:eastAsia="宋体" w:hAnsi="Times New Roman"/>
          <w:sz w:val="24"/>
        </w:rPr>
        <w:t>Web</w:t>
      </w:r>
      <w:r>
        <w:rPr>
          <w:rFonts w:ascii="Times New Roman" w:eastAsia="宋体" w:hAnsi="Times New Roman"/>
          <w:sz w:val="24"/>
        </w:rPr>
        <w:t>界面供操作员进行任务下发、结果查看、文件管理等操作。</w:t>
      </w:r>
      <w:r>
        <w:rPr>
          <w:rFonts w:ascii="Times New Roman" w:eastAsia="宋体" w:hAnsi="Times New Roman"/>
          <w:sz w:val="24"/>
        </w:rPr>
        <w:t>Web</w:t>
      </w:r>
      <w:r>
        <w:rPr>
          <w:rFonts w:ascii="Times New Roman" w:eastAsia="宋体" w:hAnsi="Times New Roman"/>
          <w:sz w:val="24"/>
        </w:rPr>
        <w:t>界面基于</w:t>
      </w:r>
      <w:r>
        <w:rPr>
          <w:rFonts w:ascii="Times New Roman" w:eastAsia="宋体" w:hAnsi="Times New Roman"/>
          <w:sz w:val="24"/>
        </w:rPr>
        <w:t>React</w:t>
      </w:r>
      <w:r>
        <w:rPr>
          <w:rFonts w:ascii="Times New Roman" w:eastAsia="宋体" w:hAnsi="Times New Roman"/>
          <w:sz w:val="24"/>
        </w:rPr>
        <w:t>开发，具有现代化的用户交互体验，支持实时更新和多用户协作。</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）通信方案：采用短轮询（</w:t>
      </w:r>
      <w:r>
        <w:rPr>
          <w:rFonts w:ascii="Times New Roman" w:eastAsia="宋体" w:hAnsi="Times New Roman"/>
          <w:sz w:val="24"/>
        </w:rPr>
        <w:t>Beaconing</w:t>
      </w:r>
      <w:r>
        <w:rPr>
          <w:rFonts w:ascii="Times New Roman" w:eastAsia="宋体" w:hAnsi="Times New Roman"/>
          <w:sz w:val="24"/>
        </w:rPr>
        <w:t>）模式，</w:t>
      </w:r>
      <w:r>
        <w:rPr>
          <w:rFonts w:ascii="Times New Roman" w:eastAsia="宋体" w:hAnsi="Times New Roman"/>
          <w:sz w:val="24"/>
        </w:rPr>
        <w:t>Agent</w:t>
      </w:r>
      <w:r>
        <w:rPr>
          <w:rFonts w:ascii="Times New Roman" w:eastAsia="宋体" w:hAnsi="Times New Roman"/>
          <w:sz w:val="24"/>
        </w:rPr>
        <w:t>周期性向</w:t>
      </w:r>
      <w:r>
        <w:rPr>
          <w:rFonts w:ascii="Times New Roman" w:eastAsia="宋体" w:hAnsi="Times New Roman"/>
          <w:sz w:val="24"/>
        </w:rPr>
        <w:t>C2 Profile</w:t>
      </w:r>
      <w:r>
        <w:rPr>
          <w:rFonts w:ascii="Times New Roman" w:eastAsia="宋体" w:hAnsi="Times New Roman"/>
          <w:sz w:val="24"/>
        </w:rPr>
        <w:t>监听器发送伪装的</w:t>
      </w:r>
      <w:r>
        <w:rPr>
          <w:rFonts w:ascii="Times New Roman" w:eastAsia="宋体" w:hAnsi="Times New Roman"/>
          <w:sz w:val="24"/>
        </w:rPr>
        <w:t>HTTP GET/POST</w:t>
      </w:r>
      <w:r>
        <w:rPr>
          <w:rFonts w:ascii="Times New Roman" w:eastAsia="宋体" w:hAnsi="Times New Roman"/>
          <w:sz w:val="24"/>
        </w:rPr>
        <w:t>请求获取任务并回传执行结果</w:t>
      </w:r>
      <w:r>
        <w:rPr>
          <w:rFonts w:ascii="Times New Roman" w:eastAsia="宋体" w:hAnsi="Times New Roman"/>
          <w:sz w:val="24"/>
        </w:rPr>
        <w:t>[17]</w:t>
      </w:r>
      <w:r>
        <w:rPr>
          <w:rFonts w:ascii="Times New Roman" w:eastAsia="宋体" w:hAnsi="Times New Roman"/>
          <w:sz w:val="24"/>
        </w:rPr>
        <w:t>。流量特征全面模拟</w:t>
      </w:r>
      <w:r>
        <w:rPr>
          <w:rFonts w:ascii="Times New Roman" w:eastAsia="宋体" w:hAnsi="Times New Roman"/>
          <w:sz w:val="24"/>
        </w:rPr>
        <w:lastRenderedPageBreak/>
        <w:t>正常业务往来，通过配置</w:t>
      </w:r>
      <w:r>
        <w:rPr>
          <w:rFonts w:ascii="Times New Roman" w:eastAsia="宋体" w:hAnsi="Times New Roman"/>
          <w:sz w:val="24"/>
        </w:rPr>
        <w:t>User-Agent</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、请求路径等参数实现流量伪装。支持心跳间隔抖动（</w:t>
      </w:r>
      <w:r>
        <w:rPr>
          <w:rFonts w:ascii="Times New Roman" w:eastAsia="宋体" w:hAnsi="Times New Roman"/>
          <w:sz w:val="24"/>
        </w:rPr>
        <w:t>Jitter</w:t>
      </w:r>
      <w:r>
        <w:rPr>
          <w:rFonts w:ascii="Times New Roman" w:eastAsia="宋体" w:hAnsi="Times New Roman"/>
          <w:sz w:val="24"/>
        </w:rPr>
        <w:t>）配置，使心跳请求的时间间隔在一定范围内随机变化。</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）检测与执行流设计：</w:t>
      </w:r>
      <w:r>
        <w:rPr>
          <w:rFonts w:ascii="Times New Roman" w:eastAsia="宋体" w:hAnsi="Times New Roman"/>
          <w:sz w:val="24"/>
        </w:rPr>
        <w:t>Agent</w:t>
      </w:r>
      <w:r>
        <w:rPr>
          <w:rFonts w:ascii="Times New Roman" w:eastAsia="宋体" w:hAnsi="Times New Roman"/>
          <w:sz w:val="24"/>
        </w:rPr>
        <w:t>内部利用</w:t>
      </w:r>
      <w:r>
        <w:rPr>
          <w:rFonts w:ascii="Times New Roman" w:eastAsia="宋体" w:hAnsi="Times New Roman"/>
          <w:sz w:val="24"/>
        </w:rPr>
        <w:t>Go</w:t>
      </w:r>
      <w:r>
        <w:rPr>
          <w:rFonts w:ascii="Times New Roman" w:eastAsia="宋体" w:hAnsi="Times New Roman"/>
          <w:sz w:val="24"/>
        </w:rPr>
        <w:t>协程构建主控循环</w:t>
      </w:r>
      <w:r>
        <w:rPr>
          <w:rFonts w:ascii="Times New Roman" w:eastAsia="宋体" w:hAnsi="Times New Roman"/>
          <w:sz w:val="24"/>
        </w:rPr>
        <w:t>[18]</w:t>
      </w:r>
      <w:r>
        <w:rPr>
          <w:rFonts w:ascii="Times New Roman" w:eastAsia="宋体" w:hAnsi="Times New Roman"/>
          <w:sz w:val="24"/>
        </w:rPr>
        <w:t>。接收到</w:t>
      </w:r>
      <w:r>
        <w:rPr>
          <w:rFonts w:ascii="Times New Roman" w:eastAsia="宋体" w:hAnsi="Times New Roman"/>
          <w:sz w:val="24"/>
        </w:rPr>
        <w:t>JSON</w:t>
      </w:r>
      <w:r>
        <w:rPr>
          <w:rFonts w:ascii="Times New Roman" w:eastAsia="宋体" w:hAnsi="Times New Roman"/>
          <w:sz w:val="24"/>
        </w:rPr>
        <w:t>格式指令后，通过反射或命令路由分发至具体的功能模块（如</w:t>
      </w:r>
      <w:r>
        <w:rPr>
          <w:rFonts w:ascii="Times New Roman" w:eastAsia="宋体" w:hAnsi="Times New Roman"/>
          <w:sz w:val="24"/>
        </w:rPr>
        <w:t>Shell</w:t>
      </w:r>
      <w:r>
        <w:rPr>
          <w:rFonts w:ascii="Times New Roman" w:eastAsia="宋体" w:hAnsi="Times New Roman"/>
          <w:sz w:val="24"/>
        </w:rPr>
        <w:t>执行、文件</w:t>
      </w:r>
      <w:r>
        <w:rPr>
          <w:rFonts w:ascii="Times New Roman" w:eastAsia="宋体" w:hAnsi="Times New Roman"/>
          <w:sz w:val="24"/>
        </w:rPr>
        <w:t>I/O</w:t>
      </w:r>
      <w:r>
        <w:rPr>
          <w:rFonts w:ascii="Times New Roman" w:eastAsia="宋体" w:hAnsi="Times New Roman"/>
          <w:sz w:val="24"/>
        </w:rPr>
        <w:t>、提权或代理模块），并将标准输出捕获回传。各功能模块独立运行，互不影响，确保系统的稳定性和可扩展性。</w:t>
      </w:r>
    </w:p>
    <w:p w:rsidR="00F55304" w:rsidRDefault="0000522A">
      <w:pPr>
        <w:pStyle w:val="2"/>
        <w:numPr>
          <w:ilvl w:val="1"/>
          <w:numId w:val="1"/>
        </w:numPr>
        <w:spacing w:before="120" w:after="120" w:line="240" w:lineRule="auto"/>
      </w:pPr>
      <w:bookmarkStart w:id="35" w:name="_Toc226900706"/>
      <w:r>
        <w:rPr>
          <w:rFonts w:ascii="Times New Roman" w:eastAsia="宋体" w:hAnsi="Times New Roman"/>
          <w:sz w:val="24"/>
        </w:rPr>
        <w:t>C2</w:t>
      </w:r>
      <w:r>
        <w:rPr>
          <w:rFonts w:ascii="Times New Roman" w:eastAsia="宋体" w:hAnsi="Times New Roman"/>
          <w:sz w:val="24"/>
        </w:rPr>
        <w:t>通信协议（</w:t>
      </w:r>
      <w:r>
        <w:rPr>
          <w:rFonts w:ascii="Times New Roman" w:eastAsia="宋体" w:hAnsi="Times New Roman"/>
          <w:sz w:val="24"/>
        </w:rPr>
        <w:t>Profile</w:t>
      </w:r>
      <w:r>
        <w:rPr>
          <w:rFonts w:ascii="Times New Roman" w:eastAsia="宋体" w:hAnsi="Times New Roman"/>
          <w:sz w:val="24"/>
        </w:rPr>
        <w:t>）设计</w:t>
      </w:r>
      <w:bookmarkEnd w:id="35"/>
    </w:p>
    <w:p w:rsidR="00F55304" w:rsidRDefault="0000522A">
      <w:pPr>
        <w:pStyle w:val="3"/>
        <w:numPr>
          <w:ilvl w:val="2"/>
          <w:numId w:val="1"/>
        </w:numPr>
        <w:spacing w:before="120" w:after="120" w:line="240" w:lineRule="auto"/>
      </w:pPr>
      <w:bookmarkStart w:id="36" w:name="_Toc226900707"/>
      <w:r>
        <w:rPr>
          <w:rFonts w:ascii="Times New Roman" w:eastAsia="宋体" w:hAnsi="Times New Roman"/>
          <w:sz w:val="21"/>
        </w:rPr>
        <w:t>通信拓扑结构设计</w:t>
      </w:r>
      <w:bookmarkEnd w:id="36"/>
    </w:p>
    <w:p w:rsidR="00F55304" w:rsidRDefault="0000522A">
      <w:pPr>
        <w:spacing w:after="0" w:line="439" w:lineRule="auto"/>
        <w:ind w:firstLine="480"/>
      </w:pPr>
      <w:r>
        <w:rPr>
          <w:rFonts w:ascii="Times New Roman" w:eastAsia="宋体" w:hAnsi="Times New Roman"/>
          <w:sz w:val="24"/>
        </w:rPr>
        <w:t>本系统的通信拓扑采用星型结构，所有</w:t>
      </w:r>
      <w:r>
        <w:rPr>
          <w:rFonts w:ascii="Times New Roman" w:eastAsia="宋体" w:hAnsi="Times New Roman"/>
          <w:sz w:val="24"/>
        </w:rPr>
        <w:t>Agent</w:t>
      </w:r>
      <w:r>
        <w:rPr>
          <w:rFonts w:ascii="Times New Roman" w:eastAsia="宋体" w:hAnsi="Times New Roman"/>
          <w:sz w:val="24"/>
        </w:rPr>
        <w:t>直接连接到</w:t>
      </w:r>
      <w:r>
        <w:rPr>
          <w:rFonts w:ascii="Times New Roman" w:eastAsia="宋体" w:hAnsi="Times New Roman"/>
          <w:sz w:val="24"/>
        </w:rPr>
        <w:t>C2 Profile</w:t>
      </w:r>
      <w:r>
        <w:rPr>
          <w:rFonts w:ascii="Times New Roman" w:eastAsia="宋体" w:hAnsi="Times New Roman"/>
          <w:sz w:val="24"/>
        </w:rPr>
        <w:t>，</w:t>
      </w:r>
      <w:r>
        <w:rPr>
          <w:rFonts w:ascii="Times New Roman" w:eastAsia="宋体" w:hAnsi="Times New Roman"/>
          <w:sz w:val="24"/>
        </w:rPr>
        <w:t>C2 Profile</w:t>
      </w:r>
      <w:r>
        <w:rPr>
          <w:rFonts w:ascii="Times New Roman" w:eastAsia="宋体" w:hAnsi="Times New Roman"/>
          <w:sz w:val="24"/>
        </w:rPr>
        <w:t>再与</w:t>
      </w:r>
      <w:r>
        <w:rPr>
          <w:rFonts w:ascii="Times New Roman" w:eastAsia="宋体" w:hAnsi="Times New Roman"/>
          <w:sz w:val="24"/>
        </w:rPr>
        <w:t>Mythic</w:t>
      </w:r>
      <w:r>
        <w:rPr>
          <w:rFonts w:ascii="Times New Roman" w:eastAsia="宋体" w:hAnsi="Times New Roman"/>
          <w:sz w:val="24"/>
        </w:rPr>
        <w:t>服务通信</w:t>
      </w:r>
      <w:r>
        <w:rPr>
          <w:rFonts w:ascii="Times New Roman" w:eastAsia="宋体" w:hAnsi="Times New Roman"/>
          <w:sz w:val="24"/>
        </w:rPr>
        <w:t>[19]</w:t>
      </w:r>
      <w:r>
        <w:rPr>
          <w:rFonts w:ascii="Times New Roman" w:eastAsia="宋体" w:hAnsi="Times New Roman"/>
          <w:sz w:val="24"/>
        </w:rPr>
        <w:t>。这种结构的特点是实现简单、管理方便，适合毕业设计阶段对核心通信链路进行集中验证。后续如果需要支撑更复杂的部署场景，也可以部署多个</w:t>
      </w:r>
      <w:r>
        <w:rPr>
          <w:rFonts w:ascii="Times New Roman" w:eastAsia="宋体" w:hAnsi="Times New Roman"/>
          <w:sz w:val="24"/>
        </w:rPr>
        <w:t xml:space="preserve"> C2 Profile </w:t>
      </w:r>
      <w:r>
        <w:rPr>
          <w:rFonts w:ascii="Times New Roman" w:eastAsia="宋体" w:hAnsi="Times New Roman"/>
          <w:sz w:val="24"/>
        </w:rPr>
        <w:t>实例，并通过负载均衡器分发</w:t>
      </w:r>
      <w:r>
        <w:rPr>
          <w:rFonts w:ascii="Times New Roman" w:eastAsia="宋体" w:hAnsi="Times New Roman"/>
          <w:sz w:val="24"/>
        </w:rPr>
        <w:t xml:space="preserve"> Agent </w:t>
      </w:r>
      <w:r>
        <w:rPr>
          <w:rFonts w:ascii="Times New Roman" w:eastAsia="宋体" w:hAnsi="Times New Roman"/>
          <w:sz w:val="24"/>
        </w:rPr>
        <w:t>的连接请求。</w:t>
      </w:r>
    </w:p>
    <w:p w:rsidR="00F55304" w:rsidRDefault="0000522A">
      <w:pPr>
        <w:spacing w:after="0" w:line="439" w:lineRule="auto"/>
        <w:ind w:firstLine="480"/>
      </w:pPr>
      <w:r>
        <w:rPr>
          <w:rFonts w:ascii="Times New Roman" w:eastAsia="宋体" w:hAnsi="Times New Roman"/>
          <w:sz w:val="24"/>
        </w:rPr>
        <w:t>通信链路采用</w:t>
      </w:r>
      <w:r>
        <w:rPr>
          <w:rFonts w:ascii="Times New Roman" w:eastAsia="宋体" w:hAnsi="Times New Roman"/>
          <w:sz w:val="24"/>
        </w:rPr>
        <w:t>HTTPS</w:t>
      </w:r>
      <w:r>
        <w:rPr>
          <w:rFonts w:ascii="Times New Roman" w:eastAsia="宋体" w:hAnsi="Times New Roman"/>
          <w:sz w:val="24"/>
        </w:rPr>
        <w:t>协议，提供传输层加密。</w:t>
      </w:r>
      <w:r>
        <w:rPr>
          <w:rFonts w:ascii="Times New Roman" w:eastAsia="宋体" w:hAnsi="Times New Roman"/>
          <w:sz w:val="24"/>
        </w:rPr>
        <w:t>Agent</w:t>
      </w:r>
      <w:r>
        <w:rPr>
          <w:rFonts w:ascii="Times New Roman" w:eastAsia="宋体" w:hAnsi="Times New Roman"/>
          <w:sz w:val="24"/>
        </w:rPr>
        <w:t>与</w:t>
      </w:r>
      <w:r>
        <w:rPr>
          <w:rFonts w:ascii="Times New Roman" w:eastAsia="宋体" w:hAnsi="Times New Roman"/>
          <w:sz w:val="24"/>
        </w:rPr>
        <w:t>C2 Profile</w:t>
      </w:r>
      <w:r>
        <w:rPr>
          <w:rFonts w:ascii="Times New Roman" w:eastAsia="宋体" w:hAnsi="Times New Roman"/>
          <w:sz w:val="24"/>
        </w:rPr>
        <w:t>之间建立</w:t>
      </w:r>
      <w:r>
        <w:rPr>
          <w:rFonts w:ascii="Times New Roman" w:eastAsia="宋体" w:hAnsi="Times New Roman"/>
          <w:sz w:val="24"/>
        </w:rPr>
        <w:t>TLS</w:t>
      </w:r>
      <w:r>
        <w:rPr>
          <w:rFonts w:ascii="Times New Roman" w:eastAsia="宋体" w:hAnsi="Times New Roman"/>
          <w:sz w:val="24"/>
        </w:rPr>
        <w:t>连接，</w:t>
      </w:r>
      <w:r>
        <w:rPr>
          <w:rFonts w:ascii="Times New Roman" w:eastAsia="宋体" w:hAnsi="Times New Roman"/>
          <w:sz w:val="24"/>
        </w:rPr>
        <w:t>C2 Profile</w:t>
      </w:r>
      <w:r>
        <w:rPr>
          <w:rFonts w:ascii="Times New Roman" w:eastAsia="宋体" w:hAnsi="Times New Roman"/>
          <w:sz w:val="24"/>
        </w:rPr>
        <w:t>与</w:t>
      </w:r>
      <w:r>
        <w:rPr>
          <w:rFonts w:ascii="Times New Roman" w:eastAsia="宋体" w:hAnsi="Times New Roman"/>
          <w:sz w:val="24"/>
        </w:rPr>
        <w:t>Mythic</w:t>
      </w:r>
      <w:r>
        <w:rPr>
          <w:rFonts w:ascii="Times New Roman" w:eastAsia="宋体" w:hAnsi="Times New Roman"/>
          <w:sz w:val="24"/>
        </w:rPr>
        <w:t>服务之间通过</w:t>
      </w:r>
      <w:r>
        <w:rPr>
          <w:rFonts w:ascii="Times New Roman" w:eastAsia="宋体" w:hAnsi="Times New Roman"/>
          <w:sz w:val="24"/>
        </w:rPr>
        <w:t>gRPC over TLS</w:t>
      </w:r>
      <w:r>
        <w:rPr>
          <w:rFonts w:ascii="Times New Roman" w:eastAsia="宋体" w:hAnsi="Times New Roman"/>
          <w:sz w:val="24"/>
        </w:rPr>
        <w:t>通信</w:t>
      </w:r>
      <w:r>
        <w:rPr>
          <w:rFonts w:ascii="Times New Roman" w:eastAsia="宋体" w:hAnsi="Times New Roman"/>
          <w:sz w:val="24"/>
        </w:rPr>
        <w:t>[18]</w:t>
      </w:r>
      <w:r>
        <w:rPr>
          <w:rFonts w:ascii="Times New Roman" w:eastAsia="宋体" w:hAnsi="Times New Roman"/>
          <w:sz w:val="24"/>
        </w:rPr>
        <w:t>。这种设计确保了通信数据的机密性和完整性。</w:t>
      </w:r>
    </w:p>
    <w:p w:rsidR="00F55304" w:rsidRDefault="0000522A">
      <w:pPr>
        <w:pStyle w:val="3"/>
        <w:numPr>
          <w:ilvl w:val="2"/>
          <w:numId w:val="1"/>
        </w:numPr>
        <w:spacing w:before="120" w:after="120" w:line="240" w:lineRule="auto"/>
      </w:pPr>
      <w:bookmarkStart w:id="37" w:name="_Toc226900708"/>
      <w:r>
        <w:rPr>
          <w:rFonts w:ascii="Times New Roman" w:eastAsia="宋体" w:hAnsi="Times New Roman"/>
          <w:sz w:val="21"/>
        </w:rPr>
        <w:t>协议报文结构设计</w:t>
      </w:r>
      <w:bookmarkEnd w:id="37"/>
    </w:p>
    <w:p w:rsidR="00F55304" w:rsidRDefault="0000522A">
      <w:pPr>
        <w:spacing w:after="0" w:line="439" w:lineRule="auto"/>
        <w:ind w:firstLine="480"/>
      </w:pPr>
      <w:r>
        <w:rPr>
          <w:rFonts w:ascii="Times New Roman" w:eastAsia="宋体" w:hAnsi="Times New Roman"/>
          <w:sz w:val="24"/>
        </w:rPr>
        <w:t>通信数据包格式采用</w:t>
      </w:r>
      <w:r>
        <w:rPr>
          <w:rFonts w:ascii="Times New Roman" w:eastAsia="宋体" w:hAnsi="Times New Roman"/>
          <w:sz w:val="24"/>
        </w:rPr>
        <w:t>JSON</w:t>
      </w:r>
      <w:r>
        <w:rPr>
          <w:rFonts w:ascii="Times New Roman" w:eastAsia="宋体" w:hAnsi="Times New Roman"/>
          <w:sz w:val="24"/>
        </w:rPr>
        <w:t>格式，便于解析和扩展</w:t>
      </w:r>
      <w:r>
        <w:rPr>
          <w:rFonts w:ascii="Times New Roman" w:eastAsia="宋体" w:hAnsi="Times New Roman"/>
          <w:sz w:val="24"/>
        </w:rPr>
        <w:t>[18]</w:t>
      </w:r>
      <w:r>
        <w:rPr>
          <w:rFonts w:ascii="Times New Roman" w:eastAsia="宋体" w:hAnsi="Times New Roman"/>
          <w:sz w:val="24"/>
        </w:rPr>
        <w:t>。定义了以下标准数据结构：</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）任务请求结构：包含</w:t>
      </w:r>
      <w:r>
        <w:rPr>
          <w:rFonts w:ascii="Times New Roman" w:eastAsia="宋体" w:hAnsi="Times New Roman"/>
          <w:sz w:val="24"/>
        </w:rPr>
        <w:t>Agent ID</w:t>
      </w:r>
      <w:r>
        <w:rPr>
          <w:rFonts w:ascii="Times New Roman" w:eastAsia="宋体" w:hAnsi="Times New Roman"/>
          <w:sz w:val="24"/>
        </w:rPr>
        <w:t>、任务</w:t>
      </w:r>
      <w:r>
        <w:rPr>
          <w:rFonts w:ascii="Times New Roman" w:eastAsia="宋体" w:hAnsi="Times New Roman"/>
          <w:sz w:val="24"/>
        </w:rPr>
        <w:t>ID</w:t>
      </w:r>
      <w:r>
        <w:rPr>
          <w:rFonts w:ascii="Times New Roman" w:eastAsia="宋体" w:hAnsi="Times New Roman"/>
          <w:sz w:val="24"/>
        </w:rPr>
        <w:t>、任务类型、任务参数等字段。任务类型包括</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）任务响应结构：包含任务</w:t>
      </w:r>
      <w:r>
        <w:rPr>
          <w:rFonts w:ascii="Times New Roman" w:eastAsia="宋体" w:hAnsi="Times New Roman"/>
          <w:sz w:val="24"/>
        </w:rPr>
        <w:t>ID</w:t>
      </w:r>
      <w:r>
        <w:rPr>
          <w:rFonts w:ascii="Times New Roman" w:eastAsia="宋体" w:hAnsi="Times New Roman"/>
          <w:sz w:val="24"/>
        </w:rPr>
        <w:t>、执行结果、错误信息、执行时间等字段。执行结果可以是文本输出、文件数据或结构化数据。</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）系统信息结构：包含操作系统类型、版本、主机名、用户名、</w:t>
      </w:r>
      <w:r>
        <w:rPr>
          <w:rFonts w:ascii="Times New Roman" w:eastAsia="宋体" w:hAnsi="Times New Roman"/>
          <w:sz w:val="24"/>
        </w:rPr>
        <w:t>IP</w:t>
      </w:r>
      <w:r>
        <w:rPr>
          <w:rFonts w:ascii="Times New Roman" w:eastAsia="宋体" w:hAnsi="Times New Roman"/>
          <w:sz w:val="24"/>
        </w:rPr>
        <w:t>地址、进程列表等字段。系统信息在</w:t>
      </w:r>
      <w:r>
        <w:rPr>
          <w:rFonts w:ascii="Times New Roman" w:eastAsia="宋体" w:hAnsi="Times New Roman"/>
          <w:sz w:val="24"/>
        </w:rPr>
        <w:t>Agent</w:t>
      </w:r>
      <w:r>
        <w:rPr>
          <w:rFonts w:ascii="Times New Roman" w:eastAsia="宋体" w:hAnsi="Times New Roman"/>
          <w:sz w:val="24"/>
        </w:rPr>
        <w:t>上线时上报</w:t>
      </w:r>
      <w:r>
        <w:rPr>
          <w:rFonts w:ascii="Times New Roman" w:eastAsia="宋体" w:hAnsi="Times New Roman"/>
          <w:sz w:val="24"/>
        </w:rPr>
        <w:t>[18]</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38" w:name="_Toc226900709"/>
      <w:r>
        <w:rPr>
          <w:rFonts w:ascii="Times New Roman" w:eastAsia="宋体" w:hAnsi="Times New Roman"/>
          <w:sz w:val="21"/>
        </w:rPr>
        <w:t>流量伪装策略设计</w:t>
      </w:r>
      <w:bookmarkEnd w:id="38"/>
    </w:p>
    <w:p w:rsidR="00F55304" w:rsidRDefault="0000522A">
      <w:pPr>
        <w:spacing w:after="0" w:line="439" w:lineRule="auto"/>
        <w:ind w:firstLine="480"/>
      </w:pPr>
      <w:r>
        <w:rPr>
          <w:rFonts w:ascii="Times New Roman" w:eastAsia="宋体" w:hAnsi="Times New Roman"/>
          <w:sz w:val="24"/>
        </w:rPr>
        <w:t>流量伪装策略通过配置以下参数实现</w:t>
      </w:r>
      <w:r>
        <w:rPr>
          <w:rFonts w:ascii="Times New Roman" w:eastAsia="宋体" w:hAnsi="Times New Roman"/>
          <w:sz w:val="24"/>
        </w:rPr>
        <w:t>[22]</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w:t>
      </w:r>
      <w:r>
        <w:rPr>
          <w:rFonts w:ascii="Times New Roman" w:eastAsia="宋体" w:hAnsi="Times New Roman"/>
          <w:sz w:val="24"/>
        </w:rPr>
        <w:t>1</w:t>
      </w:r>
      <w:r>
        <w:rPr>
          <w:rFonts w:ascii="Times New Roman" w:eastAsia="宋体" w:hAnsi="Times New Roman"/>
          <w:sz w:val="24"/>
        </w:rPr>
        <w:t>）</w:t>
      </w:r>
      <w:r>
        <w:rPr>
          <w:rFonts w:ascii="Times New Roman" w:eastAsia="宋体" w:hAnsi="Times New Roman"/>
          <w:sz w:val="24"/>
        </w:rPr>
        <w:t>User-Agent</w:t>
      </w:r>
      <w:r>
        <w:rPr>
          <w:rFonts w:ascii="Times New Roman" w:eastAsia="宋体" w:hAnsi="Times New Roman"/>
          <w:sz w:val="24"/>
        </w:rPr>
        <w:t>：设置为常见浏览器的</w:t>
      </w:r>
      <w:r>
        <w:rPr>
          <w:rFonts w:ascii="Times New Roman" w:eastAsia="宋体" w:hAnsi="Times New Roman"/>
          <w:sz w:val="24"/>
        </w:rPr>
        <w:t>User-Agent</w:t>
      </w:r>
      <w:r>
        <w:rPr>
          <w:rFonts w:ascii="Times New Roman" w:eastAsia="宋体" w:hAnsi="Times New Roman"/>
          <w:sz w:val="24"/>
        </w:rPr>
        <w:t>字符串，如</w:t>
      </w:r>
      <w:r>
        <w:rPr>
          <w:rFonts w:ascii="Times New Roman" w:eastAsia="宋体" w:hAnsi="Times New Roman"/>
          <w:sz w:val="24"/>
        </w:rPr>
        <w:t>Mozilla/5.0(Windows NT 10.0; Win64; x64) AppleWebKit/537.36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2</w:t>
      </w:r>
      <w:r>
        <w:rPr>
          <w:rFonts w:ascii="Times New Roman" w:eastAsia="宋体" w:hAnsi="Times New Roman"/>
          <w:sz w:val="24"/>
        </w:rPr>
        <w:t>）</w:t>
      </w:r>
      <w:r>
        <w:rPr>
          <w:rFonts w:ascii="Times New Roman" w:eastAsia="宋体" w:hAnsi="Times New Roman"/>
          <w:sz w:val="24"/>
        </w:rPr>
        <w:t>Host</w:t>
      </w:r>
      <w:r>
        <w:rPr>
          <w:rFonts w:ascii="Times New Roman" w:eastAsia="宋体" w:hAnsi="Times New Roman"/>
          <w:sz w:val="24"/>
        </w:rPr>
        <w:t>：设置为合法的域名，可以使用域前置技术将真实</w:t>
      </w:r>
      <w:r>
        <w:rPr>
          <w:rFonts w:ascii="Times New Roman" w:eastAsia="宋体" w:hAnsi="Times New Roman"/>
          <w:sz w:val="24"/>
        </w:rPr>
        <w:t>C2</w:t>
      </w:r>
      <w:r>
        <w:rPr>
          <w:rFonts w:ascii="Times New Roman" w:eastAsia="宋体" w:hAnsi="Times New Roman"/>
          <w:sz w:val="24"/>
        </w:rPr>
        <w:t>服务器隐藏在</w:t>
      </w:r>
      <w:r>
        <w:rPr>
          <w:rFonts w:ascii="Times New Roman" w:eastAsia="宋体" w:hAnsi="Times New Roman"/>
          <w:sz w:val="24"/>
        </w:rPr>
        <w:t>CDN</w:t>
      </w:r>
      <w:r>
        <w:rPr>
          <w:rFonts w:ascii="Times New Roman" w:eastAsia="宋体" w:hAnsi="Times New Roman"/>
          <w:sz w:val="24"/>
        </w:rPr>
        <w:t>后面。</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）请求路径：设置为常见的</w:t>
      </w:r>
      <w:r>
        <w:rPr>
          <w:rFonts w:ascii="Times New Roman" w:eastAsia="宋体" w:hAnsi="Times New Roman"/>
          <w:sz w:val="24"/>
        </w:rPr>
        <w:t>API</w:t>
      </w:r>
      <w:r>
        <w:rPr>
          <w:rFonts w:ascii="Times New Roman" w:eastAsia="宋体" w:hAnsi="Times New Roman"/>
          <w:sz w:val="24"/>
        </w:rPr>
        <w:t>路径，如</w:t>
      </w:r>
      <w:r>
        <w:rPr>
          <w:rFonts w:ascii="Times New Roman" w:eastAsia="宋体" w:hAnsi="Times New Roman"/>
          <w:sz w:val="24"/>
        </w:rPr>
        <w:t>/api/v1/data</w:t>
      </w:r>
      <w:r>
        <w:rPr>
          <w:rFonts w:ascii="Times New Roman" w:eastAsia="宋体" w:hAnsi="Times New Roman"/>
          <w:sz w:val="24"/>
        </w:rPr>
        <w:t>、</w:t>
      </w:r>
      <w:r>
        <w:rPr>
          <w:rFonts w:ascii="Times New Roman" w:eastAsia="宋体" w:hAnsi="Times New Roman"/>
          <w:sz w:val="24"/>
        </w:rPr>
        <w:t>/cdn-cgi/submit</w:t>
      </w:r>
      <w:r>
        <w:rPr>
          <w:rFonts w:ascii="Times New Roman" w:eastAsia="宋体" w:hAnsi="Times New Roman"/>
          <w:sz w:val="24"/>
        </w:rPr>
        <w:t>等，避免使用明显的恶意路径</w:t>
      </w:r>
      <w:r>
        <w:rPr>
          <w:rFonts w:ascii="Times New Roman" w:eastAsia="宋体" w:hAnsi="Times New Roman"/>
          <w:sz w:val="24"/>
        </w:rPr>
        <w:t>[22]</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）请求头：添加常见的</w:t>
      </w:r>
      <w:r>
        <w:rPr>
          <w:rFonts w:ascii="Times New Roman" w:eastAsia="宋体" w:hAnsi="Times New Roman"/>
          <w:sz w:val="24"/>
        </w:rPr>
        <w:t>HTTP</w:t>
      </w:r>
      <w:r>
        <w:rPr>
          <w:rFonts w:ascii="Times New Roman" w:eastAsia="宋体" w:hAnsi="Times New Roman"/>
          <w:sz w:val="24"/>
        </w:rPr>
        <w:t>请求头，如</w:t>
      </w:r>
      <w:r>
        <w:rPr>
          <w:rFonts w:ascii="Times New Roman" w:eastAsia="宋体" w:hAnsi="Times New Roman"/>
          <w:sz w:val="24"/>
        </w:rPr>
        <w:t>Accept</w:t>
      </w:r>
      <w:r>
        <w:rPr>
          <w:rFonts w:ascii="Times New Roman" w:eastAsia="宋体" w:hAnsi="Times New Roman"/>
          <w:sz w:val="24"/>
        </w:rPr>
        <w:t>、</w:t>
      </w:r>
      <w:r>
        <w:rPr>
          <w:rFonts w:ascii="Times New Roman" w:eastAsia="宋体" w:hAnsi="Times New Roman"/>
          <w:sz w:val="24"/>
        </w:rPr>
        <w:t>Accept-Language</w:t>
      </w:r>
      <w:r>
        <w:rPr>
          <w:rFonts w:ascii="Times New Roman" w:eastAsia="宋体" w:hAnsi="Times New Roman"/>
          <w:sz w:val="24"/>
        </w:rPr>
        <w:t>、</w:t>
      </w:r>
      <w:r>
        <w:rPr>
          <w:rFonts w:ascii="Times New Roman" w:eastAsia="宋体" w:hAnsi="Times New Roman"/>
          <w:sz w:val="24"/>
        </w:rPr>
        <w:t>Accept-Encoding</w:t>
      </w:r>
      <w:r>
        <w:rPr>
          <w:rFonts w:ascii="Times New Roman" w:eastAsia="宋体" w:hAnsi="Times New Roman"/>
          <w:sz w:val="24"/>
        </w:rPr>
        <w:t>等，模拟正常浏览器的请求行为。</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）响应内容：</w:t>
      </w:r>
      <w:r>
        <w:rPr>
          <w:rFonts w:ascii="Times New Roman" w:eastAsia="宋体" w:hAnsi="Times New Roman"/>
          <w:sz w:val="24"/>
        </w:rPr>
        <w:t>C2 Profile</w:t>
      </w:r>
      <w:r>
        <w:rPr>
          <w:rFonts w:ascii="Times New Roman" w:eastAsia="宋体" w:hAnsi="Times New Roman"/>
          <w:sz w:val="24"/>
        </w:rPr>
        <w:t>对非法请求返回正常的</w:t>
      </w:r>
      <w:r>
        <w:rPr>
          <w:rFonts w:ascii="Times New Roman" w:eastAsia="宋体" w:hAnsi="Times New Roman"/>
          <w:sz w:val="24"/>
        </w:rPr>
        <w:t>HTTP</w:t>
      </w:r>
      <w:r>
        <w:rPr>
          <w:rFonts w:ascii="Times New Roman" w:eastAsia="宋体" w:hAnsi="Times New Roman"/>
          <w:sz w:val="24"/>
        </w:rPr>
        <w:t>响应，如</w:t>
      </w:r>
      <w:r>
        <w:rPr>
          <w:rFonts w:ascii="Times New Roman" w:eastAsia="宋体" w:hAnsi="Times New Roman"/>
          <w:sz w:val="24"/>
        </w:rPr>
        <w:t>404</w:t>
      </w:r>
      <w:r>
        <w:rPr>
          <w:rFonts w:ascii="Times New Roman" w:eastAsia="宋体" w:hAnsi="Times New Roman"/>
          <w:sz w:val="24"/>
        </w:rPr>
        <w:t>页面或静态资源，避免暴露</w:t>
      </w:r>
      <w:r>
        <w:rPr>
          <w:rFonts w:ascii="Times New Roman" w:eastAsia="宋体" w:hAnsi="Times New Roman"/>
          <w:sz w:val="24"/>
        </w:rPr>
        <w:t>C2</w:t>
      </w:r>
      <w:r>
        <w:rPr>
          <w:rFonts w:ascii="Times New Roman" w:eastAsia="宋体" w:hAnsi="Times New Roman"/>
          <w:sz w:val="24"/>
        </w:rPr>
        <w:t>服务器的存在。</w:t>
      </w:r>
    </w:p>
    <w:p w:rsidR="00F55304" w:rsidRDefault="0000522A">
      <w:pPr>
        <w:pStyle w:val="3"/>
        <w:numPr>
          <w:ilvl w:val="2"/>
          <w:numId w:val="1"/>
        </w:numPr>
        <w:spacing w:before="120" w:after="120" w:line="240" w:lineRule="auto"/>
      </w:pPr>
      <w:bookmarkStart w:id="39" w:name="_Toc226900710"/>
      <w:r>
        <w:rPr>
          <w:rFonts w:ascii="Times New Roman" w:eastAsia="宋体" w:hAnsi="Times New Roman"/>
          <w:sz w:val="21"/>
        </w:rPr>
        <w:t>加密传输方案设计</w:t>
      </w:r>
      <w:bookmarkEnd w:id="39"/>
    </w:p>
    <w:p w:rsidR="00F55304" w:rsidRDefault="0000522A">
      <w:pPr>
        <w:spacing w:after="0" w:line="439" w:lineRule="auto"/>
        <w:ind w:firstLine="480"/>
      </w:pPr>
      <w:r>
        <w:rPr>
          <w:rFonts w:ascii="Times New Roman" w:eastAsia="宋体" w:hAnsi="Times New Roman"/>
          <w:sz w:val="24"/>
        </w:rPr>
        <w:t>通信数据采用</w:t>
      </w:r>
      <w:r>
        <w:rPr>
          <w:rFonts w:ascii="Times New Roman" w:eastAsia="宋体" w:hAnsi="Times New Roman"/>
          <w:sz w:val="24"/>
        </w:rPr>
        <w:t>AES-256-CBC</w:t>
      </w:r>
      <w:r>
        <w:rPr>
          <w:rFonts w:ascii="Times New Roman" w:eastAsia="宋体" w:hAnsi="Times New Roman"/>
          <w:sz w:val="24"/>
        </w:rPr>
        <w:t>算法进行加密，密钥长度为</w:t>
      </w:r>
      <w:r>
        <w:rPr>
          <w:rFonts w:ascii="Times New Roman" w:eastAsia="宋体" w:hAnsi="Times New Roman"/>
          <w:sz w:val="24"/>
        </w:rPr>
        <w:t>32</w:t>
      </w:r>
      <w:r>
        <w:rPr>
          <w:rFonts w:ascii="Times New Roman" w:eastAsia="宋体" w:hAnsi="Times New Roman"/>
          <w:sz w:val="24"/>
        </w:rPr>
        <w:t>字节，初始化向量（</w:t>
      </w:r>
      <w:r>
        <w:rPr>
          <w:rFonts w:ascii="Times New Roman" w:eastAsia="宋体" w:hAnsi="Times New Roman"/>
          <w:sz w:val="24"/>
        </w:rPr>
        <w:t>IV</w:t>
      </w:r>
      <w:r>
        <w:rPr>
          <w:rFonts w:ascii="Times New Roman" w:eastAsia="宋体" w:hAnsi="Times New Roman"/>
          <w:sz w:val="24"/>
        </w:rPr>
        <w:t>）长度为</w:t>
      </w:r>
      <w:r>
        <w:rPr>
          <w:rFonts w:ascii="Times New Roman" w:eastAsia="宋体" w:hAnsi="Times New Roman"/>
          <w:sz w:val="24"/>
        </w:rPr>
        <w:t>16</w:t>
      </w:r>
      <w:r>
        <w:rPr>
          <w:rFonts w:ascii="Times New Roman" w:eastAsia="宋体" w:hAnsi="Times New Roman"/>
          <w:sz w:val="24"/>
        </w:rPr>
        <w:t>字节</w:t>
      </w:r>
      <w:r>
        <w:rPr>
          <w:rFonts w:ascii="Times New Roman" w:eastAsia="宋体" w:hAnsi="Times New Roman"/>
          <w:sz w:val="24"/>
        </w:rPr>
        <w:t>[25]</w:t>
      </w:r>
      <w:r>
        <w:rPr>
          <w:rFonts w:ascii="Times New Roman" w:eastAsia="宋体" w:hAnsi="Times New Roman"/>
          <w:sz w:val="24"/>
        </w:rPr>
        <w:t>。加密流程如下：首先生成随机的</w:t>
      </w:r>
      <w:r>
        <w:rPr>
          <w:rFonts w:ascii="Times New Roman" w:eastAsia="宋体" w:hAnsi="Times New Roman"/>
          <w:sz w:val="24"/>
        </w:rPr>
        <w:t>IV</w:t>
      </w:r>
      <w:r>
        <w:rPr>
          <w:rFonts w:ascii="Times New Roman" w:eastAsia="宋体" w:hAnsi="Times New Roman"/>
          <w:sz w:val="24"/>
        </w:rPr>
        <w:t>，然后使用</w:t>
      </w:r>
      <w:r>
        <w:rPr>
          <w:rFonts w:ascii="Times New Roman" w:eastAsia="宋体" w:hAnsi="Times New Roman"/>
          <w:sz w:val="24"/>
        </w:rPr>
        <w:t>AES</w:t>
      </w:r>
      <w:r>
        <w:rPr>
          <w:rFonts w:ascii="Times New Roman" w:eastAsia="宋体" w:hAnsi="Times New Roman"/>
          <w:sz w:val="24"/>
        </w:rPr>
        <w:t>算法对明文数据进行加密，最后将</w:t>
      </w:r>
      <w:r>
        <w:rPr>
          <w:rFonts w:ascii="Times New Roman" w:eastAsia="宋体" w:hAnsi="Times New Roman"/>
          <w:sz w:val="24"/>
        </w:rPr>
        <w:t>IV</w:t>
      </w:r>
      <w:r>
        <w:rPr>
          <w:rFonts w:ascii="Times New Roman" w:eastAsia="宋体" w:hAnsi="Times New Roman"/>
          <w:sz w:val="24"/>
        </w:rPr>
        <w:t>和密文拼接，进行</w:t>
      </w:r>
      <w:r>
        <w:rPr>
          <w:rFonts w:ascii="Times New Roman" w:eastAsia="宋体" w:hAnsi="Times New Roman"/>
          <w:sz w:val="24"/>
        </w:rPr>
        <w:t>Base64</w:t>
      </w:r>
      <w:r>
        <w:rPr>
          <w:rFonts w:ascii="Times New Roman" w:eastAsia="宋体" w:hAnsi="Times New Roman"/>
          <w:sz w:val="24"/>
        </w:rPr>
        <w:t>编码。解密流程相反：首先进行</w:t>
      </w:r>
      <w:r>
        <w:rPr>
          <w:rFonts w:ascii="Times New Roman" w:eastAsia="宋体" w:hAnsi="Times New Roman"/>
          <w:sz w:val="24"/>
        </w:rPr>
        <w:t>Base64</w:t>
      </w:r>
      <w:r>
        <w:rPr>
          <w:rFonts w:ascii="Times New Roman" w:eastAsia="宋体" w:hAnsi="Times New Roman"/>
          <w:sz w:val="24"/>
        </w:rPr>
        <w:t>解码，然后提取</w:t>
      </w:r>
      <w:r>
        <w:rPr>
          <w:rFonts w:ascii="Times New Roman" w:eastAsia="宋体" w:hAnsi="Times New Roman"/>
          <w:sz w:val="24"/>
        </w:rPr>
        <w:t>IV</w:t>
      </w:r>
      <w:r>
        <w:rPr>
          <w:rFonts w:ascii="Times New Roman" w:eastAsia="宋体" w:hAnsi="Times New Roman"/>
          <w:sz w:val="24"/>
        </w:rPr>
        <w:t>和密文，最后使用</w:t>
      </w:r>
      <w:r>
        <w:rPr>
          <w:rFonts w:ascii="Times New Roman" w:eastAsia="宋体" w:hAnsi="Times New Roman"/>
          <w:sz w:val="24"/>
        </w:rPr>
        <w:t>AES</w:t>
      </w:r>
      <w:r>
        <w:rPr>
          <w:rFonts w:ascii="Times New Roman" w:eastAsia="宋体" w:hAnsi="Times New Roman"/>
          <w:sz w:val="24"/>
        </w:rPr>
        <w:t>算法解密密文。</w:t>
      </w:r>
    </w:p>
    <w:p w:rsidR="00F55304" w:rsidRDefault="0000522A">
      <w:pPr>
        <w:spacing w:after="0" w:line="439" w:lineRule="auto"/>
        <w:ind w:firstLine="480"/>
      </w:pPr>
      <w:r>
        <w:rPr>
          <w:rFonts w:ascii="Times New Roman" w:eastAsia="宋体" w:hAnsi="Times New Roman"/>
          <w:sz w:val="24"/>
        </w:rPr>
        <w:t>密钥在</w:t>
      </w:r>
      <w:r>
        <w:rPr>
          <w:rFonts w:ascii="Times New Roman" w:eastAsia="宋体" w:hAnsi="Times New Roman"/>
          <w:sz w:val="24"/>
        </w:rPr>
        <w:t>Agent</w:t>
      </w:r>
      <w:r>
        <w:rPr>
          <w:rFonts w:ascii="Times New Roman" w:eastAsia="宋体" w:hAnsi="Times New Roman"/>
          <w:sz w:val="24"/>
        </w:rPr>
        <w:t>初始化时随机生成，并通过初始请求传递给控制端</w:t>
      </w:r>
      <w:r>
        <w:rPr>
          <w:rFonts w:ascii="Times New Roman" w:eastAsia="宋体" w:hAnsi="Times New Roman"/>
          <w:sz w:val="24"/>
        </w:rPr>
        <w:t>[5]</w:t>
      </w:r>
      <w:r>
        <w:rPr>
          <w:rFonts w:ascii="Times New Roman" w:eastAsia="宋体" w:hAnsi="Times New Roman"/>
          <w:sz w:val="24"/>
        </w:rPr>
        <w:t>。</w:t>
      </w:r>
      <w:r>
        <w:rPr>
          <w:rFonts w:ascii="Times New Roman" w:eastAsia="宋体" w:hAnsi="Times New Roman"/>
          <w:sz w:val="24"/>
        </w:rPr>
        <w:t>HTTPS</w:t>
      </w:r>
      <w:r>
        <w:rPr>
          <w:rFonts w:ascii="Times New Roman" w:eastAsia="宋体" w:hAnsi="Times New Roman"/>
          <w:sz w:val="24"/>
        </w:rPr>
        <w:t>协议额外提供传输层加密，进一步提高通信安全性。即使攻击者截获了通信数据，也无法解密获取明文内容。</w:t>
      </w:r>
    </w:p>
    <w:p w:rsidR="00F55304" w:rsidRDefault="0000522A">
      <w:pPr>
        <w:pStyle w:val="2"/>
        <w:numPr>
          <w:ilvl w:val="1"/>
          <w:numId w:val="1"/>
        </w:numPr>
        <w:spacing w:before="120" w:after="120" w:line="240" w:lineRule="auto"/>
      </w:pPr>
      <w:bookmarkStart w:id="40" w:name="_Toc226900711"/>
      <w:r>
        <w:rPr>
          <w:rFonts w:ascii="Times New Roman" w:eastAsia="宋体" w:hAnsi="Times New Roman"/>
          <w:sz w:val="24"/>
        </w:rPr>
        <w:t>远控代理（</w:t>
      </w:r>
      <w:r>
        <w:rPr>
          <w:rFonts w:ascii="Times New Roman" w:eastAsia="宋体" w:hAnsi="Times New Roman"/>
          <w:sz w:val="24"/>
        </w:rPr>
        <w:t>Agent</w:t>
      </w:r>
      <w:r>
        <w:rPr>
          <w:rFonts w:ascii="Times New Roman" w:eastAsia="宋体" w:hAnsi="Times New Roman"/>
          <w:sz w:val="24"/>
        </w:rPr>
        <w:t>）软件架构设计</w:t>
      </w:r>
      <w:bookmarkEnd w:id="40"/>
    </w:p>
    <w:p w:rsidR="00F55304" w:rsidRDefault="0000522A">
      <w:pPr>
        <w:pStyle w:val="3"/>
        <w:numPr>
          <w:ilvl w:val="2"/>
          <w:numId w:val="1"/>
        </w:numPr>
        <w:spacing w:before="120" w:after="120" w:line="240" w:lineRule="auto"/>
      </w:pPr>
      <w:bookmarkStart w:id="41" w:name="_Toc226900712"/>
      <w:r>
        <w:rPr>
          <w:rFonts w:ascii="Times New Roman" w:eastAsia="宋体" w:hAnsi="Times New Roman"/>
          <w:sz w:val="21"/>
        </w:rPr>
        <w:t>模块化分层设计</w:t>
      </w:r>
      <w:bookmarkEnd w:id="41"/>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采用模块化分层设计，主要分为以下几层</w:t>
      </w:r>
      <w:r>
        <w:rPr>
          <w:rFonts w:ascii="Times New Roman" w:eastAsia="宋体" w:hAnsi="Times New Roman"/>
          <w:sz w:val="24"/>
        </w:rPr>
        <w:t>[5]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1</w:t>
      </w:r>
      <w:r>
        <w:rPr>
          <w:rFonts w:ascii="Times New Roman" w:eastAsia="宋体" w:hAnsi="Times New Roman"/>
          <w:sz w:val="24"/>
        </w:rPr>
        <w:t>）配置层：负责解析命令行参数和配置文件，获取</w:t>
      </w:r>
      <w:r>
        <w:rPr>
          <w:rFonts w:ascii="Times New Roman" w:eastAsia="宋体" w:hAnsi="Times New Roman"/>
          <w:sz w:val="24"/>
        </w:rPr>
        <w:t>C2</w:t>
      </w:r>
      <w:r>
        <w:rPr>
          <w:rFonts w:ascii="Times New Roman" w:eastAsia="宋体" w:hAnsi="Times New Roman"/>
          <w:sz w:val="24"/>
        </w:rPr>
        <w:t>服务器地址、心跳间隔、抖动比例等配置。</w:t>
      </w:r>
    </w:p>
    <w:p w:rsidR="00F55304" w:rsidRDefault="0000522A">
      <w:pPr>
        <w:spacing w:after="0" w:line="439" w:lineRule="auto"/>
        <w:ind w:firstLine="480"/>
      </w:pPr>
      <w:r>
        <w:rPr>
          <w:rFonts w:ascii="Times New Roman" w:eastAsia="宋体" w:hAnsi="Times New Roman"/>
          <w:sz w:val="24"/>
        </w:rPr>
        <w:lastRenderedPageBreak/>
        <w:t>（</w:t>
      </w:r>
      <w:r>
        <w:rPr>
          <w:rFonts w:ascii="Times New Roman" w:eastAsia="宋体" w:hAnsi="Times New Roman"/>
          <w:sz w:val="24"/>
        </w:rPr>
        <w:t>2</w:t>
      </w:r>
      <w:r>
        <w:rPr>
          <w:rFonts w:ascii="Times New Roman" w:eastAsia="宋体" w:hAnsi="Times New Roman"/>
          <w:sz w:val="24"/>
        </w:rPr>
        <w:t>）通信层：负责与</w:t>
      </w:r>
      <w:r>
        <w:rPr>
          <w:rFonts w:ascii="Times New Roman" w:eastAsia="宋体" w:hAnsi="Times New Roman"/>
          <w:sz w:val="24"/>
        </w:rPr>
        <w:t>C2</w:t>
      </w:r>
      <w:r>
        <w:rPr>
          <w:rFonts w:ascii="Times New Roman" w:eastAsia="宋体" w:hAnsi="Times New Roman"/>
          <w:sz w:val="24"/>
        </w:rPr>
        <w:t>服务器进行通信，包括发送心跳请求、上传执行结果、下载任务数据等。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3</w:t>
      </w:r>
      <w:r>
        <w:rPr>
          <w:rFonts w:ascii="Times New Roman" w:eastAsia="宋体" w:hAnsi="Times New Roman"/>
          <w:sz w:val="24"/>
        </w:rPr>
        <w:t>）任务调度层：负责接收控制端下发的任务，调用相应的处理函数执行任务，并将执行结果回传给控制端</w:t>
      </w:r>
      <w:r>
        <w:rPr>
          <w:rFonts w:ascii="Times New Roman" w:eastAsia="宋体" w:hAnsi="Times New Roman"/>
          <w:sz w:val="24"/>
        </w:rPr>
        <w:t>[5]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）功能模块层：包含各种功能模块的实现，如系统信息收集、命令执行、文件操作、权限提升、代理转发等。</w:t>
      </w:r>
    </w:p>
    <w:p w:rsidR="00F55304" w:rsidRDefault="0000522A">
      <w:pPr>
        <w:spacing w:after="0" w:line="439" w:lineRule="auto"/>
        <w:ind w:firstLine="480"/>
      </w:pP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）平台适配层：负责处理不同操作系统之间的差异，提供统一的接口供上层模块调用。</w:t>
      </w:r>
    </w:p>
    <w:p w:rsidR="00F55304" w:rsidRDefault="0000522A">
      <w:pPr>
        <w:pStyle w:val="3"/>
        <w:numPr>
          <w:ilvl w:val="2"/>
          <w:numId w:val="1"/>
        </w:numPr>
        <w:spacing w:before="120" w:after="120" w:line="240" w:lineRule="auto"/>
      </w:pPr>
      <w:bookmarkStart w:id="42" w:name="_Toc226900713"/>
      <w:r>
        <w:rPr>
          <w:rFonts w:ascii="Times New Roman" w:eastAsia="宋体" w:hAnsi="Times New Roman"/>
          <w:sz w:val="21"/>
        </w:rPr>
        <w:t>任务调度器设计</w:t>
      </w:r>
      <w:bookmarkEnd w:id="42"/>
    </w:p>
    <w:p w:rsidR="00F55304" w:rsidRDefault="0000522A">
      <w:pPr>
        <w:spacing w:after="0" w:line="439" w:lineRule="auto"/>
        <w:ind w:firstLine="480"/>
      </w:pPr>
      <w:r>
        <w:rPr>
          <w:rFonts w:ascii="Times New Roman" w:eastAsia="宋体" w:hAnsi="Times New Roman"/>
          <w:sz w:val="24"/>
        </w:rPr>
        <w:t>任务调度器是</w:t>
      </w:r>
      <w:r>
        <w:rPr>
          <w:rFonts w:ascii="Times New Roman" w:eastAsia="宋体" w:hAnsi="Times New Roman"/>
          <w:sz w:val="24"/>
        </w:rPr>
        <w:t>Agent</w:t>
      </w:r>
      <w:r>
        <w:rPr>
          <w:rFonts w:ascii="Times New Roman" w:eastAsia="宋体" w:hAnsi="Times New Roman"/>
          <w:sz w:val="24"/>
        </w:rPr>
        <w:t>的核心组件，负责协调各功能模块的运行</w:t>
      </w:r>
      <w:r>
        <w:rPr>
          <w:rFonts w:ascii="Times New Roman" w:eastAsia="宋体" w:hAnsi="Times New Roman"/>
          <w:sz w:val="24"/>
        </w:rPr>
        <w:t>[5]</w:t>
      </w:r>
      <w:r>
        <w:rPr>
          <w:rFonts w:ascii="Times New Roman" w:eastAsia="宋体" w:hAnsi="Times New Roman"/>
          <w:sz w:val="24"/>
        </w:rPr>
        <w:t>。调度器采用生产者</w:t>
      </w:r>
      <w:r>
        <w:rPr>
          <w:rFonts w:ascii="Times New Roman" w:eastAsia="宋体" w:hAnsi="Times New Roman"/>
          <w:sz w:val="24"/>
        </w:rPr>
        <w:t>-</w:t>
      </w:r>
      <w:r>
        <w:rPr>
          <w:rFonts w:ascii="Times New Roman" w:eastAsia="宋体" w:hAnsi="Times New Roman"/>
          <w:sz w:val="24"/>
        </w:rPr>
        <w:t>消费者模式，主循环作为生产者，不断从</w:t>
      </w:r>
      <w:r>
        <w:rPr>
          <w:rFonts w:ascii="Times New Roman" w:eastAsia="宋体" w:hAnsi="Times New Roman"/>
          <w:sz w:val="24"/>
        </w:rPr>
        <w:t>C2</w:t>
      </w:r>
      <w:r>
        <w:rPr>
          <w:rFonts w:ascii="Times New Roman" w:eastAsia="宋体" w:hAnsi="Times New Roman"/>
          <w:sz w:val="24"/>
        </w:rPr>
        <w:t>服务器获取任务并放入任务队列；工作线程作为消费者，从任务队列中取出任务并执行。</w:t>
      </w:r>
    </w:p>
    <w:p w:rsidR="00F55304" w:rsidRDefault="0000522A">
      <w:pPr>
        <w:spacing w:after="0" w:line="439" w:lineRule="auto"/>
        <w:ind w:firstLine="480"/>
      </w:pPr>
      <w:r>
        <w:rPr>
          <w:rFonts w:ascii="Times New Roman" w:eastAsia="宋体" w:hAnsi="Times New Roman"/>
          <w:sz w:val="24"/>
        </w:rPr>
        <w:t>任务队列采用带缓冲的</w:t>
      </w:r>
      <w:r>
        <w:rPr>
          <w:rFonts w:ascii="Times New Roman" w:eastAsia="宋体" w:hAnsi="Times New Roman"/>
          <w:sz w:val="24"/>
        </w:rPr>
        <w:t>channel</w:t>
      </w:r>
      <w:r>
        <w:rPr>
          <w:rFonts w:ascii="Times New Roman" w:eastAsia="宋体" w:hAnsi="Times New Roman"/>
          <w:sz w:val="24"/>
        </w:rPr>
        <w:t>实现，可以存储多个待执行的任务</w:t>
      </w:r>
      <w:r>
        <w:rPr>
          <w:rFonts w:ascii="Times New Roman" w:eastAsia="宋体" w:hAnsi="Times New Roman"/>
          <w:sz w:val="24"/>
        </w:rPr>
        <w:t>[5]</w:t>
      </w:r>
      <w:r>
        <w:rPr>
          <w:rFonts w:ascii="Times New Roman" w:eastAsia="宋体" w:hAnsi="Times New Roman"/>
          <w:sz w:val="24"/>
        </w:rPr>
        <w:t>。当任务队列满时，主循环会阻塞等待，避免内存溢出。每个任务在独立的协程中执行，避免阻塞主循环。任务执行完成后，结果通过另一个</w:t>
      </w:r>
      <w:r>
        <w:rPr>
          <w:rFonts w:ascii="Times New Roman" w:eastAsia="宋体" w:hAnsi="Times New Roman"/>
          <w:sz w:val="24"/>
        </w:rPr>
        <w:t>channel</w:t>
      </w:r>
      <w:r>
        <w:rPr>
          <w:rFonts w:ascii="Times New Roman" w:eastAsia="宋体" w:hAnsi="Times New Roman"/>
          <w:sz w:val="24"/>
        </w:rPr>
        <w:t>传递给主循环，由主循环在下一次心跳时上报。</w:t>
      </w:r>
    </w:p>
    <w:p w:rsidR="00F55304" w:rsidRDefault="0000522A">
      <w:pPr>
        <w:pStyle w:val="3"/>
        <w:numPr>
          <w:ilvl w:val="2"/>
          <w:numId w:val="1"/>
        </w:numPr>
        <w:spacing w:before="120" w:after="120" w:line="240" w:lineRule="auto"/>
      </w:pPr>
      <w:bookmarkStart w:id="43" w:name="_Toc226900714"/>
      <w:r>
        <w:rPr>
          <w:rFonts w:ascii="Times New Roman" w:eastAsia="宋体" w:hAnsi="Times New Roman"/>
          <w:sz w:val="21"/>
        </w:rPr>
        <w:t>指令解析与分发机制设计</w:t>
      </w:r>
      <w:bookmarkEnd w:id="43"/>
    </w:p>
    <w:p w:rsidR="00F55304" w:rsidRDefault="0000522A">
      <w:pPr>
        <w:spacing w:after="0" w:line="439" w:lineRule="auto"/>
        <w:ind w:firstLine="480"/>
      </w:pPr>
      <w:r>
        <w:rPr>
          <w:rFonts w:ascii="Times New Roman" w:eastAsia="宋体" w:hAnsi="Times New Roman"/>
          <w:sz w:val="24"/>
        </w:rPr>
        <w:t>指令解析模块负责解析控制端下发的</w:t>
      </w:r>
      <w:r>
        <w:rPr>
          <w:rFonts w:ascii="Times New Roman" w:eastAsia="宋体" w:hAnsi="Times New Roman"/>
          <w:sz w:val="24"/>
        </w:rPr>
        <w:t>JSON</w:t>
      </w:r>
      <w:r>
        <w:rPr>
          <w:rFonts w:ascii="Times New Roman" w:eastAsia="宋体" w:hAnsi="Times New Roman"/>
          <w:sz w:val="24"/>
        </w:rPr>
        <w:t>格式任务，提取任务类型和参数</w:t>
      </w:r>
      <w:r>
        <w:rPr>
          <w:rFonts w:ascii="Times New Roman" w:eastAsia="宋体" w:hAnsi="Times New Roman"/>
          <w:sz w:val="24"/>
        </w:rPr>
        <w:t>[36]</w:t>
      </w:r>
      <w:r>
        <w:rPr>
          <w:rFonts w:ascii="Times New Roman" w:eastAsia="宋体" w:hAnsi="Times New Roman"/>
          <w:sz w:val="24"/>
        </w:rPr>
        <w:t>。任务类型包括：</w:t>
      </w:r>
      <w:r>
        <w:rPr>
          <w:rFonts w:ascii="Times New Roman" w:eastAsia="宋体" w:hAnsi="Times New Roman"/>
          <w:sz w:val="24"/>
        </w:rPr>
        <w:t>shell</w:t>
      </w:r>
      <w:r>
        <w:rPr>
          <w:rFonts w:ascii="Times New Roman" w:eastAsia="宋体" w:hAnsi="Times New Roman"/>
          <w:sz w:val="24"/>
        </w:rPr>
        <w:t>（执行系统命令）、</w:t>
      </w:r>
      <w:r>
        <w:rPr>
          <w:rFonts w:ascii="Times New Roman" w:eastAsia="宋体" w:hAnsi="Times New Roman"/>
          <w:sz w:val="24"/>
        </w:rPr>
        <w:t>upload</w:t>
      </w:r>
      <w:r>
        <w:rPr>
          <w:rFonts w:ascii="Times New Roman" w:eastAsia="宋体" w:hAnsi="Times New Roman"/>
          <w:sz w:val="24"/>
        </w:rPr>
        <w:t>（上传文件）、</w:t>
      </w:r>
      <w:r>
        <w:rPr>
          <w:rFonts w:ascii="Times New Roman" w:eastAsia="宋体" w:hAnsi="Times New Roman"/>
          <w:sz w:val="24"/>
        </w:rPr>
        <w:t>download</w:t>
      </w:r>
      <w:r>
        <w:rPr>
          <w:rFonts w:ascii="Times New Roman" w:eastAsia="宋体" w:hAnsi="Times New Roman"/>
          <w:sz w:val="24"/>
        </w:rPr>
        <w:t>（下载文件）、</w:t>
      </w:r>
      <w:r>
        <w:rPr>
          <w:rFonts w:ascii="Times New Roman" w:eastAsia="宋体" w:hAnsi="Times New Roman"/>
          <w:sz w:val="24"/>
        </w:rPr>
        <w:t>remove</w:t>
      </w:r>
      <w:r>
        <w:rPr>
          <w:rFonts w:ascii="Times New Roman" w:eastAsia="宋体" w:hAnsi="Times New Roman"/>
          <w:sz w:val="24"/>
        </w:rPr>
        <w:t>（删除文件）、</w:t>
      </w:r>
      <w:r>
        <w:rPr>
          <w:rFonts w:ascii="Times New Roman" w:eastAsia="宋体" w:hAnsi="Times New Roman"/>
          <w:sz w:val="24"/>
        </w:rPr>
        <w:t>sysinfo</w:t>
      </w:r>
      <w:r>
        <w:rPr>
          <w:rFonts w:ascii="Times New Roman" w:eastAsia="宋体" w:hAnsi="Times New Roman"/>
          <w:sz w:val="24"/>
        </w:rPr>
        <w:t>（收集系统信息）、</w:t>
      </w:r>
      <w:r>
        <w:rPr>
          <w:rFonts w:ascii="Times New Roman" w:eastAsia="宋体" w:hAnsi="Times New Roman"/>
          <w:sz w:val="24"/>
        </w:rPr>
        <w:t>ps</w:t>
      </w:r>
      <w:r>
        <w:rPr>
          <w:rFonts w:ascii="Times New Roman" w:eastAsia="宋体" w:hAnsi="Times New Roman"/>
          <w:sz w:val="24"/>
        </w:rPr>
        <w:t>（枚举进程）、</w:t>
      </w:r>
      <w:r>
        <w:rPr>
          <w:rFonts w:ascii="Times New Roman" w:eastAsia="宋体" w:hAnsi="Times New Roman"/>
          <w:sz w:val="24"/>
        </w:rPr>
        <w:t>privesc-check</w:t>
      </w:r>
      <w:r>
        <w:rPr>
          <w:rFonts w:ascii="Times New Roman" w:eastAsia="宋体" w:hAnsi="Times New Roman"/>
          <w:sz w:val="24"/>
        </w:rPr>
        <w:t>（权限提升检测）、</w:t>
      </w:r>
      <w:r>
        <w:rPr>
          <w:rFonts w:ascii="Times New Roman" w:eastAsia="宋体" w:hAnsi="Times New Roman"/>
          <w:sz w:val="24"/>
        </w:rPr>
        <w:t>socks</w:t>
      </w:r>
      <w:r>
        <w:rPr>
          <w:rFonts w:ascii="Times New Roman" w:eastAsia="宋体" w:hAnsi="Times New Roman"/>
          <w:sz w:val="24"/>
        </w:rPr>
        <w:t>（启动</w:t>
      </w:r>
      <w:r>
        <w:rPr>
          <w:rFonts w:ascii="Times New Roman" w:eastAsia="宋体" w:hAnsi="Times New Roman"/>
          <w:sz w:val="24"/>
        </w:rPr>
        <w:t>SOCKS</w:t>
      </w:r>
      <w:r>
        <w:rPr>
          <w:rFonts w:ascii="Times New Roman" w:eastAsia="宋体" w:hAnsi="Times New Roman"/>
          <w:sz w:val="24"/>
        </w:rPr>
        <w:t>代理）等。</w:t>
      </w:r>
    </w:p>
    <w:p w:rsidR="00F55304" w:rsidRDefault="0000522A">
      <w:pPr>
        <w:spacing w:after="0" w:line="439" w:lineRule="auto"/>
        <w:ind w:firstLine="480"/>
      </w:pPr>
      <w:r>
        <w:rPr>
          <w:rFonts w:ascii="Times New Roman" w:eastAsia="宋体" w:hAnsi="Times New Roman"/>
          <w:sz w:val="24"/>
        </w:rPr>
        <w:t>指令分发模块根据任务类型，调用相应的处理函数执行任务</w:t>
      </w:r>
      <w:r>
        <w:rPr>
          <w:rFonts w:ascii="Times New Roman" w:eastAsia="宋体" w:hAnsi="Times New Roman"/>
          <w:sz w:val="24"/>
        </w:rPr>
        <w:t>[36]</w:t>
      </w:r>
      <w:r>
        <w:rPr>
          <w:rFonts w:ascii="Times New Roman" w:eastAsia="宋体" w:hAnsi="Times New Roman"/>
          <w:sz w:val="24"/>
        </w:rPr>
        <w:t>。本系统使用</w:t>
      </w:r>
      <w:r>
        <w:rPr>
          <w:rFonts w:ascii="Times New Roman" w:eastAsia="宋体" w:hAnsi="Times New Roman"/>
          <w:sz w:val="24"/>
        </w:rPr>
        <w:t>map[string]func</w:t>
      </w:r>
      <w:r>
        <w:rPr>
          <w:rFonts w:ascii="Times New Roman" w:eastAsia="宋体" w:hAnsi="Times New Roman"/>
          <w:sz w:val="24"/>
        </w:rPr>
        <w:t>结构实现指令分发，键为任务类型，值为对应的处理函数。这种设计便于扩展新的任务类型，只需在</w:t>
      </w:r>
      <w:r>
        <w:rPr>
          <w:rFonts w:ascii="Times New Roman" w:eastAsia="宋体" w:hAnsi="Times New Roman"/>
          <w:sz w:val="24"/>
        </w:rPr>
        <w:t>map</w:t>
      </w:r>
      <w:r>
        <w:rPr>
          <w:rFonts w:ascii="Times New Roman" w:eastAsia="宋体" w:hAnsi="Times New Roman"/>
          <w:sz w:val="24"/>
        </w:rPr>
        <w:t>中注册新的处理函数即可。</w:t>
      </w:r>
    </w:p>
    <w:p w:rsidR="00F55304" w:rsidRDefault="0000522A">
      <w:pPr>
        <w:pStyle w:val="3"/>
        <w:numPr>
          <w:ilvl w:val="2"/>
          <w:numId w:val="1"/>
        </w:numPr>
        <w:spacing w:before="120" w:after="120" w:line="240" w:lineRule="auto"/>
      </w:pPr>
      <w:bookmarkStart w:id="44" w:name="_Toc226900715"/>
      <w:r>
        <w:rPr>
          <w:rFonts w:ascii="Times New Roman" w:eastAsia="宋体" w:hAnsi="Times New Roman"/>
          <w:sz w:val="21"/>
        </w:rPr>
        <w:lastRenderedPageBreak/>
        <w:t>Shell</w:t>
      </w:r>
      <w:r>
        <w:rPr>
          <w:rFonts w:ascii="Times New Roman" w:eastAsia="宋体" w:hAnsi="Times New Roman"/>
          <w:sz w:val="21"/>
        </w:rPr>
        <w:t>命令执行模块设计</w:t>
      </w:r>
      <w:bookmarkEnd w:id="44"/>
    </w:p>
    <w:p w:rsidR="00F55304" w:rsidRDefault="0000522A">
      <w:pPr>
        <w:spacing w:after="0" w:line="439" w:lineRule="auto"/>
        <w:ind w:firstLine="480"/>
      </w:pPr>
      <w:r>
        <w:rPr>
          <w:rFonts w:ascii="Times New Roman" w:eastAsia="宋体" w:hAnsi="Times New Roman"/>
          <w:sz w:val="24"/>
        </w:rPr>
        <w:t>命令执行模块负责执行系统命令，并将输出结果回传给控制端</w:t>
      </w:r>
      <w:r>
        <w:rPr>
          <w:rFonts w:ascii="Times New Roman" w:eastAsia="宋体" w:hAnsi="Times New Roman"/>
          <w:sz w:val="24"/>
        </w:rPr>
        <w:t>[3]</w:t>
      </w:r>
      <w:r>
        <w:rPr>
          <w:rFonts w:ascii="Times New Roman" w:eastAsia="宋体" w:hAnsi="Times New Roman"/>
          <w:sz w:val="24"/>
        </w:rPr>
        <w:t>。模块使用</w:t>
      </w:r>
      <w:r>
        <w:rPr>
          <w:rFonts w:ascii="Times New Roman" w:eastAsia="宋体" w:hAnsi="Times New Roman"/>
          <w:sz w:val="24"/>
        </w:rPr>
        <w:t>Go</w:t>
      </w:r>
      <w:r>
        <w:rPr>
          <w:rFonts w:ascii="Times New Roman" w:eastAsia="宋体" w:hAnsi="Times New Roman"/>
          <w:sz w:val="24"/>
        </w:rPr>
        <w:t>的</w:t>
      </w:r>
      <w:r>
        <w:rPr>
          <w:rFonts w:ascii="Times New Roman" w:eastAsia="宋体" w:hAnsi="Times New Roman"/>
          <w:sz w:val="24"/>
        </w:rPr>
        <w:t>os/exec</w:t>
      </w:r>
      <w:r>
        <w:rPr>
          <w:rFonts w:ascii="Times New Roman" w:eastAsia="宋体" w:hAnsi="Times New Roman"/>
          <w:sz w:val="24"/>
        </w:rPr>
        <w:t>包创建子进程执行命令，通过</w:t>
      </w:r>
      <w:r>
        <w:rPr>
          <w:rFonts w:ascii="Times New Roman" w:eastAsia="宋体" w:hAnsi="Times New Roman"/>
          <w:sz w:val="24"/>
        </w:rPr>
        <w:t>pipe</w:t>
      </w:r>
      <w:r>
        <w:rPr>
          <w:rFonts w:ascii="Times New Roman" w:eastAsia="宋体" w:hAnsi="Times New Roman"/>
          <w:sz w:val="24"/>
        </w:rPr>
        <w:t>捕获标准输出和标准错误输出。命令执行采用异步方式，避免阻塞主循环。</w:t>
      </w:r>
    </w:p>
    <w:p w:rsidR="00F55304" w:rsidRDefault="0000522A">
      <w:pPr>
        <w:spacing w:after="0" w:line="439" w:lineRule="auto"/>
        <w:ind w:firstLine="480"/>
      </w:pPr>
      <w:r>
        <w:rPr>
          <w:rFonts w:ascii="Times New Roman" w:eastAsia="宋体" w:hAnsi="Times New Roman"/>
          <w:sz w:val="24"/>
        </w:rPr>
        <w:t>针对</w:t>
      </w:r>
      <w:r>
        <w:rPr>
          <w:rFonts w:ascii="Times New Roman" w:eastAsia="宋体" w:hAnsi="Times New Roman"/>
          <w:sz w:val="24"/>
        </w:rPr>
        <w:t>Windows</w:t>
      </w:r>
      <w:r>
        <w:rPr>
          <w:rFonts w:ascii="Times New Roman" w:eastAsia="宋体" w:hAnsi="Times New Roman"/>
          <w:sz w:val="24"/>
        </w:rPr>
        <w:t>和</w:t>
      </w:r>
      <w:r>
        <w:rPr>
          <w:rFonts w:ascii="Times New Roman" w:eastAsia="宋体" w:hAnsi="Times New Roman"/>
          <w:sz w:val="24"/>
        </w:rPr>
        <w:t>Linux</w:t>
      </w:r>
      <w:r>
        <w:rPr>
          <w:rFonts w:ascii="Times New Roman" w:eastAsia="宋体" w:hAnsi="Times New Roman"/>
          <w:sz w:val="24"/>
        </w:rPr>
        <w:t>系统的差异，命令执行模块分别实现了对应的处理逻辑</w:t>
      </w:r>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系统使用</w:t>
      </w:r>
      <w:r>
        <w:rPr>
          <w:rFonts w:ascii="Times New Roman" w:eastAsia="宋体" w:hAnsi="Times New Roman"/>
          <w:sz w:val="24"/>
        </w:rPr>
        <w:t>cmd.exe</w:t>
      </w:r>
      <w:r>
        <w:rPr>
          <w:rFonts w:ascii="Times New Roman" w:eastAsia="宋体" w:hAnsi="Times New Roman"/>
          <w:sz w:val="24"/>
        </w:rPr>
        <w:t>或</w:t>
      </w:r>
      <w:r>
        <w:rPr>
          <w:rFonts w:ascii="Times New Roman" w:eastAsia="宋体" w:hAnsi="Times New Roman"/>
          <w:sz w:val="24"/>
        </w:rPr>
        <w:t>powershell.exe</w:t>
      </w:r>
      <w:r>
        <w:rPr>
          <w:rFonts w:ascii="Times New Roman" w:eastAsia="宋体" w:hAnsi="Times New Roman"/>
          <w:sz w:val="24"/>
        </w:rPr>
        <w:t>作为命令解释器，</w:t>
      </w:r>
      <w:r>
        <w:rPr>
          <w:rFonts w:ascii="Times New Roman" w:eastAsia="宋体" w:hAnsi="Times New Roman"/>
          <w:sz w:val="24"/>
        </w:rPr>
        <w:t>Linux</w:t>
      </w:r>
      <w:r>
        <w:rPr>
          <w:rFonts w:ascii="Times New Roman" w:eastAsia="宋体" w:hAnsi="Times New Roman"/>
          <w:sz w:val="24"/>
        </w:rPr>
        <w:t>系统使用</w:t>
      </w:r>
      <w:r>
        <w:rPr>
          <w:rFonts w:ascii="Times New Roman" w:eastAsia="宋体" w:hAnsi="Times New Roman"/>
          <w:sz w:val="24"/>
        </w:rPr>
        <w:t>/bin/sh</w:t>
      </w:r>
      <w:r>
        <w:rPr>
          <w:rFonts w:ascii="Times New Roman" w:eastAsia="宋体" w:hAnsi="Times New Roman"/>
          <w:sz w:val="24"/>
        </w:rPr>
        <w:t>作为命令解释器。</w:t>
      </w:r>
      <w:r>
        <w:rPr>
          <w:rFonts w:ascii="Times New Roman" w:eastAsia="宋体" w:hAnsi="Times New Roman"/>
          <w:sz w:val="24"/>
        </w:rPr>
        <w:t>PowerShell</w:t>
      </w:r>
      <w:r>
        <w:rPr>
          <w:rFonts w:ascii="Times New Roman" w:eastAsia="宋体" w:hAnsi="Times New Roman"/>
          <w:sz w:val="24"/>
        </w:rPr>
        <w:t>是</w:t>
      </w:r>
      <w:r>
        <w:rPr>
          <w:rFonts w:ascii="Times New Roman" w:eastAsia="宋体" w:hAnsi="Times New Roman"/>
          <w:sz w:val="24"/>
        </w:rPr>
        <w:t>Windows</w:t>
      </w:r>
      <w:r>
        <w:rPr>
          <w:rFonts w:ascii="Times New Roman" w:eastAsia="宋体" w:hAnsi="Times New Roman"/>
          <w:sz w:val="24"/>
        </w:rPr>
        <w:t>强大的脚本环境，可以执行复杂的系统管理任务。</w:t>
      </w:r>
    </w:p>
    <w:p w:rsidR="00F55304" w:rsidRDefault="0000522A">
      <w:pPr>
        <w:spacing w:after="0" w:line="439" w:lineRule="auto"/>
        <w:ind w:firstLine="480"/>
      </w:pPr>
      <w:r>
        <w:rPr>
          <w:rFonts w:ascii="Times New Roman" w:eastAsia="宋体" w:hAnsi="Times New Roman"/>
          <w:sz w:val="24"/>
        </w:rPr>
        <w:t>执行结果经过截断处理，避免传输过大的数据导致网络拥塞。默认截断长度为</w:t>
      </w:r>
      <w:r>
        <w:rPr>
          <w:rFonts w:ascii="Times New Roman" w:eastAsia="宋体" w:hAnsi="Times New Roman"/>
          <w:sz w:val="24"/>
        </w:rPr>
        <w:t>64KB</w:t>
      </w:r>
      <w:r>
        <w:rPr>
          <w:rFonts w:ascii="Times New Roman" w:eastAsia="宋体" w:hAnsi="Times New Roman"/>
          <w:sz w:val="24"/>
        </w:rPr>
        <w:t>，超过长度的输出会被截断并添加省略号</w:t>
      </w:r>
      <w:r>
        <w:rPr>
          <w:rFonts w:ascii="Times New Roman" w:eastAsia="宋体" w:hAnsi="Times New Roman"/>
          <w:sz w:val="24"/>
        </w:rPr>
        <w:t>[3]</w:t>
      </w:r>
      <w:r>
        <w:rPr>
          <w:rFonts w:ascii="Times New Roman" w:eastAsia="宋体" w:hAnsi="Times New Roman"/>
          <w:sz w:val="24"/>
        </w:rPr>
        <w:t>。</w:t>
      </w:r>
    </w:p>
    <w:p w:rsidR="00F55304" w:rsidRDefault="0000522A">
      <w:pPr>
        <w:pStyle w:val="3"/>
        <w:numPr>
          <w:ilvl w:val="2"/>
          <w:numId w:val="1"/>
        </w:numPr>
        <w:spacing w:before="120" w:after="120" w:line="240" w:lineRule="auto"/>
      </w:pPr>
      <w:bookmarkStart w:id="45" w:name="_Toc226900716"/>
      <w:r>
        <w:rPr>
          <w:rFonts w:ascii="Times New Roman" w:eastAsia="宋体" w:hAnsi="Times New Roman"/>
          <w:sz w:val="21"/>
        </w:rPr>
        <w:t>文件上传下载逻辑设计</w:t>
      </w:r>
      <w:bookmarkEnd w:id="45"/>
    </w:p>
    <w:p w:rsidR="00F55304" w:rsidRDefault="0000522A">
      <w:pPr>
        <w:spacing w:after="0" w:line="439" w:lineRule="auto"/>
        <w:ind w:firstLine="480"/>
      </w:pPr>
      <w:r>
        <w:rPr>
          <w:rFonts w:ascii="Times New Roman" w:eastAsia="宋体" w:hAnsi="Times New Roman"/>
          <w:sz w:val="24"/>
        </w:rPr>
        <w:t>文件上传功能允许控制端将文件传输到目标系统。上传的数据通过</w:t>
      </w:r>
      <w:r>
        <w:rPr>
          <w:rFonts w:ascii="Times New Roman" w:eastAsia="宋体" w:hAnsi="Times New Roman"/>
          <w:sz w:val="24"/>
        </w:rPr>
        <w:t>HTTP POST</w:t>
      </w:r>
      <w:r>
        <w:rPr>
          <w:rFonts w:ascii="Times New Roman" w:eastAsia="宋体" w:hAnsi="Times New Roman"/>
          <w:sz w:val="24"/>
        </w:rPr>
        <w:t>请求发送，支持大文件分块传输</w:t>
      </w:r>
      <w:r>
        <w:rPr>
          <w:rFonts w:ascii="Times New Roman" w:eastAsia="宋体" w:hAnsi="Times New Roman"/>
          <w:sz w:val="24"/>
        </w:rPr>
        <w:t>[18]</w:t>
      </w:r>
      <w:r>
        <w:rPr>
          <w:rFonts w:ascii="Times New Roman" w:eastAsia="宋体" w:hAnsi="Times New Roman"/>
          <w:sz w:val="24"/>
        </w:rPr>
        <w:t>。文件下载功能允许控制端从目标系统获取文件，文件数据通过</w:t>
      </w:r>
      <w:r>
        <w:rPr>
          <w:rFonts w:ascii="Times New Roman" w:eastAsia="宋体" w:hAnsi="Times New Roman"/>
          <w:sz w:val="24"/>
        </w:rPr>
        <w:t>HTTP</w:t>
      </w:r>
      <w:r>
        <w:rPr>
          <w:rFonts w:ascii="Times New Roman" w:eastAsia="宋体" w:hAnsi="Times New Roman"/>
          <w:sz w:val="24"/>
        </w:rPr>
        <w:t>响应返回，同样支持分块传输。</w:t>
      </w:r>
    </w:p>
    <w:p w:rsidR="00F55304" w:rsidRDefault="0000522A">
      <w:pPr>
        <w:spacing w:after="0" w:line="439" w:lineRule="auto"/>
        <w:ind w:firstLine="480"/>
      </w:pPr>
      <w:r>
        <w:rPr>
          <w:rFonts w:ascii="Times New Roman" w:eastAsia="宋体" w:hAnsi="Times New Roman"/>
          <w:sz w:val="24"/>
        </w:rPr>
        <w:t>文件操作模块实现了以下功能：目录浏览（</w:t>
      </w:r>
      <w:r>
        <w:rPr>
          <w:rFonts w:ascii="Times New Roman" w:eastAsia="宋体" w:hAnsi="Times New Roman"/>
          <w:sz w:val="24"/>
        </w:rPr>
        <w:t>ls</w:t>
      </w:r>
      <w:r>
        <w:rPr>
          <w:rFonts w:ascii="Times New Roman" w:eastAsia="宋体" w:hAnsi="Times New Roman"/>
          <w:sz w:val="24"/>
        </w:rPr>
        <w:t>）、文件上传（</w:t>
      </w:r>
      <w:r>
        <w:rPr>
          <w:rFonts w:ascii="Times New Roman" w:eastAsia="宋体" w:hAnsi="Times New Roman"/>
          <w:sz w:val="24"/>
        </w:rPr>
        <w:t>upload</w:t>
      </w:r>
      <w:r>
        <w:rPr>
          <w:rFonts w:ascii="Times New Roman" w:eastAsia="宋体" w:hAnsi="Times New Roman"/>
          <w:sz w:val="24"/>
        </w:rPr>
        <w:t>）、文件下载（</w:t>
      </w:r>
      <w:r>
        <w:rPr>
          <w:rFonts w:ascii="Times New Roman" w:eastAsia="宋体" w:hAnsi="Times New Roman"/>
          <w:sz w:val="24"/>
        </w:rPr>
        <w:t>download</w:t>
      </w:r>
      <w:r>
        <w:rPr>
          <w:rFonts w:ascii="Times New Roman" w:eastAsia="宋体" w:hAnsi="Times New Roman"/>
          <w:sz w:val="24"/>
        </w:rPr>
        <w:t>）、文件删除（</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[5]</w:t>
      </w:r>
      <w:r>
        <w:rPr>
          <w:rFonts w:ascii="Times New Roman" w:eastAsia="宋体" w:hAnsi="Times New Roman"/>
          <w:sz w:val="24"/>
        </w:rPr>
        <w:t>。目录浏览返回文件列表，包含文件名、大小、修改时间等信息。文件上传下载支持断点续传，当传输中断时可以从断点处继续传输。</w:t>
      </w:r>
    </w:p>
    <w:p w:rsidR="00F55304" w:rsidRDefault="0000522A">
      <w:pPr>
        <w:pStyle w:val="3"/>
        <w:numPr>
          <w:ilvl w:val="2"/>
          <w:numId w:val="1"/>
        </w:numPr>
        <w:spacing w:before="120" w:after="120" w:line="240" w:lineRule="auto"/>
      </w:pPr>
      <w:bookmarkStart w:id="46" w:name="_Toc226900717"/>
      <w:r>
        <w:rPr>
          <w:rFonts w:ascii="Times New Roman" w:eastAsia="宋体" w:hAnsi="Times New Roman"/>
          <w:sz w:val="21"/>
        </w:rPr>
        <w:t>进程列表获取模块设计</w:t>
      </w:r>
      <w:bookmarkEnd w:id="46"/>
    </w:p>
    <w:p w:rsidR="00F55304" w:rsidRDefault="0000522A">
      <w:pPr>
        <w:spacing w:after="0" w:line="439" w:lineRule="auto"/>
        <w:ind w:firstLine="480"/>
      </w:pPr>
      <w:r>
        <w:rPr>
          <w:rFonts w:ascii="Times New Roman" w:eastAsia="宋体" w:hAnsi="Times New Roman"/>
          <w:sz w:val="24"/>
        </w:rPr>
        <w:t>进程列表获取模块用于枚举目标系统的运行进程，帮助操作员了解系统的运行状态</w:t>
      </w:r>
      <w:r>
        <w:rPr>
          <w:rFonts w:ascii="Times New Roman" w:eastAsia="宋体" w:hAnsi="Times New Roman"/>
          <w:sz w:val="24"/>
        </w:rPr>
        <w:t>[40]</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系统使用</w:t>
      </w:r>
      <w:r>
        <w:rPr>
          <w:rFonts w:ascii="Times New Roman" w:eastAsia="宋体" w:hAnsi="Times New Roman"/>
          <w:sz w:val="24"/>
        </w:rPr>
        <w:t>WMI</w:t>
      </w:r>
      <w:r>
        <w:rPr>
          <w:rFonts w:ascii="Times New Roman" w:eastAsia="宋体" w:hAnsi="Times New Roman"/>
          <w:sz w:val="24"/>
        </w:rPr>
        <w:t>（</w:t>
      </w:r>
      <w:r>
        <w:rPr>
          <w:rFonts w:ascii="Times New Roman" w:eastAsia="宋体" w:hAnsi="Times New Roman"/>
          <w:sz w:val="24"/>
        </w:rPr>
        <w:t>Windows Management Instrumentation</w:t>
      </w:r>
      <w:r>
        <w:rPr>
          <w:rFonts w:ascii="Times New Roman" w:eastAsia="宋体" w:hAnsi="Times New Roman"/>
          <w:sz w:val="24"/>
        </w:rPr>
        <w:t>）接口或</w:t>
      </w:r>
      <w:r>
        <w:rPr>
          <w:rFonts w:ascii="Times New Roman" w:eastAsia="宋体" w:hAnsi="Times New Roman"/>
          <w:sz w:val="24"/>
        </w:rPr>
        <w:t>Windows API</w:t>
      </w:r>
      <w:r>
        <w:rPr>
          <w:rFonts w:ascii="Times New Roman" w:eastAsia="宋体" w:hAnsi="Times New Roman"/>
          <w:sz w:val="24"/>
        </w:rPr>
        <w:t>获取进程信息；</w:t>
      </w:r>
      <w:r>
        <w:rPr>
          <w:rFonts w:ascii="Times New Roman" w:eastAsia="宋体" w:hAnsi="Times New Roman"/>
          <w:sz w:val="24"/>
        </w:rPr>
        <w:t>Linux</w:t>
      </w:r>
      <w:r>
        <w:rPr>
          <w:rFonts w:ascii="Times New Roman" w:eastAsia="宋体" w:hAnsi="Times New Roman"/>
          <w:sz w:val="24"/>
        </w:rPr>
        <w:t>系统读取</w:t>
      </w:r>
      <w:r>
        <w:rPr>
          <w:rFonts w:ascii="Times New Roman" w:eastAsia="宋体" w:hAnsi="Times New Roman"/>
          <w:sz w:val="24"/>
        </w:rPr>
        <w:t>/proc</w:t>
      </w:r>
      <w:r>
        <w:rPr>
          <w:rFonts w:ascii="Times New Roman" w:eastAsia="宋体" w:hAnsi="Times New Roman"/>
          <w:sz w:val="24"/>
        </w:rPr>
        <w:t>文件系统获取进程信息。</w:t>
      </w:r>
    </w:p>
    <w:p w:rsidR="00F55304" w:rsidRDefault="0000522A">
      <w:pPr>
        <w:spacing w:after="0" w:line="439" w:lineRule="auto"/>
        <w:ind w:firstLine="480"/>
      </w:pPr>
      <w:r>
        <w:rPr>
          <w:rFonts w:ascii="Times New Roman" w:eastAsia="宋体" w:hAnsi="Times New Roman"/>
          <w:sz w:val="24"/>
        </w:rPr>
        <w:t>获取的进程信息包括进程</w:t>
      </w:r>
      <w:r>
        <w:rPr>
          <w:rFonts w:ascii="Times New Roman" w:eastAsia="宋体" w:hAnsi="Times New Roman"/>
          <w:sz w:val="24"/>
        </w:rPr>
        <w:t>ID</w:t>
      </w:r>
      <w:r>
        <w:rPr>
          <w:rFonts w:ascii="Times New Roman" w:eastAsia="宋体" w:hAnsi="Times New Roman"/>
          <w:sz w:val="24"/>
        </w:rPr>
        <w:t>、进程名、可执行文件路径、</w:t>
      </w:r>
      <w:r>
        <w:rPr>
          <w:rFonts w:ascii="Times New Roman" w:eastAsia="宋体" w:hAnsi="Times New Roman"/>
          <w:sz w:val="24"/>
        </w:rPr>
        <w:t>CPU</w:t>
      </w:r>
      <w:r>
        <w:rPr>
          <w:rFonts w:ascii="Times New Roman" w:eastAsia="宋体" w:hAnsi="Times New Roman"/>
          <w:sz w:val="24"/>
        </w:rPr>
        <w:t>使用率、内存使用量等</w:t>
      </w:r>
      <w:r>
        <w:rPr>
          <w:rFonts w:ascii="Times New Roman" w:eastAsia="宋体" w:hAnsi="Times New Roman"/>
          <w:sz w:val="24"/>
        </w:rPr>
        <w:t>[40]</w:t>
      </w:r>
      <w:r>
        <w:rPr>
          <w:rFonts w:ascii="Times New Roman" w:eastAsia="宋体" w:hAnsi="Times New Roman"/>
          <w:sz w:val="24"/>
        </w:rPr>
        <w:t>。进程列表以表格形式展示，便于操作员查看和分析。</w:t>
      </w:r>
    </w:p>
    <w:p w:rsidR="00F55304" w:rsidRDefault="0000522A">
      <w:pPr>
        <w:pStyle w:val="2"/>
        <w:numPr>
          <w:ilvl w:val="1"/>
          <w:numId w:val="1"/>
        </w:numPr>
        <w:spacing w:before="120" w:after="120" w:line="240" w:lineRule="auto"/>
      </w:pPr>
      <w:bookmarkStart w:id="47" w:name="_Toc226900718"/>
      <w:r>
        <w:rPr>
          <w:rFonts w:ascii="Times New Roman" w:eastAsia="宋体" w:hAnsi="Times New Roman"/>
          <w:sz w:val="24"/>
        </w:rPr>
        <w:lastRenderedPageBreak/>
        <w:t>本章小结</w:t>
      </w:r>
      <w:bookmarkEnd w:id="47"/>
    </w:p>
    <w:p w:rsidR="00F55304" w:rsidRDefault="0000522A">
      <w:pPr>
        <w:spacing w:after="0" w:line="439" w:lineRule="auto"/>
        <w:ind w:firstLine="480"/>
      </w:pPr>
      <w:r>
        <w:rPr>
          <w:rFonts w:ascii="Times New Roman" w:eastAsia="宋体" w:hAnsi="Times New Roman"/>
          <w:sz w:val="24"/>
        </w:rPr>
        <w:t>本章详细设计了基于</w:t>
      </w:r>
      <w:r>
        <w:rPr>
          <w:rFonts w:ascii="Times New Roman" w:eastAsia="宋体" w:hAnsi="Times New Roman"/>
          <w:sz w:val="24"/>
        </w:rPr>
        <w:t>Mythic</w:t>
      </w:r>
      <w:r>
        <w:rPr>
          <w:rFonts w:ascii="Times New Roman" w:eastAsia="宋体" w:hAnsi="Times New Roman"/>
          <w:sz w:val="24"/>
        </w:rPr>
        <w:t>框架的渗透测试远控系统。首先明确了系统的设计目标，包括功能完整性、通信隐蔽性、跨平台兼容性、运行稳定性和平台集成性。然后介绍了系统的总体架构设计，包括控制端方案、通信方案和检测与执行流设计。接着详细设计了</w:t>
      </w:r>
      <w:r>
        <w:rPr>
          <w:rFonts w:ascii="Times New Roman" w:eastAsia="宋体" w:hAnsi="Times New Roman"/>
          <w:sz w:val="24"/>
        </w:rPr>
        <w:t>C2</w:t>
      </w:r>
      <w:r>
        <w:rPr>
          <w:rFonts w:ascii="Times New Roman" w:eastAsia="宋体" w:hAnsi="Times New Roman"/>
          <w:sz w:val="24"/>
        </w:rPr>
        <w:t>通信协议，包括通信拓扑结构、协议报文结构、流量伪装策略和加密传输方案。最后设计了</w:t>
      </w:r>
      <w:r>
        <w:rPr>
          <w:rFonts w:ascii="Times New Roman" w:eastAsia="宋体" w:hAnsi="Times New Roman"/>
          <w:sz w:val="24"/>
        </w:rPr>
        <w:t>Agent</w:t>
      </w:r>
      <w:r>
        <w:rPr>
          <w:rFonts w:ascii="Times New Roman" w:eastAsia="宋体" w:hAnsi="Times New Roman"/>
          <w:sz w:val="24"/>
        </w:rPr>
        <w:t>的软件架构，包括模块化分层设计、任务调度器设计、指令解析与分发机制设计、</w:t>
      </w:r>
      <w:r>
        <w:rPr>
          <w:rFonts w:ascii="Times New Roman" w:eastAsia="宋体" w:hAnsi="Times New Roman"/>
          <w:sz w:val="24"/>
        </w:rPr>
        <w:t>Shell</w:t>
      </w:r>
      <w:r>
        <w:rPr>
          <w:rFonts w:ascii="Times New Roman" w:eastAsia="宋体" w:hAnsi="Times New Roman"/>
          <w:sz w:val="24"/>
        </w:rPr>
        <w:t>命令执行模块设计、文件上传下载逻辑设计和进程列表获取模块设计。</w:t>
      </w:r>
    </w:p>
    <w:p w:rsidR="00F55304" w:rsidRDefault="0000522A">
      <w:pPr>
        <w:pStyle w:val="1"/>
        <w:pageBreakBefore/>
        <w:numPr>
          <w:ilvl w:val="0"/>
          <w:numId w:val="1"/>
        </w:numPr>
        <w:spacing w:before="120" w:after="120" w:line="240" w:lineRule="auto"/>
      </w:pPr>
      <w:bookmarkStart w:id="48" w:name="_Toc226900719"/>
      <w:r>
        <w:rPr>
          <w:rFonts w:ascii="Times New Roman" w:eastAsia="黑体" w:hAnsi="Times New Roman"/>
        </w:rPr>
        <w:lastRenderedPageBreak/>
        <w:t>系统实现</w:t>
      </w:r>
      <w:bookmarkEnd w:id="48"/>
    </w:p>
    <w:p w:rsidR="00F55304" w:rsidRDefault="0000522A">
      <w:pPr>
        <w:pStyle w:val="2"/>
        <w:numPr>
          <w:ilvl w:val="1"/>
          <w:numId w:val="1"/>
        </w:numPr>
        <w:spacing w:before="120" w:after="120" w:line="240" w:lineRule="auto"/>
      </w:pPr>
      <w:bookmarkStart w:id="49" w:name="_Toc226900720"/>
      <w:r>
        <w:rPr>
          <w:rFonts w:ascii="Times New Roman" w:eastAsia="宋体" w:hAnsi="Times New Roman"/>
          <w:sz w:val="24"/>
        </w:rPr>
        <w:t>开发环境搭建</w:t>
      </w:r>
      <w:bookmarkEnd w:id="49"/>
    </w:p>
    <w:p w:rsidR="00F55304" w:rsidRDefault="0000522A">
      <w:pPr>
        <w:spacing w:after="0" w:line="439" w:lineRule="auto"/>
        <w:ind w:firstLine="480"/>
      </w:pPr>
      <w:r>
        <w:rPr>
          <w:rFonts w:ascii="Times New Roman" w:eastAsia="宋体" w:hAnsi="Times New Roman"/>
          <w:sz w:val="24"/>
        </w:rPr>
        <w:t>本系统的开发与联调围绕</w:t>
      </w:r>
      <w:r>
        <w:rPr>
          <w:rFonts w:ascii="Times New Roman" w:eastAsia="宋体" w:hAnsi="Times New Roman"/>
          <w:sz w:val="24"/>
        </w:rPr>
        <w:t xml:space="preserve"> Mythic </w:t>
      </w:r>
      <w:r>
        <w:rPr>
          <w:rFonts w:ascii="Times New Roman" w:eastAsia="宋体" w:hAnsi="Times New Roman"/>
          <w:sz w:val="24"/>
        </w:rPr>
        <w:t>容器化控制端、自定义</w:t>
      </w:r>
      <w:r>
        <w:rPr>
          <w:rFonts w:ascii="Times New Roman" w:eastAsia="宋体" w:hAnsi="Times New Roman"/>
          <w:sz w:val="24"/>
        </w:rPr>
        <w:t xml:space="preserve"> Payload Type </w:t>
      </w:r>
      <w:r>
        <w:rPr>
          <w:rFonts w:ascii="Times New Roman" w:eastAsia="宋体" w:hAnsi="Times New Roman"/>
          <w:sz w:val="24"/>
        </w:rPr>
        <w:t>服务、自定义</w:t>
      </w:r>
      <w:r>
        <w:rPr>
          <w:rFonts w:ascii="Times New Roman" w:eastAsia="宋体" w:hAnsi="Times New Roman"/>
          <w:sz w:val="24"/>
        </w:rPr>
        <w:t xml:space="preserve"> C2 Profile </w:t>
      </w:r>
      <w:r>
        <w:rPr>
          <w:rFonts w:ascii="Times New Roman" w:eastAsia="宋体" w:hAnsi="Times New Roman"/>
          <w:sz w:val="24"/>
        </w:rPr>
        <w:t>以及</w:t>
      </w:r>
      <w:r>
        <w:rPr>
          <w:rFonts w:ascii="Times New Roman" w:eastAsia="宋体" w:hAnsi="Times New Roman"/>
          <w:sz w:val="24"/>
        </w:rPr>
        <w:t xml:space="preserve"> Agent </w:t>
      </w:r>
      <w:r>
        <w:rPr>
          <w:rFonts w:ascii="Times New Roman" w:eastAsia="宋体" w:hAnsi="Times New Roman"/>
          <w:sz w:val="24"/>
        </w:rPr>
        <w:t>三部分展开。控制端使用</w:t>
      </w:r>
      <w:r>
        <w:rPr>
          <w:rFonts w:ascii="Times New Roman" w:eastAsia="宋体" w:hAnsi="Times New Roman"/>
          <w:sz w:val="24"/>
        </w:rPr>
        <w:t xml:space="preserve"> Mythic </w:t>
      </w:r>
      <w:r>
        <w:rPr>
          <w:rFonts w:ascii="Times New Roman" w:eastAsia="宋体" w:hAnsi="Times New Roman"/>
          <w:sz w:val="24"/>
        </w:rPr>
        <w:t>社区版环境，核心依赖包括</w:t>
      </w:r>
      <w:r>
        <w:rPr>
          <w:rFonts w:ascii="Times New Roman" w:eastAsia="宋体" w:hAnsi="Times New Roman"/>
          <w:sz w:val="24"/>
        </w:rPr>
        <w:t xml:space="preserve"> PostgreSQL</w:t>
      </w:r>
      <w:r>
        <w:rPr>
          <w:rFonts w:ascii="Times New Roman" w:eastAsia="宋体" w:hAnsi="Times New Roman"/>
          <w:sz w:val="24"/>
        </w:rPr>
        <w:t>、</w:t>
      </w:r>
      <w:r>
        <w:rPr>
          <w:rFonts w:ascii="Times New Roman" w:eastAsia="宋体" w:hAnsi="Times New Roman"/>
          <w:sz w:val="24"/>
        </w:rPr>
        <w:t xml:space="preserve">RabbitMQ </w:t>
      </w:r>
      <w:r>
        <w:rPr>
          <w:rFonts w:ascii="Times New Roman" w:eastAsia="宋体" w:hAnsi="Times New Roman"/>
          <w:sz w:val="24"/>
        </w:rPr>
        <w:t>与</w:t>
      </w:r>
      <w:r>
        <w:rPr>
          <w:rFonts w:ascii="Times New Roman" w:eastAsia="宋体" w:hAnsi="Times New Roman"/>
          <w:sz w:val="24"/>
        </w:rPr>
        <w:t xml:space="preserve"> Mythic Web </w:t>
      </w:r>
      <w:r>
        <w:rPr>
          <w:rFonts w:ascii="Times New Roman" w:eastAsia="宋体" w:hAnsi="Times New Roman"/>
          <w:sz w:val="24"/>
        </w:rPr>
        <w:t>界面；自定义服务包含</w:t>
      </w:r>
      <w:r>
        <w:rPr>
          <w:rFonts w:ascii="Times New Roman" w:eastAsia="宋体" w:hAnsi="Times New Roman"/>
          <w:sz w:val="24"/>
        </w:rPr>
        <w:t xml:space="preserve"> my-agent-service </w:t>
      </w:r>
      <w:r>
        <w:rPr>
          <w:rFonts w:ascii="Times New Roman" w:eastAsia="宋体" w:hAnsi="Times New Roman"/>
          <w:sz w:val="24"/>
        </w:rPr>
        <w:t>与</w:t>
      </w:r>
      <w:r>
        <w:rPr>
          <w:rFonts w:ascii="Times New Roman" w:eastAsia="宋体" w:hAnsi="Times New Roman"/>
          <w:sz w:val="24"/>
        </w:rPr>
        <w:t xml:space="preserve"> masked-https</w:t>
      </w:r>
      <w:r>
        <w:rPr>
          <w:rFonts w:ascii="Times New Roman" w:eastAsia="宋体" w:hAnsi="Times New Roman"/>
          <w:sz w:val="24"/>
        </w:rPr>
        <w:t>；</w:t>
      </w:r>
      <w:r>
        <w:rPr>
          <w:rFonts w:ascii="Times New Roman" w:eastAsia="宋体" w:hAnsi="Times New Roman"/>
          <w:sz w:val="24"/>
        </w:rPr>
        <w:t xml:space="preserve">Agent </w:t>
      </w:r>
      <w:r>
        <w:rPr>
          <w:rFonts w:ascii="Times New Roman" w:eastAsia="宋体" w:hAnsi="Times New Roman"/>
          <w:sz w:val="24"/>
        </w:rPr>
        <w:t>与</w:t>
      </w:r>
      <w:r>
        <w:rPr>
          <w:rFonts w:ascii="Times New Roman" w:eastAsia="宋体" w:hAnsi="Times New Roman"/>
          <w:sz w:val="24"/>
        </w:rPr>
        <w:t xml:space="preserve"> Profile </w:t>
      </w:r>
      <w:r>
        <w:rPr>
          <w:rFonts w:ascii="Times New Roman" w:eastAsia="宋体" w:hAnsi="Times New Roman"/>
          <w:sz w:val="24"/>
        </w:rPr>
        <w:t>均采用</w:t>
      </w:r>
      <w:r>
        <w:rPr>
          <w:rFonts w:ascii="Times New Roman" w:eastAsia="宋体" w:hAnsi="Times New Roman"/>
          <w:sz w:val="24"/>
        </w:rPr>
        <w:t xml:space="preserve"> Go </w:t>
      </w:r>
      <w:r>
        <w:rPr>
          <w:rFonts w:ascii="Times New Roman" w:eastAsia="宋体" w:hAnsi="Times New Roman"/>
          <w:sz w:val="24"/>
        </w:rPr>
        <w:t>语言实现，便于在同一语言栈内完成编译、调试与接口对接</w:t>
      </w:r>
      <w:r>
        <w:rPr>
          <w:rFonts w:ascii="Times New Roman" w:eastAsia="宋体" w:hAnsi="Times New Roman"/>
          <w:sz w:val="24"/>
        </w:rPr>
        <w:t>[41-45]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在工程组织上，</w:t>
      </w:r>
      <w:r>
        <w:rPr>
          <w:rFonts w:ascii="Times New Roman" w:eastAsia="宋体" w:hAnsi="Times New Roman"/>
          <w:sz w:val="24"/>
        </w:rPr>
        <w:t xml:space="preserve">Payload-Type/my-agent-service </w:t>
      </w:r>
      <w:r>
        <w:rPr>
          <w:rFonts w:ascii="Times New Roman" w:eastAsia="宋体" w:hAnsi="Times New Roman"/>
          <w:sz w:val="24"/>
        </w:rPr>
        <w:t>目录负责命令注册、构建流程和</w:t>
      </w:r>
      <w:r>
        <w:rPr>
          <w:rFonts w:ascii="Times New Roman" w:eastAsia="宋体" w:hAnsi="Times New Roman"/>
          <w:sz w:val="24"/>
        </w:rPr>
        <w:t xml:space="preserve"> Payload </w:t>
      </w:r>
      <w:r>
        <w:rPr>
          <w:rFonts w:ascii="Times New Roman" w:eastAsia="宋体" w:hAnsi="Times New Roman"/>
          <w:sz w:val="24"/>
        </w:rPr>
        <w:t>元数据声明，</w:t>
      </w:r>
      <w:r>
        <w:rPr>
          <w:rFonts w:ascii="Times New Roman" w:eastAsia="宋体" w:hAnsi="Times New Roman"/>
          <w:sz w:val="24"/>
        </w:rPr>
        <w:t xml:space="preserve">C2-Profiles/masked-https </w:t>
      </w:r>
      <w:r>
        <w:rPr>
          <w:rFonts w:ascii="Times New Roman" w:eastAsia="宋体" w:hAnsi="Times New Roman"/>
          <w:sz w:val="24"/>
        </w:rPr>
        <w:t>目录负责</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两类通信路径的适配，</w:t>
      </w:r>
      <w:r>
        <w:rPr>
          <w:rFonts w:ascii="Times New Roman" w:eastAsia="宋体" w:hAnsi="Times New Roman"/>
          <w:sz w:val="24"/>
        </w:rPr>
        <w:t xml:space="preserve">agent_code </w:t>
      </w:r>
      <w:r>
        <w:rPr>
          <w:rFonts w:ascii="Times New Roman" w:eastAsia="宋体" w:hAnsi="Times New Roman"/>
          <w:sz w:val="24"/>
        </w:rPr>
        <w:t>目录负责本地任务执行与通道控制。该组织方式与</w:t>
      </w:r>
      <w:r>
        <w:rPr>
          <w:rFonts w:ascii="Times New Roman" w:eastAsia="宋体" w:hAnsi="Times New Roman"/>
          <w:sz w:val="24"/>
        </w:rPr>
        <w:t xml:space="preserve"> Mythic </w:t>
      </w:r>
      <w:r>
        <w:rPr>
          <w:rFonts w:ascii="Times New Roman" w:eastAsia="宋体" w:hAnsi="Times New Roman"/>
          <w:sz w:val="24"/>
        </w:rPr>
        <w:t>推荐的</w:t>
      </w:r>
      <w:r>
        <w:rPr>
          <w:rFonts w:ascii="Times New Roman" w:eastAsia="宋体" w:hAnsi="Times New Roman"/>
          <w:sz w:val="24"/>
        </w:rPr>
        <w:t>“Payload Type + C2 Profile”</w:t>
      </w:r>
      <w:r>
        <w:rPr>
          <w:rFonts w:ascii="Times New Roman" w:eastAsia="宋体" w:hAnsi="Times New Roman"/>
          <w:sz w:val="24"/>
        </w:rPr>
        <w:t>解耦模式保持一致，便于分别定位构建、通信和执行问题</w:t>
      </w:r>
      <w:r>
        <w:rPr>
          <w:rFonts w:ascii="Times New Roman" w:eastAsia="宋体" w:hAnsi="Times New Roman"/>
          <w:sz w:val="24"/>
        </w:rPr>
        <w:t>[41-43]</w:t>
      </w:r>
      <w:r>
        <w:rPr>
          <w:rFonts w:ascii="Times New Roman" w:eastAsia="宋体" w:hAnsi="Times New Roman"/>
          <w:sz w:val="24"/>
        </w:rPr>
        <w:t>。</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5-1 </w:t>
      </w:r>
      <w:r>
        <w:rPr>
          <w:rFonts w:ascii="Times New Roman" w:eastAsia="宋体" w:hAnsi="Times New Roman"/>
          <w:b/>
          <w:sz w:val="21"/>
        </w:rPr>
        <w:t>核心目录与职责划分</w:t>
      </w:r>
    </w:p>
    <w:tbl>
      <w:tblPr>
        <w:tblStyle w:val="aff1"/>
        <w:tblW w:w="0" w:type="auto"/>
        <w:jc w:val="center"/>
        <w:tblLook w:val="04A0" w:firstRow="1" w:lastRow="0" w:firstColumn="1" w:lastColumn="0" w:noHBand="0" w:noVBand="1"/>
      </w:tblPr>
      <w:tblGrid>
        <w:gridCol w:w="4323"/>
        <w:gridCol w:w="4323"/>
      </w:tblGrid>
      <w:tr w:rsidR="00F55304">
        <w:trPr>
          <w:jc w:val="center"/>
        </w:trPr>
        <w:tc>
          <w:tcPr>
            <w:tcW w:w="4323" w:type="dxa"/>
            <w:vAlign w:val="center"/>
          </w:tcPr>
          <w:p w:rsidR="00F55304" w:rsidRDefault="0000522A">
            <w:pPr>
              <w:jc w:val="center"/>
            </w:pPr>
            <w:r>
              <w:rPr>
                <w:rFonts w:ascii="Times New Roman" w:eastAsia="宋体" w:hAnsi="Times New Roman"/>
                <w:sz w:val="21"/>
              </w:rPr>
              <w:t>目录或文件</w:t>
            </w:r>
          </w:p>
        </w:tc>
        <w:tc>
          <w:tcPr>
            <w:tcW w:w="4323" w:type="dxa"/>
            <w:vAlign w:val="center"/>
          </w:tcPr>
          <w:p w:rsidR="00F55304" w:rsidRDefault="0000522A">
            <w:pPr>
              <w:jc w:val="center"/>
            </w:pPr>
            <w:r>
              <w:rPr>
                <w:rFonts w:ascii="Times New Roman" w:eastAsia="宋体" w:hAnsi="Times New Roman"/>
                <w:sz w:val="21"/>
              </w:rPr>
              <w:t>作用说明</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agentfunctions/builder.go</w:t>
            </w:r>
          </w:p>
        </w:tc>
        <w:tc>
          <w:tcPr>
            <w:tcW w:w="4323" w:type="dxa"/>
            <w:vAlign w:val="center"/>
          </w:tcPr>
          <w:p w:rsidR="00F55304" w:rsidRDefault="0000522A">
            <w:pPr>
              <w:jc w:val="center"/>
            </w:pPr>
            <w:r>
              <w:rPr>
                <w:rFonts w:ascii="Times New Roman" w:eastAsia="宋体" w:hAnsi="Times New Roman"/>
                <w:sz w:val="21"/>
              </w:rPr>
              <w:t>根据</w:t>
            </w:r>
            <w:r>
              <w:rPr>
                <w:rFonts w:ascii="Times New Roman" w:eastAsia="宋体" w:hAnsi="Times New Roman"/>
                <w:sz w:val="21"/>
              </w:rPr>
              <w:t xml:space="preserve"> Mythic </w:t>
            </w:r>
            <w:r>
              <w:rPr>
                <w:rFonts w:ascii="Times New Roman" w:eastAsia="宋体" w:hAnsi="Times New Roman"/>
                <w:sz w:val="21"/>
              </w:rPr>
              <w:t>下发的构建参数生成</w:t>
            </w:r>
            <w:r>
              <w:rPr>
                <w:rFonts w:ascii="Times New Roman" w:eastAsia="宋体" w:hAnsi="Times New Roman"/>
                <w:sz w:val="21"/>
              </w:rPr>
              <w:t xml:space="preserve"> payload</w:t>
            </w:r>
            <w:r>
              <w:rPr>
                <w:rFonts w:ascii="Times New Roman" w:eastAsia="宋体" w:hAnsi="Times New Roman"/>
                <w:sz w:val="21"/>
              </w:rPr>
              <w:t>，并把配置写入构建产物</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agentfunctions/*.go</w:t>
            </w:r>
          </w:p>
        </w:tc>
        <w:tc>
          <w:tcPr>
            <w:tcW w:w="4323" w:type="dxa"/>
            <w:vAlign w:val="center"/>
          </w:tcPr>
          <w:p w:rsidR="00F55304" w:rsidRDefault="0000522A">
            <w:pPr>
              <w:jc w:val="center"/>
            </w:pPr>
            <w:r>
              <w:rPr>
                <w:rFonts w:ascii="Times New Roman" w:eastAsia="宋体" w:hAnsi="Times New Roman"/>
                <w:sz w:val="21"/>
              </w:rPr>
              <w:t>注册命令、声明参数、处理</w:t>
            </w:r>
            <w:r>
              <w:rPr>
                <w:rFonts w:ascii="Times New Roman" w:eastAsia="宋体" w:hAnsi="Times New Roman"/>
                <w:sz w:val="21"/>
              </w:rPr>
              <w:t xml:space="preserve"> tasking </w:t>
            </w:r>
            <w:r>
              <w:rPr>
                <w:rFonts w:ascii="Times New Roman" w:eastAsia="宋体" w:hAnsi="Times New Roman"/>
                <w:sz w:val="21"/>
              </w:rPr>
              <w:t>与</w:t>
            </w:r>
            <w:r>
              <w:rPr>
                <w:rFonts w:ascii="Times New Roman" w:eastAsia="宋体" w:hAnsi="Times New Roman"/>
                <w:sz w:val="21"/>
              </w:rPr>
              <w:t xml:space="preserve"> UI </w:t>
            </w:r>
            <w:r>
              <w:rPr>
                <w:rFonts w:ascii="Times New Roman" w:eastAsia="宋体" w:hAnsi="Times New Roman"/>
                <w:sz w:val="21"/>
              </w:rPr>
              <w:t>对接</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agent_code/controller.go</w:t>
            </w:r>
          </w:p>
        </w:tc>
        <w:tc>
          <w:tcPr>
            <w:tcW w:w="4323" w:type="dxa"/>
            <w:vAlign w:val="center"/>
          </w:tcPr>
          <w:p w:rsidR="00F55304" w:rsidRDefault="0000522A">
            <w:pPr>
              <w:jc w:val="center"/>
            </w:pPr>
            <w:r>
              <w:rPr>
                <w:rFonts w:ascii="Times New Roman" w:eastAsia="宋体" w:hAnsi="Times New Roman"/>
                <w:sz w:val="21"/>
              </w:rPr>
              <w:t>管理</w:t>
            </w:r>
            <w:r>
              <w:rPr>
                <w:rFonts w:ascii="Times New Roman" w:eastAsia="宋体" w:hAnsi="Times New Roman"/>
                <w:sz w:val="21"/>
              </w:rPr>
              <w:t xml:space="preserve"> checkin</w:t>
            </w:r>
            <w:r>
              <w:rPr>
                <w:rFonts w:ascii="Times New Roman" w:eastAsia="宋体" w:hAnsi="Times New Roman"/>
                <w:sz w:val="21"/>
              </w:rPr>
              <w:t>、轮询、任务执行与结果回传主流程</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agentcode/controllerpush.go</w:t>
            </w:r>
          </w:p>
        </w:tc>
        <w:tc>
          <w:tcPr>
            <w:tcW w:w="4323" w:type="dxa"/>
            <w:vAlign w:val="center"/>
          </w:tcPr>
          <w:p w:rsidR="00F55304" w:rsidRDefault="0000522A">
            <w:pPr>
              <w:jc w:val="center"/>
            </w:pPr>
            <w:r>
              <w:rPr>
                <w:rFonts w:ascii="Times New Roman" w:eastAsia="宋体" w:hAnsi="Times New Roman"/>
                <w:sz w:val="21"/>
              </w:rPr>
              <w:t>管理</w:t>
            </w:r>
            <w:r>
              <w:rPr>
                <w:rFonts w:ascii="Times New Roman" w:eastAsia="宋体" w:hAnsi="Times New Roman"/>
                <w:sz w:val="21"/>
              </w:rPr>
              <w:t xml:space="preserve"> Session callback </w:t>
            </w:r>
            <w:r>
              <w:rPr>
                <w:rFonts w:ascii="Times New Roman" w:eastAsia="宋体" w:hAnsi="Times New Roman"/>
                <w:sz w:val="21"/>
              </w:rPr>
              <w:t>的</w:t>
            </w:r>
            <w:r>
              <w:rPr>
                <w:rFonts w:ascii="Times New Roman" w:eastAsia="宋体" w:hAnsi="Times New Roman"/>
                <w:sz w:val="21"/>
              </w:rPr>
              <w:t xml:space="preserve"> Push C2 </w:t>
            </w:r>
            <w:r>
              <w:rPr>
                <w:rFonts w:ascii="Times New Roman" w:eastAsia="宋体" w:hAnsi="Times New Roman"/>
                <w:sz w:val="21"/>
              </w:rPr>
              <w:t>长连接逻辑</w:t>
            </w:r>
          </w:p>
        </w:tc>
      </w:tr>
      <w:tr w:rsidR="00F55304">
        <w:trPr>
          <w:jc w:val="center"/>
        </w:trPr>
        <w:tc>
          <w:tcPr>
            <w:tcW w:w="4323" w:type="dxa"/>
            <w:vAlign w:val="center"/>
          </w:tcPr>
          <w:p w:rsidR="00F55304" w:rsidRDefault="0000522A">
            <w:pPr>
              <w:jc w:val="center"/>
            </w:pPr>
            <w:r>
              <w:rPr>
                <w:rFonts w:ascii="Times New Roman" w:eastAsia="宋体" w:hAnsi="Times New Roman"/>
                <w:sz w:val="21"/>
              </w:rPr>
              <w:t>agent_code/transports.go</w:t>
            </w:r>
          </w:p>
        </w:tc>
        <w:tc>
          <w:tcPr>
            <w:tcW w:w="4323" w:type="dxa"/>
            <w:vAlign w:val="center"/>
          </w:tcPr>
          <w:p w:rsidR="00F55304" w:rsidRDefault="0000522A">
            <w:pPr>
              <w:jc w:val="center"/>
            </w:pPr>
            <w:r>
              <w:rPr>
                <w:rFonts w:ascii="Times New Roman" w:eastAsia="宋体" w:hAnsi="Times New Roman"/>
                <w:sz w:val="21"/>
              </w:rPr>
              <w:t>抽象</w:t>
            </w:r>
            <w:r>
              <w:rPr>
                <w:rFonts w:ascii="Times New Roman" w:eastAsia="宋体" w:hAnsi="Times New Roman"/>
                <w:sz w:val="21"/>
              </w:rPr>
              <w:t xml:space="preserve"> HTTPS Beacon </w:t>
            </w:r>
            <w:r>
              <w:rPr>
                <w:rFonts w:ascii="Times New Roman" w:eastAsia="宋体" w:hAnsi="Times New Roman"/>
                <w:sz w:val="21"/>
              </w:rPr>
              <w:t>与</w:t>
            </w:r>
            <w:r>
              <w:rPr>
                <w:rFonts w:ascii="Times New Roman" w:eastAsia="宋体" w:hAnsi="Times New Roman"/>
                <w:sz w:val="21"/>
              </w:rPr>
              <w:t xml:space="preserve"> WSS Session </w:t>
            </w:r>
            <w:r>
              <w:rPr>
                <w:rFonts w:ascii="Times New Roman" w:eastAsia="宋体" w:hAnsi="Times New Roman"/>
                <w:sz w:val="21"/>
              </w:rPr>
              <w:t>两类传输通道</w:t>
            </w:r>
          </w:p>
        </w:tc>
      </w:tr>
      <w:tr w:rsidR="00F55304">
        <w:trPr>
          <w:jc w:val="center"/>
        </w:trPr>
        <w:tc>
          <w:tcPr>
            <w:tcW w:w="4323" w:type="dxa"/>
            <w:vAlign w:val="center"/>
          </w:tcPr>
          <w:p w:rsidR="00F55304" w:rsidRDefault="0000522A">
            <w:pPr>
              <w:jc w:val="center"/>
            </w:pPr>
            <w:r>
              <w:rPr>
                <w:rFonts w:ascii="Times New Roman" w:eastAsia="宋体" w:hAnsi="Times New Roman"/>
                <w:sz w:val="21"/>
              </w:rPr>
              <w:t>server/main.go</w:t>
            </w:r>
          </w:p>
        </w:tc>
        <w:tc>
          <w:tcPr>
            <w:tcW w:w="4323" w:type="dxa"/>
            <w:vAlign w:val="center"/>
          </w:tcPr>
          <w:p w:rsidR="00F55304" w:rsidRDefault="0000522A">
            <w:pPr>
              <w:jc w:val="center"/>
            </w:pPr>
            <w:r>
              <w:rPr>
                <w:rFonts w:ascii="Times New Roman" w:eastAsia="宋体" w:hAnsi="Times New Roman"/>
                <w:sz w:val="21"/>
              </w:rPr>
              <w:t>初始化</w:t>
            </w:r>
            <w:r>
              <w:rPr>
                <w:rFonts w:ascii="Times New Roman" w:eastAsia="宋体" w:hAnsi="Times New Roman"/>
                <w:sz w:val="21"/>
              </w:rPr>
              <w:t xml:space="preserve"> HTTPS </w:t>
            </w:r>
            <w:r>
              <w:rPr>
                <w:rFonts w:ascii="Times New Roman" w:eastAsia="宋体" w:hAnsi="Times New Roman"/>
                <w:sz w:val="21"/>
              </w:rPr>
              <w:t>服务、路由与基础</w:t>
            </w:r>
            <w:r>
              <w:rPr>
                <w:rFonts w:ascii="Times New Roman" w:eastAsia="宋体" w:hAnsi="Times New Roman"/>
                <w:sz w:val="21"/>
              </w:rPr>
              <w:t xml:space="preserve"> decoy </w:t>
            </w:r>
            <w:r>
              <w:rPr>
                <w:rFonts w:ascii="Times New Roman" w:eastAsia="宋体" w:hAnsi="Times New Roman"/>
                <w:sz w:val="21"/>
              </w:rPr>
              <w:t>响应</w:t>
            </w:r>
          </w:p>
        </w:tc>
      </w:tr>
      <w:tr w:rsidR="00F55304">
        <w:trPr>
          <w:jc w:val="center"/>
        </w:trPr>
        <w:tc>
          <w:tcPr>
            <w:tcW w:w="4323" w:type="dxa"/>
            <w:vAlign w:val="center"/>
          </w:tcPr>
          <w:p w:rsidR="00F55304" w:rsidRDefault="0000522A">
            <w:pPr>
              <w:jc w:val="center"/>
            </w:pPr>
            <w:r>
              <w:rPr>
                <w:rFonts w:ascii="Times New Roman" w:eastAsia="宋体" w:hAnsi="Times New Roman"/>
                <w:sz w:val="21"/>
              </w:rPr>
              <w:t>server/push_session.go</w:t>
            </w:r>
          </w:p>
        </w:tc>
        <w:tc>
          <w:tcPr>
            <w:tcW w:w="4323" w:type="dxa"/>
            <w:vAlign w:val="center"/>
          </w:tcPr>
          <w:p w:rsidR="00F55304" w:rsidRDefault="0000522A">
            <w:pPr>
              <w:jc w:val="center"/>
            </w:pPr>
            <w:r>
              <w:rPr>
                <w:rFonts w:ascii="Times New Roman" w:eastAsia="宋体" w:hAnsi="Times New Roman"/>
                <w:sz w:val="21"/>
              </w:rPr>
              <w:t>绑定</w:t>
            </w:r>
            <w:r>
              <w:rPr>
                <w:rFonts w:ascii="Times New Roman" w:eastAsia="宋体" w:hAnsi="Times New Roman"/>
                <w:sz w:val="21"/>
              </w:rPr>
              <w:t xml:space="preserve"> Agent WebSocket </w:t>
            </w:r>
            <w:r>
              <w:rPr>
                <w:rFonts w:ascii="Times New Roman" w:eastAsia="宋体" w:hAnsi="Times New Roman"/>
                <w:sz w:val="21"/>
              </w:rPr>
              <w:t>连接与</w:t>
            </w:r>
            <w:r>
              <w:rPr>
                <w:rFonts w:ascii="Times New Roman" w:eastAsia="宋体" w:hAnsi="Times New Roman"/>
                <w:sz w:val="21"/>
              </w:rPr>
              <w:t xml:space="preserve"> Mythic Push C2 gRPC </w:t>
            </w:r>
            <w:r>
              <w:rPr>
                <w:rFonts w:ascii="Times New Roman" w:eastAsia="宋体" w:hAnsi="Times New Roman"/>
                <w:sz w:val="21"/>
              </w:rPr>
              <w:t>流</w:t>
            </w:r>
          </w:p>
        </w:tc>
      </w:tr>
    </w:tbl>
    <w:p w:rsidR="00F55304" w:rsidRDefault="0000522A">
      <w:pPr>
        <w:spacing w:after="0" w:line="439" w:lineRule="auto"/>
        <w:ind w:firstLine="480"/>
      </w:pPr>
      <w:r>
        <w:rPr>
          <w:rFonts w:ascii="Times New Roman" w:eastAsia="宋体" w:hAnsi="Times New Roman"/>
          <w:sz w:val="24"/>
        </w:rPr>
        <w:t>在联调阶段，常用开发工具包括</w:t>
      </w:r>
      <w:r>
        <w:rPr>
          <w:rFonts w:ascii="Times New Roman" w:eastAsia="宋体" w:hAnsi="Times New Roman"/>
          <w:sz w:val="24"/>
        </w:rPr>
        <w:t xml:space="preserve"> Go </w:t>
      </w:r>
      <w:r>
        <w:rPr>
          <w:rFonts w:ascii="Times New Roman" w:eastAsia="宋体" w:hAnsi="Times New Roman"/>
          <w:sz w:val="24"/>
        </w:rPr>
        <w:t>编译工具链、</w:t>
      </w:r>
      <w:r>
        <w:rPr>
          <w:rFonts w:ascii="Times New Roman" w:eastAsia="宋体" w:hAnsi="Times New Roman"/>
          <w:sz w:val="24"/>
        </w:rPr>
        <w:t>Docker</w:t>
      </w:r>
      <w:r>
        <w:rPr>
          <w:rFonts w:ascii="Times New Roman" w:eastAsia="宋体" w:hAnsi="Times New Roman"/>
          <w:sz w:val="24"/>
        </w:rPr>
        <w:t>、</w:t>
      </w:r>
      <w:r>
        <w:rPr>
          <w:rFonts w:ascii="Times New Roman" w:eastAsia="宋体" w:hAnsi="Times New Roman"/>
          <w:sz w:val="24"/>
        </w:rPr>
        <w:t xml:space="preserve">Mythic Web </w:t>
      </w:r>
      <w:r>
        <w:rPr>
          <w:rFonts w:ascii="Times New Roman" w:eastAsia="宋体" w:hAnsi="Times New Roman"/>
          <w:sz w:val="24"/>
        </w:rPr>
        <w:t>界面以及本地日志输出。</w:t>
      </w:r>
      <w:r>
        <w:rPr>
          <w:rFonts w:ascii="Times New Roman" w:eastAsia="宋体" w:hAnsi="Times New Roman"/>
          <w:sz w:val="24"/>
        </w:rPr>
        <w:t xml:space="preserve">Go </w:t>
      </w:r>
      <w:r>
        <w:rPr>
          <w:rFonts w:ascii="Times New Roman" w:eastAsia="宋体" w:hAnsi="Times New Roman"/>
          <w:sz w:val="24"/>
        </w:rPr>
        <w:t>工具链主要用于跨平台构建与本地调试，</w:t>
      </w:r>
      <w:r>
        <w:rPr>
          <w:rFonts w:ascii="Times New Roman" w:eastAsia="宋体" w:hAnsi="Times New Roman"/>
          <w:sz w:val="24"/>
        </w:rPr>
        <w:t xml:space="preserve">Docker </w:t>
      </w:r>
      <w:r>
        <w:rPr>
          <w:rFonts w:ascii="Times New Roman" w:eastAsia="宋体" w:hAnsi="Times New Roman"/>
          <w:sz w:val="24"/>
        </w:rPr>
        <w:t>用于隔离控制端与</w:t>
      </w:r>
      <w:r>
        <w:rPr>
          <w:rFonts w:ascii="Times New Roman" w:eastAsia="宋体" w:hAnsi="Times New Roman"/>
          <w:sz w:val="24"/>
        </w:rPr>
        <w:t xml:space="preserve"> Profile </w:t>
      </w:r>
      <w:r>
        <w:rPr>
          <w:rFonts w:ascii="Times New Roman" w:eastAsia="宋体" w:hAnsi="Times New Roman"/>
          <w:sz w:val="24"/>
        </w:rPr>
        <w:t>容器环境，</w:t>
      </w:r>
      <w:r>
        <w:rPr>
          <w:rFonts w:ascii="Times New Roman" w:eastAsia="宋体" w:hAnsi="Times New Roman"/>
          <w:sz w:val="24"/>
        </w:rPr>
        <w:t xml:space="preserve">Mythic Web </w:t>
      </w:r>
      <w:r>
        <w:rPr>
          <w:rFonts w:ascii="Times New Roman" w:eastAsia="宋体" w:hAnsi="Times New Roman"/>
          <w:sz w:val="24"/>
        </w:rPr>
        <w:t>界面用于观察回连状态、命令执行结果与文件浏览器显示效果。相较于只做静态代码阅读，这种</w:t>
      </w:r>
      <w:r>
        <w:rPr>
          <w:rFonts w:ascii="Times New Roman" w:eastAsia="宋体" w:hAnsi="Times New Roman"/>
          <w:sz w:val="24"/>
        </w:rPr>
        <w:t>“</w:t>
      </w:r>
      <w:r>
        <w:rPr>
          <w:rFonts w:ascii="Times New Roman" w:eastAsia="宋体" w:hAnsi="Times New Roman"/>
          <w:sz w:val="24"/>
        </w:rPr>
        <w:t>容器启动</w:t>
      </w:r>
      <w:r>
        <w:rPr>
          <w:rFonts w:ascii="Times New Roman" w:eastAsia="宋体" w:hAnsi="Times New Roman"/>
          <w:sz w:val="24"/>
        </w:rPr>
        <w:t xml:space="preserve">—Payload </w:t>
      </w:r>
      <w:r>
        <w:rPr>
          <w:rFonts w:ascii="Times New Roman" w:eastAsia="宋体" w:hAnsi="Times New Roman"/>
          <w:sz w:val="24"/>
        </w:rPr>
        <w:t>构建</w:t>
      </w:r>
      <w:r>
        <w:rPr>
          <w:rFonts w:ascii="Times New Roman" w:eastAsia="宋体" w:hAnsi="Times New Roman"/>
          <w:sz w:val="24"/>
        </w:rPr>
        <w:t>—</w:t>
      </w:r>
      <w:r>
        <w:rPr>
          <w:rFonts w:ascii="Times New Roman" w:eastAsia="宋体" w:hAnsi="Times New Roman"/>
          <w:sz w:val="24"/>
        </w:rPr>
        <w:t>样本运行</w:t>
      </w:r>
      <w:r>
        <w:rPr>
          <w:rFonts w:ascii="Times New Roman" w:eastAsia="宋体" w:hAnsi="Times New Roman"/>
          <w:sz w:val="24"/>
        </w:rPr>
        <w:t>—</w:t>
      </w:r>
      <w:r>
        <w:rPr>
          <w:rFonts w:ascii="Times New Roman" w:eastAsia="宋体" w:hAnsi="Times New Roman"/>
          <w:sz w:val="24"/>
        </w:rPr>
        <w:t>界面核对</w:t>
      </w:r>
      <w:r>
        <w:rPr>
          <w:rFonts w:ascii="Times New Roman" w:eastAsia="宋体" w:hAnsi="Times New Roman"/>
          <w:sz w:val="24"/>
        </w:rPr>
        <w:t>”</w:t>
      </w:r>
      <w:r>
        <w:rPr>
          <w:rFonts w:ascii="Times New Roman" w:eastAsia="宋体" w:hAnsi="Times New Roman"/>
          <w:sz w:val="24"/>
        </w:rPr>
        <w:t>的流程更能体现毕业设计项目的工程完整性。</w:t>
      </w:r>
    </w:p>
    <w:p w:rsidR="00F55304" w:rsidRDefault="0000522A">
      <w:pPr>
        <w:jc w:val="center"/>
      </w:pPr>
      <w:r>
        <w:rPr>
          <w:noProof/>
        </w:rPr>
        <w:lastRenderedPageBreak/>
        <w:drawing>
          <wp:inline distT="0" distB="0" distL="0" distR="0">
            <wp:extent cx="5220000" cy="2968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sted image 20260409184939.png"/>
                    <pic:cNvPicPr/>
                  </pic:nvPicPr>
                  <pic:blipFill>
                    <a:blip r:embed="rId12"/>
                    <a:stretch>
                      <a:fillRect/>
                    </a:stretch>
                  </pic:blipFill>
                  <pic:spPr>
                    <a:xfrm>
                      <a:off x="0" y="0"/>
                      <a:ext cx="5220000" cy="2968482"/>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5.1 Payload </w:t>
      </w:r>
      <w:r>
        <w:rPr>
          <w:rFonts w:ascii="Times New Roman" w:eastAsia="宋体" w:hAnsi="Times New Roman"/>
          <w:b/>
          <w:sz w:val="21"/>
        </w:rPr>
        <w:t>创建与命令选择界面</w:t>
      </w:r>
    </w:p>
    <w:p w:rsidR="00F55304" w:rsidRDefault="0000522A">
      <w:pPr>
        <w:jc w:val="center"/>
      </w:pPr>
      <w:r>
        <w:rPr>
          <w:noProof/>
        </w:rPr>
        <w:drawing>
          <wp:inline distT="0" distB="0" distL="0" distR="0">
            <wp:extent cx="5220000" cy="29615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sted image 20260409184944.png"/>
                    <pic:cNvPicPr/>
                  </pic:nvPicPr>
                  <pic:blipFill>
                    <a:blip r:embed="rId13"/>
                    <a:stretch>
                      <a:fillRect/>
                    </a:stretch>
                  </pic:blipFill>
                  <pic:spPr>
                    <a:xfrm>
                      <a:off x="0" y="0"/>
                      <a:ext cx="5220000" cy="2961551"/>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5.2 Payload </w:t>
      </w:r>
      <w:r>
        <w:rPr>
          <w:rFonts w:ascii="Times New Roman" w:eastAsia="宋体" w:hAnsi="Times New Roman"/>
          <w:b/>
          <w:sz w:val="21"/>
        </w:rPr>
        <w:t>命令详情界面</w:t>
      </w:r>
    </w:p>
    <w:p w:rsidR="00F55304" w:rsidRDefault="0000522A">
      <w:pPr>
        <w:pStyle w:val="2"/>
        <w:numPr>
          <w:ilvl w:val="1"/>
          <w:numId w:val="1"/>
        </w:numPr>
        <w:spacing w:before="120" w:after="120" w:line="240" w:lineRule="auto"/>
      </w:pPr>
      <w:bookmarkStart w:id="50" w:name="_Toc226900721"/>
      <w:r>
        <w:rPr>
          <w:rFonts w:ascii="Times New Roman" w:eastAsia="宋体" w:hAnsi="Times New Roman"/>
          <w:sz w:val="24"/>
        </w:rPr>
        <w:t>C2 Profile</w:t>
      </w:r>
      <w:r>
        <w:rPr>
          <w:rFonts w:ascii="Times New Roman" w:eastAsia="宋体" w:hAnsi="Times New Roman"/>
          <w:sz w:val="24"/>
        </w:rPr>
        <w:t>适配实现</w:t>
      </w:r>
      <w:bookmarkEnd w:id="50"/>
    </w:p>
    <w:p w:rsidR="00F55304" w:rsidRDefault="0000522A">
      <w:pPr>
        <w:pStyle w:val="3"/>
        <w:numPr>
          <w:ilvl w:val="2"/>
          <w:numId w:val="1"/>
        </w:numPr>
        <w:spacing w:before="120" w:after="120" w:line="240" w:lineRule="auto"/>
      </w:pPr>
      <w:bookmarkStart w:id="51" w:name="_Toc226900722"/>
      <w:r>
        <w:rPr>
          <w:rFonts w:ascii="Times New Roman" w:eastAsia="宋体" w:hAnsi="Times New Roman"/>
          <w:sz w:val="21"/>
        </w:rPr>
        <w:t>Profile Docker</w:t>
      </w:r>
      <w:r>
        <w:rPr>
          <w:rFonts w:ascii="Times New Roman" w:eastAsia="宋体" w:hAnsi="Times New Roman"/>
          <w:sz w:val="21"/>
        </w:rPr>
        <w:t>容器配置</w:t>
      </w:r>
      <w:bookmarkEnd w:id="51"/>
    </w:p>
    <w:p w:rsidR="00F55304" w:rsidRDefault="0000522A">
      <w:pPr>
        <w:spacing w:after="0" w:line="439" w:lineRule="auto"/>
        <w:ind w:firstLine="480"/>
      </w:pPr>
      <w:r>
        <w:rPr>
          <w:rFonts w:ascii="Times New Roman" w:eastAsia="宋体" w:hAnsi="Times New Roman"/>
          <w:sz w:val="24"/>
        </w:rPr>
        <w:t xml:space="preserve">masked-https </w:t>
      </w:r>
      <w:r>
        <w:rPr>
          <w:rFonts w:ascii="Times New Roman" w:eastAsia="宋体" w:hAnsi="Times New Roman"/>
          <w:sz w:val="24"/>
        </w:rPr>
        <w:t>以独立容器方式接入</w:t>
      </w:r>
      <w:r>
        <w:rPr>
          <w:rFonts w:ascii="Times New Roman" w:eastAsia="宋体" w:hAnsi="Times New Roman"/>
          <w:sz w:val="24"/>
        </w:rPr>
        <w:t xml:space="preserve"> Mythic</w:t>
      </w:r>
      <w:r>
        <w:rPr>
          <w:rFonts w:ascii="Times New Roman" w:eastAsia="宋体" w:hAnsi="Times New Roman"/>
          <w:sz w:val="24"/>
        </w:rPr>
        <w:t>，运行时通过配置文件统一管理监听地址、</w:t>
      </w:r>
      <w:r>
        <w:rPr>
          <w:rFonts w:ascii="Times New Roman" w:eastAsia="宋体" w:hAnsi="Times New Roman"/>
          <w:sz w:val="24"/>
        </w:rPr>
        <w:t xml:space="preserve">Beacon </w:t>
      </w:r>
      <w:r>
        <w:rPr>
          <w:rFonts w:ascii="Times New Roman" w:eastAsia="宋体" w:hAnsi="Times New Roman"/>
          <w:sz w:val="24"/>
        </w:rPr>
        <w:t>路径、</w:t>
      </w:r>
      <w:r>
        <w:rPr>
          <w:rFonts w:ascii="Times New Roman" w:eastAsia="宋体" w:hAnsi="Times New Roman"/>
          <w:sz w:val="24"/>
        </w:rPr>
        <w:t xml:space="preserve">Session </w:t>
      </w:r>
      <w:r>
        <w:rPr>
          <w:rFonts w:ascii="Times New Roman" w:eastAsia="宋体" w:hAnsi="Times New Roman"/>
          <w:sz w:val="24"/>
        </w:rPr>
        <w:t>路径、证书、</w:t>
      </w:r>
      <w:r>
        <w:rPr>
          <w:rFonts w:ascii="Times New Roman" w:eastAsia="宋体" w:hAnsi="Times New Roman"/>
          <w:sz w:val="24"/>
        </w:rPr>
        <w:t xml:space="preserve">Header </w:t>
      </w:r>
      <w:r>
        <w:rPr>
          <w:rFonts w:ascii="Times New Roman" w:eastAsia="宋体" w:hAnsi="Times New Roman"/>
          <w:sz w:val="24"/>
        </w:rPr>
        <w:t>伪装参数和</w:t>
      </w:r>
      <w:r>
        <w:rPr>
          <w:rFonts w:ascii="Times New Roman" w:eastAsia="宋体" w:hAnsi="Times New Roman"/>
          <w:sz w:val="24"/>
        </w:rPr>
        <w:t xml:space="preserve"> AESPSK</w:t>
      </w:r>
      <w:r>
        <w:rPr>
          <w:rFonts w:ascii="Times New Roman" w:eastAsia="宋体" w:hAnsi="Times New Roman"/>
          <w:sz w:val="24"/>
        </w:rPr>
        <w:t>。容器对外主要暴露</w:t>
      </w:r>
      <w:r>
        <w:rPr>
          <w:rFonts w:ascii="Times New Roman" w:eastAsia="宋体" w:hAnsi="Times New Roman"/>
          <w:sz w:val="24"/>
        </w:rPr>
        <w:t xml:space="preserve"> 8443 </w:t>
      </w:r>
      <w:r>
        <w:rPr>
          <w:rFonts w:ascii="Times New Roman" w:eastAsia="宋体" w:hAnsi="Times New Roman"/>
          <w:sz w:val="24"/>
        </w:rPr>
        <w:t>端口，其中</w:t>
      </w:r>
      <w:r>
        <w:rPr>
          <w:rFonts w:ascii="Times New Roman" w:eastAsia="宋体" w:hAnsi="Times New Roman"/>
          <w:sz w:val="24"/>
        </w:rPr>
        <w:t xml:space="preserve"> /cdn-cgi/submit </w:t>
      </w:r>
      <w:r>
        <w:rPr>
          <w:rFonts w:ascii="Times New Roman" w:eastAsia="宋体" w:hAnsi="Times New Roman"/>
          <w:sz w:val="24"/>
        </w:rPr>
        <w:t>用于处理</w:t>
      </w:r>
      <w:r>
        <w:rPr>
          <w:rFonts w:ascii="Times New Roman" w:eastAsia="宋体" w:hAnsi="Times New Roman"/>
          <w:sz w:val="24"/>
        </w:rPr>
        <w:t xml:space="preserve"> Beacon </w:t>
      </w:r>
      <w:r>
        <w:rPr>
          <w:rFonts w:ascii="Times New Roman" w:eastAsia="宋体" w:hAnsi="Times New Roman"/>
          <w:sz w:val="24"/>
        </w:rPr>
        <w:t>心跳与结果回传，</w:t>
      </w:r>
      <w:r>
        <w:rPr>
          <w:rFonts w:ascii="Times New Roman" w:eastAsia="宋体" w:hAnsi="Times New Roman"/>
          <w:sz w:val="24"/>
        </w:rPr>
        <w:t xml:space="preserve">/cdn-cgi/ws </w:t>
      </w:r>
      <w:r>
        <w:rPr>
          <w:rFonts w:ascii="Times New Roman" w:eastAsia="宋体" w:hAnsi="Times New Roman"/>
          <w:sz w:val="24"/>
        </w:rPr>
        <w:t>用于处</w:t>
      </w:r>
      <w:r>
        <w:rPr>
          <w:rFonts w:ascii="Times New Roman" w:eastAsia="宋体" w:hAnsi="Times New Roman"/>
          <w:sz w:val="24"/>
        </w:rPr>
        <w:lastRenderedPageBreak/>
        <w:t>理基于</w:t>
      </w:r>
      <w:r>
        <w:rPr>
          <w:rFonts w:ascii="Times New Roman" w:eastAsia="宋体" w:hAnsi="Times New Roman"/>
          <w:sz w:val="24"/>
        </w:rPr>
        <w:t xml:space="preserve"> WebSocket </w:t>
      </w:r>
      <w:r>
        <w:rPr>
          <w:rFonts w:ascii="Times New Roman" w:eastAsia="宋体" w:hAnsi="Times New Roman"/>
          <w:sz w:val="24"/>
        </w:rPr>
        <w:t>的</w:t>
      </w:r>
      <w:r>
        <w:rPr>
          <w:rFonts w:ascii="Times New Roman" w:eastAsia="宋体" w:hAnsi="Times New Roman"/>
          <w:sz w:val="24"/>
        </w:rPr>
        <w:t xml:space="preserve"> Session </w:t>
      </w:r>
      <w:r>
        <w:rPr>
          <w:rFonts w:ascii="Times New Roman" w:eastAsia="宋体" w:hAnsi="Times New Roman"/>
          <w:sz w:val="24"/>
        </w:rPr>
        <w:t>流量。对于非目标路径，请求会进入</w:t>
      </w:r>
      <w:r>
        <w:rPr>
          <w:rFonts w:ascii="Times New Roman" w:eastAsia="宋体" w:hAnsi="Times New Roman"/>
          <w:sz w:val="24"/>
        </w:rPr>
        <w:t xml:space="preserve"> decoy </w:t>
      </w:r>
      <w:r>
        <w:rPr>
          <w:rFonts w:ascii="Times New Roman" w:eastAsia="宋体" w:hAnsi="Times New Roman"/>
          <w:sz w:val="24"/>
        </w:rPr>
        <w:t>响应逻辑，以降低服务外观的单一性</w:t>
      </w:r>
      <w:r>
        <w:rPr>
          <w:rFonts w:ascii="Times New Roman" w:eastAsia="宋体" w:hAnsi="Times New Roman"/>
          <w:sz w:val="24"/>
        </w:rPr>
        <w:t>[41][45]</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从实现效果看，</w:t>
      </w:r>
      <w:r>
        <w:rPr>
          <w:rFonts w:ascii="Times New Roman" w:eastAsia="宋体" w:hAnsi="Times New Roman"/>
          <w:sz w:val="24"/>
        </w:rPr>
        <w:t xml:space="preserve">Profile </w:t>
      </w:r>
      <w:r>
        <w:rPr>
          <w:rFonts w:ascii="Times New Roman" w:eastAsia="宋体" w:hAnsi="Times New Roman"/>
          <w:sz w:val="24"/>
        </w:rPr>
        <w:t>容器启动后可在</w:t>
      </w:r>
      <w:r>
        <w:rPr>
          <w:rFonts w:ascii="Times New Roman" w:eastAsia="宋体" w:hAnsi="Times New Roman"/>
          <w:sz w:val="24"/>
        </w:rPr>
        <w:t xml:space="preserve"> Mythic </w:t>
      </w:r>
      <w:r>
        <w:rPr>
          <w:rFonts w:ascii="Times New Roman" w:eastAsia="宋体" w:hAnsi="Times New Roman"/>
          <w:sz w:val="24"/>
        </w:rPr>
        <w:t>的</w:t>
      </w:r>
      <w:r>
        <w:rPr>
          <w:rFonts w:ascii="Times New Roman" w:eastAsia="宋体" w:hAnsi="Times New Roman"/>
          <w:sz w:val="24"/>
        </w:rPr>
        <w:t xml:space="preserve"> Installed Services </w:t>
      </w:r>
      <w:r>
        <w:rPr>
          <w:rFonts w:ascii="Times New Roman" w:eastAsia="宋体" w:hAnsi="Times New Roman"/>
          <w:sz w:val="24"/>
        </w:rPr>
        <w:t>页面被识别并管理，操作员能够直接在</w:t>
      </w:r>
      <w:r>
        <w:rPr>
          <w:rFonts w:ascii="Times New Roman" w:eastAsia="宋体" w:hAnsi="Times New Roman"/>
          <w:sz w:val="24"/>
        </w:rPr>
        <w:t xml:space="preserve"> Web </w:t>
      </w:r>
      <w:r>
        <w:rPr>
          <w:rFonts w:ascii="Times New Roman" w:eastAsia="宋体" w:hAnsi="Times New Roman"/>
          <w:sz w:val="24"/>
        </w:rPr>
        <w:t>界面完成启动、停止与</w:t>
      </w:r>
      <w:r>
        <w:rPr>
          <w:rFonts w:ascii="Times New Roman" w:eastAsia="宋体" w:hAnsi="Times New Roman"/>
          <w:sz w:val="24"/>
        </w:rPr>
        <w:t xml:space="preserve"> Payload </w:t>
      </w:r>
      <w:r>
        <w:rPr>
          <w:rFonts w:ascii="Times New Roman" w:eastAsia="宋体" w:hAnsi="Times New Roman"/>
          <w:sz w:val="24"/>
        </w:rPr>
        <w:t>绑定操作。该方式避免了将通信服务硬编码到控制端内部，更符合</w:t>
      </w:r>
      <w:r>
        <w:rPr>
          <w:rFonts w:ascii="Times New Roman" w:eastAsia="宋体" w:hAnsi="Times New Roman"/>
          <w:sz w:val="24"/>
        </w:rPr>
        <w:t xml:space="preserve"> Mythic </w:t>
      </w:r>
      <w:r>
        <w:rPr>
          <w:rFonts w:ascii="Times New Roman" w:eastAsia="宋体" w:hAnsi="Times New Roman"/>
          <w:sz w:val="24"/>
        </w:rPr>
        <w:t>的组件化扩展思路。</w:t>
      </w:r>
    </w:p>
    <w:p w:rsidR="00F55304" w:rsidRDefault="0000522A">
      <w:pPr>
        <w:jc w:val="center"/>
      </w:pPr>
      <w:r>
        <w:rPr>
          <w:noProof/>
        </w:rPr>
        <w:drawing>
          <wp:inline distT="0" distB="0" distL="0" distR="0">
            <wp:extent cx="5220000" cy="29615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sted image 20260409184947.png"/>
                    <pic:cNvPicPr/>
                  </pic:nvPicPr>
                  <pic:blipFill>
                    <a:blip r:embed="rId14"/>
                    <a:stretch>
                      <a:fillRect/>
                    </a:stretch>
                  </pic:blipFill>
                  <pic:spPr>
                    <a:xfrm>
                      <a:off x="0" y="0"/>
                      <a:ext cx="5220000" cy="2961551"/>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5.3 Installed Services </w:t>
      </w:r>
      <w:r>
        <w:rPr>
          <w:rFonts w:ascii="Times New Roman" w:eastAsia="宋体" w:hAnsi="Times New Roman"/>
          <w:b/>
          <w:sz w:val="21"/>
        </w:rPr>
        <w:t>中</w:t>
      </w:r>
      <w:r>
        <w:rPr>
          <w:rFonts w:ascii="Times New Roman" w:eastAsia="宋体" w:hAnsi="Times New Roman"/>
          <w:b/>
          <w:sz w:val="21"/>
        </w:rPr>
        <w:t xml:space="preserve"> masked-https </w:t>
      </w:r>
      <w:r>
        <w:rPr>
          <w:rFonts w:ascii="Times New Roman" w:eastAsia="宋体" w:hAnsi="Times New Roman"/>
          <w:b/>
          <w:sz w:val="21"/>
        </w:rPr>
        <w:t>服务状态</w:t>
      </w:r>
    </w:p>
    <w:p w:rsidR="00F55304" w:rsidRDefault="0000522A">
      <w:pPr>
        <w:pStyle w:val="3"/>
        <w:numPr>
          <w:ilvl w:val="2"/>
          <w:numId w:val="1"/>
        </w:numPr>
        <w:spacing w:before="120" w:after="120" w:line="240" w:lineRule="auto"/>
      </w:pPr>
      <w:bookmarkStart w:id="52" w:name="_Toc226900723"/>
      <w:r>
        <w:rPr>
          <w:rFonts w:ascii="Times New Roman" w:eastAsia="宋体" w:hAnsi="Times New Roman"/>
          <w:sz w:val="21"/>
        </w:rPr>
        <w:t>服务端监听逻辑代码实现</w:t>
      </w:r>
      <w:bookmarkEnd w:id="52"/>
    </w:p>
    <w:p w:rsidR="00F55304" w:rsidRDefault="0000522A">
      <w:pPr>
        <w:spacing w:after="0" w:line="439" w:lineRule="auto"/>
        <w:ind w:firstLine="480"/>
      </w:pPr>
      <w:r>
        <w:rPr>
          <w:rFonts w:ascii="Times New Roman" w:eastAsia="宋体" w:hAnsi="Times New Roman"/>
          <w:sz w:val="24"/>
        </w:rPr>
        <w:t>服务端监听逻辑采用</w:t>
      </w:r>
      <w:r>
        <w:rPr>
          <w:rFonts w:ascii="Times New Roman" w:eastAsia="宋体" w:hAnsi="Times New Roman"/>
          <w:sz w:val="24"/>
        </w:rPr>
        <w:t xml:space="preserve"> Go </w:t>
      </w:r>
      <w:r>
        <w:rPr>
          <w:rFonts w:ascii="Times New Roman" w:eastAsia="宋体" w:hAnsi="Times New Roman"/>
          <w:sz w:val="24"/>
        </w:rPr>
        <w:t>标准库</w:t>
      </w:r>
      <w:r>
        <w:rPr>
          <w:rFonts w:ascii="Times New Roman" w:eastAsia="宋体" w:hAnsi="Times New Roman"/>
          <w:sz w:val="24"/>
        </w:rPr>
        <w:t xml:space="preserve"> net/http </w:t>
      </w:r>
      <w:r>
        <w:rPr>
          <w:rFonts w:ascii="Times New Roman" w:eastAsia="宋体" w:hAnsi="Times New Roman"/>
          <w:sz w:val="24"/>
        </w:rPr>
        <w:t>与</w:t>
      </w:r>
      <w:r>
        <w:rPr>
          <w:rFonts w:ascii="Times New Roman" w:eastAsia="宋体" w:hAnsi="Times New Roman"/>
          <w:sz w:val="24"/>
        </w:rPr>
        <w:t xml:space="preserve"> WebSocket </w:t>
      </w:r>
      <w:r>
        <w:rPr>
          <w:rFonts w:ascii="Times New Roman" w:eastAsia="宋体" w:hAnsi="Times New Roman"/>
          <w:sz w:val="24"/>
        </w:rPr>
        <w:t>组件实现。对于</w:t>
      </w:r>
      <w:r>
        <w:rPr>
          <w:rFonts w:ascii="Times New Roman" w:eastAsia="宋体" w:hAnsi="Times New Roman"/>
          <w:sz w:val="24"/>
        </w:rPr>
        <w:t xml:space="preserve"> Beacon </w:t>
      </w:r>
      <w:r>
        <w:rPr>
          <w:rFonts w:ascii="Times New Roman" w:eastAsia="宋体" w:hAnsi="Times New Roman"/>
          <w:sz w:val="24"/>
        </w:rPr>
        <w:t>请求，</w:t>
      </w:r>
      <w:r>
        <w:rPr>
          <w:rFonts w:ascii="Times New Roman" w:eastAsia="宋体" w:hAnsi="Times New Roman"/>
          <w:sz w:val="24"/>
        </w:rPr>
        <w:t xml:space="preserve">Profile </w:t>
      </w:r>
      <w:r>
        <w:rPr>
          <w:rFonts w:ascii="Times New Roman" w:eastAsia="宋体" w:hAnsi="Times New Roman"/>
          <w:sz w:val="24"/>
        </w:rPr>
        <w:t>先根据路径与</w:t>
      </w:r>
      <w:r>
        <w:rPr>
          <w:rFonts w:ascii="Times New Roman" w:eastAsia="宋体" w:hAnsi="Times New Roman"/>
          <w:sz w:val="24"/>
        </w:rPr>
        <w:t xml:space="preserve"> Header </w:t>
      </w:r>
      <w:r>
        <w:rPr>
          <w:rFonts w:ascii="Times New Roman" w:eastAsia="宋体" w:hAnsi="Times New Roman"/>
          <w:sz w:val="24"/>
        </w:rPr>
        <w:t>进行基础校验，再解码并还原</w:t>
      </w:r>
      <w:r>
        <w:rPr>
          <w:rFonts w:ascii="Times New Roman" w:eastAsia="宋体" w:hAnsi="Times New Roman"/>
          <w:sz w:val="24"/>
        </w:rPr>
        <w:t xml:space="preserve"> Mythic </w:t>
      </w:r>
      <w:r>
        <w:rPr>
          <w:rFonts w:ascii="Times New Roman" w:eastAsia="宋体" w:hAnsi="Times New Roman"/>
          <w:sz w:val="24"/>
        </w:rPr>
        <w:t>标准</w:t>
      </w:r>
      <w:r>
        <w:rPr>
          <w:rFonts w:ascii="Times New Roman" w:eastAsia="宋体" w:hAnsi="Times New Roman"/>
          <w:sz w:val="24"/>
        </w:rPr>
        <w:t xml:space="preserve"> envelope</w:t>
      </w:r>
      <w:r>
        <w:rPr>
          <w:rFonts w:ascii="Times New Roman" w:eastAsia="宋体" w:hAnsi="Times New Roman"/>
          <w:sz w:val="24"/>
        </w:rPr>
        <w:t>，随后调用内部转发逻辑完成</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 xml:space="preserve">get-tasking </w:t>
      </w:r>
      <w:r>
        <w:rPr>
          <w:rFonts w:ascii="Times New Roman" w:eastAsia="宋体" w:hAnsi="Times New Roman"/>
          <w:sz w:val="24"/>
        </w:rPr>
        <w:t>与</w:t>
      </w:r>
      <w:r>
        <w:rPr>
          <w:rFonts w:ascii="Times New Roman" w:eastAsia="宋体" w:hAnsi="Times New Roman"/>
          <w:sz w:val="24"/>
        </w:rPr>
        <w:t xml:space="preserve"> post-response </w:t>
      </w:r>
      <w:r>
        <w:rPr>
          <w:rFonts w:ascii="Times New Roman" w:eastAsia="宋体" w:hAnsi="Times New Roman"/>
          <w:sz w:val="24"/>
        </w:rPr>
        <w:t>处理。对于</w:t>
      </w:r>
      <w:r>
        <w:rPr>
          <w:rFonts w:ascii="Times New Roman" w:eastAsia="宋体" w:hAnsi="Times New Roman"/>
          <w:sz w:val="24"/>
        </w:rPr>
        <w:t xml:space="preserve"> Session </w:t>
      </w:r>
      <w:r>
        <w:rPr>
          <w:rFonts w:ascii="Times New Roman" w:eastAsia="宋体" w:hAnsi="Times New Roman"/>
          <w:sz w:val="24"/>
        </w:rPr>
        <w:t>请求，服务端在完成</w:t>
      </w:r>
      <w:r>
        <w:rPr>
          <w:rFonts w:ascii="Times New Roman" w:eastAsia="宋体" w:hAnsi="Times New Roman"/>
          <w:sz w:val="24"/>
        </w:rPr>
        <w:t xml:space="preserve"> WebSocket </w:t>
      </w:r>
      <w:r>
        <w:rPr>
          <w:rFonts w:ascii="Times New Roman" w:eastAsia="宋体" w:hAnsi="Times New Roman"/>
          <w:sz w:val="24"/>
        </w:rPr>
        <w:t>升级后，将当前连接与</w:t>
      </w:r>
      <w:r>
        <w:rPr>
          <w:rFonts w:ascii="Times New Roman" w:eastAsia="宋体" w:hAnsi="Times New Roman"/>
          <w:sz w:val="24"/>
        </w:rPr>
        <w:t xml:space="preserve"> Push C2 </w:t>
      </w:r>
      <w:r>
        <w:rPr>
          <w:rFonts w:ascii="Times New Roman" w:eastAsia="宋体" w:hAnsi="Times New Roman"/>
          <w:sz w:val="24"/>
        </w:rPr>
        <w:t>流建立绑定，使</w:t>
      </w:r>
      <w:r>
        <w:rPr>
          <w:rFonts w:ascii="Times New Roman" w:eastAsia="宋体" w:hAnsi="Times New Roman"/>
          <w:sz w:val="24"/>
        </w:rPr>
        <w:t xml:space="preserve"> Session callback </w:t>
      </w:r>
      <w:r>
        <w:rPr>
          <w:rFonts w:ascii="Times New Roman" w:eastAsia="宋体" w:hAnsi="Times New Roman"/>
          <w:sz w:val="24"/>
        </w:rPr>
        <w:t>能够接收</w:t>
      </w:r>
      <w:r>
        <w:rPr>
          <w:rFonts w:ascii="Times New Roman" w:eastAsia="宋体" w:hAnsi="Times New Roman"/>
          <w:sz w:val="24"/>
        </w:rPr>
        <w:t xml:space="preserve"> Mythic </w:t>
      </w:r>
      <w:r>
        <w:rPr>
          <w:rFonts w:ascii="Times New Roman" w:eastAsia="宋体" w:hAnsi="Times New Roman"/>
          <w:sz w:val="24"/>
        </w:rPr>
        <w:t>主动推送的任务</w:t>
      </w:r>
      <w:r>
        <w:rPr>
          <w:rFonts w:ascii="Times New Roman" w:eastAsia="宋体" w:hAnsi="Times New Roman"/>
          <w:sz w:val="24"/>
        </w:rPr>
        <w:t>[41][43]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项目实际实现中，</w:t>
      </w:r>
      <w:r>
        <w:rPr>
          <w:rFonts w:ascii="Times New Roman" w:eastAsia="宋体" w:hAnsi="Times New Roman"/>
          <w:sz w:val="24"/>
        </w:rPr>
        <w:t xml:space="preserve">server/main.go </w:t>
      </w:r>
      <w:r>
        <w:rPr>
          <w:rFonts w:ascii="Times New Roman" w:eastAsia="宋体" w:hAnsi="Times New Roman"/>
          <w:sz w:val="24"/>
        </w:rPr>
        <w:t>负责初始化</w:t>
      </w:r>
      <w:r>
        <w:rPr>
          <w:rFonts w:ascii="Times New Roman" w:eastAsia="宋体" w:hAnsi="Times New Roman"/>
          <w:sz w:val="24"/>
        </w:rPr>
        <w:t xml:space="preserve"> HTTPS </w:t>
      </w:r>
      <w:r>
        <w:rPr>
          <w:rFonts w:ascii="Times New Roman" w:eastAsia="宋体" w:hAnsi="Times New Roman"/>
          <w:sz w:val="24"/>
        </w:rPr>
        <w:t>服务、证书加载和路由注册；</w:t>
      </w:r>
      <w:r>
        <w:rPr>
          <w:rFonts w:ascii="Times New Roman" w:eastAsia="宋体" w:hAnsi="Times New Roman"/>
          <w:sz w:val="24"/>
        </w:rPr>
        <w:t xml:space="preserve">server/push_session.go </w:t>
      </w:r>
      <w:r>
        <w:rPr>
          <w:rFonts w:ascii="Times New Roman" w:eastAsia="宋体" w:hAnsi="Times New Roman"/>
          <w:sz w:val="24"/>
        </w:rPr>
        <w:t>负责</w:t>
      </w:r>
      <w:r>
        <w:rPr>
          <w:rFonts w:ascii="Times New Roman" w:eastAsia="宋体" w:hAnsi="Times New Roman"/>
          <w:sz w:val="24"/>
        </w:rPr>
        <w:t xml:space="preserve"> Session </w:t>
      </w:r>
      <w:r>
        <w:rPr>
          <w:rFonts w:ascii="Times New Roman" w:eastAsia="宋体" w:hAnsi="Times New Roman"/>
          <w:sz w:val="24"/>
        </w:rPr>
        <w:t>连接、消息泵与</w:t>
      </w:r>
      <w:r>
        <w:rPr>
          <w:rFonts w:ascii="Times New Roman" w:eastAsia="宋体" w:hAnsi="Times New Roman"/>
          <w:sz w:val="24"/>
        </w:rPr>
        <w:t xml:space="preserve"> Push C2 </w:t>
      </w:r>
      <w:r>
        <w:rPr>
          <w:rFonts w:ascii="Times New Roman" w:eastAsia="宋体" w:hAnsi="Times New Roman"/>
          <w:sz w:val="24"/>
        </w:rPr>
        <w:t>的桥接。相对于只支持轮询的基础</w:t>
      </w:r>
      <w:r>
        <w:rPr>
          <w:rFonts w:ascii="Times New Roman" w:eastAsia="宋体" w:hAnsi="Times New Roman"/>
          <w:sz w:val="24"/>
        </w:rPr>
        <w:t xml:space="preserve"> Profile</w:t>
      </w:r>
      <w:r>
        <w:rPr>
          <w:rFonts w:ascii="Times New Roman" w:eastAsia="宋体" w:hAnsi="Times New Roman"/>
          <w:sz w:val="24"/>
        </w:rPr>
        <w:t>，这一设计能够进一步支撑</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与反向端口转发等需要持续双向流量的功能。</w:t>
      </w:r>
    </w:p>
    <w:p w:rsidR="00F55304" w:rsidRDefault="0000522A">
      <w:pPr>
        <w:spacing w:after="0" w:line="240" w:lineRule="auto"/>
        <w:jc w:val="center"/>
      </w:pPr>
      <w:r>
        <w:rPr>
          <w:rFonts w:ascii="Times New Roman" w:eastAsia="宋体" w:hAnsi="Times New Roman"/>
          <w:b/>
          <w:sz w:val="21"/>
        </w:rPr>
        <w:lastRenderedPageBreak/>
        <w:t>表</w:t>
      </w:r>
      <w:r>
        <w:rPr>
          <w:rFonts w:ascii="Times New Roman" w:eastAsia="宋体" w:hAnsi="Times New Roman"/>
          <w:b/>
          <w:sz w:val="21"/>
        </w:rPr>
        <w:t xml:space="preserve"> 5-2 masked-https </w:t>
      </w:r>
      <w:r>
        <w:rPr>
          <w:rFonts w:ascii="Times New Roman" w:eastAsia="宋体" w:hAnsi="Times New Roman"/>
          <w:b/>
          <w:sz w:val="21"/>
        </w:rPr>
        <w:t>关键路由与处理逻辑</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路由</w:t>
            </w:r>
          </w:p>
        </w:tc>
        <w:tc>
          <w:tcPr>
            <w:tcW w:w="2882" w:type="dxa"/>
            <w:vAlign w:val="center"/>
          </w:tcPr>
          <w:p w:rsidR="00F55304" w:rsidRDefault="0000522A">
            <w:pPr>
              <w:jc w:val="center"/>
            </w:pPr>
            <w:r>
              <w:rPr>
                <w:rFonts w:ascii="Times New Roman" w:eastAsia="宋体" w:hAnsi="Times New Roman"/>
                <w:sz w:val="21"/>
              </w:rPr>
              <w:t>通道类型</w:t>
            </w:r>
          </w:p>
        </w:tc>
        <w:tc>
          <w:tcPr>
            <w:tcW w:w="2882" w:type="dxa"/>
            <w:vAlign w:val="center"/>
          </w:tcPr>
          <w:p w:rsidR="00F55304" w:rsidRDefault="0000522A">
            <w:pPr>
              <w:jc w:val="center"/>
            </w:pPr>
            <w:r>
              <w:rPr>
                <w:rFonts w:ascii="Times New Roman" w:eastAsia="宋体" w:hAnsi="Times New Roman"/>
                <w:sz w:val="21"/>
              </w:rPr>
              <w:t>主要处理内容</w:t>
            </w:r>
          </w:p>
        </w:tc>
      </w:tr>
      <w:tr w:rsidR="00F55304">
        <w:trPr>
          <w:jc w:val="center"/>
        </w:trPr>
        <w:tc>
          <w:tcPr>
            <w:tcW w:w="2882" w:type="dxa"/>
            <w:vAlign w:val="center"/>
          </w:tcPr>
          <w:p w:rsidR="00F55304" w:rsidRDefault="0000522A">
            <w:pPr>
              <w:jc w:val="center"/>
            </w:pPr>
            <w:r>
              <w:rPr>
                <w:rFonts w:ascii="Times New Roman" w:eastAsia="宋体" w:hAnsi="Times New Roman"/>
                <w:sz w:val="21"/>
              </w:rPr>
              <w:t>/cdn-cgi/submit</w:t>
            </w:r>
          </w:p>
        </w:tc>
        <w:tc>
          <w:tcPr>
            <w:tcW w:w="2882" w:type="dxa"/>
            <w:vAlign w:val="center"/>
          </w:tcPr>
          <w:p w:rsidR="00F55304" w:rsidRDefault="0000522A">
            <w:pPr>
              <w:jc w:val="center"/>
            </w:pPr>
            <w:r>
              <w:rPr>
                <w:rFonts w:ascii="Times New Roman" w:eastAsia="宋体" w:hAnsi="Times New Roman"/>
                <w:sz w:val="21"/>
              </w:rPr>
              <w:t>HTTPS Beacon</w:t>
            </w:r>
          </w:p>
        </w:tc>
        <w:tc>
          <w:tcPr>
            <w:tcW w:w="2882" w:type="dxa"/>
            <w:vAlign w:val="center"/>
          </w:tcPr>
          <w:p w:rsidR="00F55304" w:rsidRDefault="0000522A">
            <w:pPr>
              <w:jc w:val="center"/>
            </w:pPr>
            <w:r>
              <w:rPr>
                <w:rFonts w:ascii="Times New Roman" w:eastAsia="宋体" w:hAnsi="Times New Roman"/>
                <w:sz w:val="21"/>
              </w:rPr>
              <w:t>处理</w:t>
            </w:r>
            <w:r>
              <w:rPr>
                <w:rFonts w:ascii="Times New Roman" w:eastAsia="宋体" w:hAnsi="Times New Roman"/>
                <w:sz w:val="21"/>
              </w:rPr>
              <w:t xml:space="preserve"> checkin</w:t>
            </w:r>
            <w:r>
              <w:rPr>
                <w:rFonts w:ascii="Times New Roman" w:eastAsia="宋体" w:hAnsi="Times New Roman"/>
                <w:sz w:val="21"/>
              </w:rPr>
              <w:t>、拉取任务、提交执行结果</w:t>
            </w:r>
          </w:p>
        </w:tc>
      </w:tr>
      <w:tr w:rsidR="00F55304">
        <w:trPr>
          <w:jc w:val="center"/>
        </w:trPr>
        <w:tc>
          <w:tcPr>
            <w:tcW w:w="2882" w:type="dxa"/>
            <w:vAlign w:val="center"/>
          </w:tcPr>
          <w:p w:rsidR="00F55304" w:rsidRDefault="0000522A">
            <w:pPr>
              <w:jc w:val="center"/>
            </w:pPr>
            <w:r>
              <w:rPr>
                <w:rFonts w:ascii="Times New Roman" w:eastAsia="宋体" w:hAnsi="Times New Roman"/>
                <w:sz w:val="21"/>
              </w:rPr>
              <w:t>/cdn-cgi/ws</w:t>
            </w:r>
          </w:p>
        </w:tc>
        <w:tc>
          <w:tcPr>
            <w:tcW w:w="2882" w:type="dxa"/>
            <w:vAlign w:val="center"/>
          </w:tcPr>
          <w:p w:rsidR="00F55304" w:rsidRDefault="0000522A">
            <w:pPr>
              <w:jc w:val="center"/>
            </w:pPr>
            <w:r>
              <w:rPr>
                <w:rFonts w:ascii="Times New Roman" w:eastAsia="宋体" w:hAnsi="Times New Roman"/>
                <w:sz w:val="21"/>
              </w:rPr>
              <w:t>WSS Session</w:t>
            </w:r>
          </w:p>
        </w:tc>
        <w:tc>
          <w:tcPr>
            <w:tcW w:w="2882" w:type="dxa"/>
            <w:vAlign w:val="center"/>
          </w:tcPr>
          <w:p w:rsidR="00F55304" w:rsidRDefault="0000522A">
            <w:pPr>
              <w:jc w:val="center"/>
            </w:pPr>
            <w:r>
              <w:rPr>
                <w:rFonts w:ascii="Times New Roman" w:eastAsia="宋体" w:hAnsi="Times New Roman"/>
                <w:sz w:val="21"/>
              </w:rPr>
              <w:t>建立</w:t>
            </w:r>
            <w:r>
              <w:rPr>
                <w:rFonts w:ascii="Times New Roman" w:eastAsia="宋体" w:hAnsi="Times New Roman"/>
                <w:sz w:val="21"/>
              </w:rPr>
              <w:t xml:space="preserve"> WebSocket </w:t>
            </w:r>
            <w:r>
              <w:rPr>
                <w:rFonts w:ascii="Times New Roman" w:eastAsia="宋体" w:hAnsi="Times New Roman"/>
                <w:sz w:val="21"/>
              </w:rPr>
              <w:t>长连接并对接</w:t>
            </w:r>
            <w:r>
              <w:rPr>
                <w:rFonts w:ascii="Times New Roman" w:eastAsia="宋体" w:hAnsi="Times New Roman"/>
                <w:sz w:val="21"/>
              </w:rPr>
              <w:t xml:space="preserve"> Push C2 stream</w:t>
            </w:r>
          </w:p>
        </w:tc>
      </w:tr>
      <w:tr w:rsidR="00F55304">
        <w:trPr>
          <w:jc w:val="center"/>
        </w:trPr>
        <w:tc>
          <w:tcPr>
            <w:tcW w:w="2882" w:type="dxa"/>
            <w:vAlign w:val="center"/>
          </w:tcPr>
          <w:p w:rsidR="00F55304" w:rsidRDefault="0000522A">
            <w:pPr>
              <w:jc w:val="center"/>
            </w:pPr>
            <w:r>
              <w:rPr>
                <w:rFonts w:ascii="Times New Roman" w:eastAsia="宋体" w:hAnsi="Times New Roman"/>
                <w:sz w:val="21"/>
              </w:rPr>
              <w:t>非匹配路径</w:t>
            </w:r>
          </w:p>
        </w:tc>
        <w:tc>
          <w:tcPr>
            <w:tcW w:w="2882" w:type="dxa"/>
            <w:vAlign w:val="center"/>
          </w:tcPr>
          <w:p w:rsidR="00F55304" w:rsidRDefault="0000522A">
            <w:pPr>
              <w:jc w:val="center"/>
            </w:pPr>
            <w:r>
              <w:rPr>
                <w:rFonts w:ascii="Times New Roman" w:eastAsia="宋体" w:hAnsi="Times New Roman"/>
                <w:sz w:val="21"/>
              </w:rPr>
              <w:t>Decoy</w:t>
            </w:r>
          </w:p>
        </w:tc>
        <w:tc>
          <w:tcPr>
            <w:tcW w:w="2882" w:type="dxa"/>
            <w:vAlign w:val="center"/>
          </w:tcPr>
          <w:p w:rsidR="00F55304" w:rsidRDefault="0000522A">
            <w:pPr>
              <w:jc w:val="center"/>
            </w:pPr>
            <w:r>
              <w:rPr>
                <w:rFonts w:ascii="Times New Roman" w:eastAsia="宋体" w:hAnsi="Times New Roman"/>
                <w:sz w:val="21"/>
              </w:rPr>
              <w:t>返回伪装响应，避免暴露单一路由用途</w:t>
            </w:r>
          </w:p>
        </w:tc>
      </w:tr>
    </w:tbl>
    <w:p w:rsidR="00F55304" w:rsidRDefault="0000522A">
      <w:pPr>
        <w:spacing w:after="0" w:line="439" w:lineRule="auto"/>
        <w:ind w:firstLine="480"/>
      </w:pPr>
      <w:r>
        <w:rPr>
          <w:rFonts w:ascii="Times New Roman" w:eastAsia="宋体" w:hAnsi="Times New Roman"/>
          <w:sz w:val="24"/>
        </w:rPr>
        <w:t>从代码结构上看，服务端并没有直接承担任务解释与业务决策，而是主要完成</w:t>
      </w:r>
      <w:r>
        <w:rPr>
          <w:rFonts w:ascii="Times New Roman" w:eastAsia="宋体" w:hAnsi="Times New Roman"/>
          <w:sz w:val="24"/>
        </w:rPr>
        <w:t>“</w:t>
      </w:r>
      <w:r>
        <w:rPr>
          <w:rFonts w:ascii="Times New Roman" w:eastAsia="宋体" w:hAnsi="Times New Roman"/>
          <w:sz w:val="24"/>
        </w:rPr>
        <w:t>接收、解码、转发、回写</w:t>
      </w:r>
      <w:r>
        <w:rPr>
          <w:rFonts w:ascii="Times New Roman" w:eastAsia="宋体" w:hAnsi="Times New Roman"/>
          <w:sz w:val="24"/>
        </w:rPr>
        <w:t>”</w:t>
      </w:r>
      <w:r>
        <w:rPr>
          <w:rFonts w:ascii="Times New Roman" w:eastAsia="宋体" w:hAnsi="Times New Roman"/>
          <w:sz w:val="24"/>
        </w:rPr>
        <w:t>四步。这种边界划分有两个好处：一是通信层逻辑足够集中，便于独立调试；二是当</w:t>
      </w:r>
      <w:r>
        <w:rPr>
          <w:rFonts w:ascii="Times New Roman" w:eastAsia="宋体" w:hAnsi="Times New Roman"/>
          <w:sz w:val="24"/>
        </w:rPr>
        <w:t xml:space="preserve"> Agent </w:t>
      </w:r>
      <w:r>
        <w:rPr>
          <w:rFonts w:ascii="Times New Roman" w:eastAsia="宋体" w:hAnsi="Times New Roman"/>
          <w:sz w:val="24"/>
        </w:rPr>
        <w:t>后续新增命令时，</w:t>
      </w:r>
      <w:r>
        <w:rPr>
          <w:rFonts w:ascii="Times New Roman" w:eastAsia="宋体" w:hAnsi="Times New Roman"/>
          <w:sz w:val="24"/>
        </w:rPr>
        <w:t xml:space="preserve">Profile </w:t>
      </w:r>
      <w:r>
        <w:rPr>
          <w:rFonts w:ascii="Times New Roman" w:eastAsia="宋体" w:hAnsi="Times New Roman"/>
          <w:sz w:val="24"/>
        </w:rPr>
        <w:t>只需要继续做协议搬运，不必同步增加命令处理分支。</w:t>
      </w:r>
    </w:p>
    <w:p w:rsidR="00F55304" w:rsidRDefault="0000522A">
      <w:pPr>
        <w:pStyle w:val="3"/>
        <w:numPr>
          <w:ilvl w:val="2"/>
          <w:numId w:val="1"/>
        </w:numPr>
        <w:spacing w:before="120" w:after="120" w:line="240" w:lineRule="auto"/>
      </w:pPr>
      <w:bookmarkStart w:id="53" w:name="_Toc226900724"/>
      <w:r>
        <w:rPr>
          <w:rFonts w:ascii="Times New Roman" w:eastAsia="宋体" w:hAnsi="Times New Roman"/>
          <w:sz w:val="21"/>
        </w:rPr>
        <w:t>流量转发与解密实现</w:t>
      </w:r>
      <w:bookmarkEnd w:id="53"/>
    </w:p>
    <w:p w:rsidR="00F55304" w:rsidRDefault="0000522A">
      <w:pPr>
        <w:spacing w:after="0" w:line="439" w:lineRule="auto"/>
        <w:ind w:firstLine="480"/>
      </w:pPr>
      <w:r>
        <w:rPr>
          <w:rFonts w:ascii="Times New Roman" w:eastAsia="宋体" w:hAnsi="Times New Roman"/>
          <w:sz w:val="24"/>
        </w:rPr>
        <w:t>流量转发模块的关键在于完成</w:t>
      </w:r>
      <w:r>
        <w:rPr>
          <w:rFonts w:ascii="Times New Roman" w:eastAsia="宋体" w:hAnsi="Times New Roman"/>
          <w:sz w:val="24"/>
        </w:rPr>
        <w:t xml:space="preserve"> Mythic envelope </w:t>
      </w:r>
      <w:r>
        <w:rPr>
          <w:rFonts w:ascii="Times New Roman" w:eastAsia="宋体" w:hAnsi="Times New Roman"/>
          <w:sz w:val="24"/>
        </w:rPr>
        <w:t>与本地</w:t>
      </w:r>
      <w:r>
        <w:rPr>
          <w:rFonts w:ascii="Times New Roman" w:eastAsia="宋体" w:hAnsi="Times New Roman"/>
          <w:sz w:val="24"/>
        </w:rPr>
        <w:t xml:space="preserve"> JSON </w:t>
      </w:r>
      <w:r>
        <w:rPr>
          <w:rFonts w:ascii="Times New Roman" w:eastAsia="宋体" w:hAnsi="Times New Roman"/>
          <w:sz w:val="24"/>
        </w:rPr>
        <w:t>结构之间的映射。</w:t>
      </w:r>
      <w:r>
        <w:rPr>
          <w:rFonts w:ascii="Times New Roman" w:eastAsia="宋体" w:hAnsi="Times New Roman"/>
          <w:sz w:val="24"/>
        </w:rPr>
        <w:t xml:space="preserve">Agent </w:t>
      </w:r>
      <w:r>
        <w:rPr>
          <w:rFonts w:ascii="Times New Roman" w:eastAsia="宋体" w:hAnsi="Times New Roman"/>
          <w:sz w:val="24"/>
        </w:rPr>
        <w:t>侧先将任务请求或回传结果序列化为</w:t>
      </w:r>
      <w:r>
        <w:rPr>
          <w:rFonts w:ascii="Times New Roman" w:eastAsia="宋体" w:hAnsi="Times New Roman"/>
          <w:sz w:val="24"/>
        </w:rPr>
        <w:t xml:space="preserve"> JSON</w:t>
      </w:r>
      <w:r>
        <w:rPr>
          <w:rFonts w:ascii="Times New Roman" w:eastAsia="宋体" w:hAnsi="Times New Roman"/>
          <w:sz w:val="24"/>
        </w:rPr>
        <w:t>，再按</w:t>
      </w:r>
      <w:r>
        <w:rPr>
          <w:rFonts w:ascii="Times New Roman" w:eastAsia="宋体" w:hAnsi="Times New Roman"/>
          <w:sz w:val="24"/>
        </w:rPr>
        <w:t xml:space="preserve"> UUID + EncBlob </w:t>
      </w:r>
      <w:r>
        <w:rPr>
          <w:rFonts w:ascii="Times New Roman" w:eastAsia="宋体" w:hAnsi="Times New Roman"/>
          <w:sz w:val="24"/>
        </w:rPr>
        <w:t>结构封装；若启用了</w:t>
      </w:r>
      <w:r>
        <w:rPr>
          <w:rFonts w:ascii="Times New Roman" w:eastAsia="宋体" w:hAnsi="Times New Roman"/>
          <w:sz w:val="24"/>
        </w:rPr>
        <w:t xml:space="preserve"> AESPSK</w:t>
      </w:r>
      <w:r>
        <w:rPr>
          <w:rFonts w:ascii="Times New Roman" w:eastAsia="宋体" w:hAnsi="Times New Roman"/>
          <w:sz w:val="24"/>
        </w:rPr>
        <w:t>，则进一步执行</w:t>
      </w:r>
      <w:r>
        <w:rPr>
          <w:rFonts w:ascii="Times New Roman" w:eastAsia="宋体" w:hAnsi="Times New Roman"/>
          <w:sz w:val="24"/>
        </w:rPr>
        <w:t xml:space="preserve"> AES-256-CBC </w:t>
      </w:r>
      <w:r>
        <w:rPr>
          <w:rFonts w:ascii="Times New Roman" w:eastAsia="宋体" w:hAnsi="Times New Roman"/>
          <w:sz w:val="24"/>
        </w:rPr>
        <w:t>加密并附加</w:t>
      </w:r>
      <w:r>
        <w:rPr>
          <w:rFonts w:ascii="Times New Roman" w:eastAsia="宋体" w:hAnsi="Times New Roman"/>
          <w:sz w:val="24"/>
        </w:rPr>
        <w:t xml:space="preserve"> HMAC </w:t>
      </w:r>
      <w:r>
        <w:rPr>
          <w:rFonts w:ascii="Times New Roman" w:eastAsia="宋体" w:hAnsi="Times New Roman"/>
          <w:sz w:val="24"/>
        </w:rPr>
        <w:t>校验值。</w:t>
      </w:r>
      <w:r>
        <w:rPr>
          <w:rFonts w:ascii="Times New Roman" w:eastAsia="宋体" w:hAnsi="Times New Roman"/>
          <w:sz w:val="24"/>
        </w:rPr>
        <w:t xml:space="preserve">Profile </w:t>
      </w:r>
      <w:r>
        <w:rPr>
          <w:rFonts w:ascii="Times New Roman" w:eastAsia="宋体" w:hAnsi="Times New Roman"/>
          <w:sz w:val="24"/>
        </w:rPr>
        <w:t>收到请求后先做</w:t>
      </w:r>
      <w:r>
        <w:rPr>
          <w:rFonts w:ascii="Times New Roman" w:eastAsia="宋体" w:hAnsi="Times New Roman"/>
          <w:sz w:val="24"/>
        </w:rPr>
        <w:t xml:space="preserve"> Base64 </w:t>
      </w:r>
      <w:r>
        <w:rPr>
          <w:rFonts w:ascii="Times New Roman" w:eastAsia="宋体" w:hAnsi="Times New Roman"/>
          <w:sz w:val="24"/>
        </w:rPr>
        <w:t>解码，再依据相同规则执行解密、验签和字段解析</w:t>
      </w:r>
      <w:r>
        <w:rPr>
          <w:rFonts w:ascii="Times New Roman" w:eastAsia="宋体" w:hAnsi="Times New Roman"/>
          <w:sz w:val="24"/>
        </w:rPr>
        <w:t>[46-48]</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当前工程中，</w:t>
      </w:r>
      <w:r>
        <w:rPr>
          <w:rFonts w:ascii="Times New Roman" w:eastAsia="宋体" w:hAnsi="Times New Roman"/>
          <w:sz w:val="24"/>
        </w:rPr>
        <w:t xml:space="preserve">Agent </w:t>
      </w:r>
      <w:r>
        <w:rPr>
          <w:rFonts w:ascii="Times New Roman" w:eastAsia="宋体" w:hAnsi="Times New Roman"/>
          <w:sz w:val="24"/>
        </w:rPr>
        <w:t>侧的</w:t>
      </w:r>
      <w:r>
        <w:rPr>
          <w:rFonts w:ascii="Times New Roman" w:eastAsia="宋体" w:hAnsi="Times New Roman"/>
          <w:sz w:val="24"/>
        </w:rPr>
        <w:t xml:space="preserve"> marshalOutboundEnvelope</w:t>
      </w:r>
      <w:r>
        <w:rPr>
          <w:rFonts w:ascii="Times New Roman" w:eastAsia="宋体" w:hAnsi="Times New Roman"/>
          <w:sz w:val="24"/>
        </w:rPr>
        <w:t>、</w:t>
      </w:r>
      <w:r>
        <w:rPr>
          <w:rFonts w:ascii="Times New Roman" w:eastAsia="宋体" w:hAnsi="Times New Roman"/>
          <w:sz w:val="24"/>
        </w:rPr>
        <w:t xml:space="preserve">decodeInboundEnvelope </w:t>
      </w:r>
      <w:r>
        <w:rPr>
          <w:rFonts w:ascii="Times New Roman" w:eastAsia="宋体" w:hAnsi="Times New Roman"/>
          <w:sz w:val="24"/>
        </w:rPr>
        <w:t>和</w:t>
      </w:r>
      <w:r>
        <w:rPr>
          <w:rFonts w:ascii="Times New Roman" w:eastAsia="宋体" w:hAnsi="Times New Roman"/>
          <w:sz w:val="24"/>
        </w:rPr>
        <w:t xml:space="preserve"> aes256Encrypt/aes256Decrypt </w:t>
      </w:r>
      <w:r>
        <w:rPr>
          <w:rFonts w:ascii="Times New Roman" w:eastAsia="宋体" w:hAnsi="Times New Roman"/>
          <w:sz w:val="24"/>
        </w:rPr>
        <w:t>共同完成消息封装；</w:t>
      </w:r>
      <w:r>
        <w:rPr>
          <w:rFonts w:ascii="Times New Roman" w:eastAsia="宋体" w:hAnsi="Times New Roman"/>
          <w:sz w:val="24"/>
        </w:rPr>
        <w:t xml:space="preserve">Profile </w:t>
      </w:r>
      <w:r>
        <w:rPr>
          <w:rFonts w:ascii="Times New Roman" w:eastAsia="宋体" w:hAnsi="Times New Roman"/>
          <w:sz w:val="24"/>
        </w:rPr>
        <w:t>侧则在收到请求后完成对应逆过程，并把结果转交给</w:t>
      </w:r>
      <w:r>
        <w:rPr>
          <w:rFonts w:ascii="Times New Roman" w:eastAsia="宋体" w:hAnsi="Times New Roman"/>
          <w:sz w:val="24"/>
        </w:rPr>
        <w:t xml:space="preserve"> Mythic</w:t>
      </w:r>
      <w:r>
        <w:rPr>
          <w:rFonts w:ascii="Times New Roman" w:eastAsia="宋体" w:hAnsi="Times New Roman"/>
          <w:sz w:val="24"/>
        </w:rPr>
        <w:t>。该设计保证了</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两类链路在消息格式上的一致性，减少了不同通道之间的实现分叉。</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5-3 </w:t>
      </w:r>
      <w:r>
        <w:rPr>
          <w:rFonts w:ascii="Times New Roman" w:eastAsia="宋体" w:hAnsi="Times New Roman"/>
          <w:b/>
          <w:sz w:val="21"/>
        </w:rPr>
        <w:t>报文处理主要步骤</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阶段</w:t>
            </w:r>
          </w:p>
        </w:tc>
        <w:tc>
          <w:tcPr>
            <w:tcW w:w="2882" w:type="dxa"/>
            <w:vAlign w:val="center"/>
          </w:tcPr>
          <w:p w:rsidR="00F55304" w:rsidRDefault="0000522A">
            <w:pPr>
              <w:jc w:val="center"/>
            </w:pPr>
            <w:r>
              <w:rPr>
                <w:rFonts w:ascii="Times New Roman" w:eastAsia="宋体" w:hAnsi="Times New Roman"/>
                <w:sz w:val="21"/>
              </w:rPr>
              <w:t xml:space="preserve">Agent </w:t>
            </w:r>
            <w:r>
              <w:rPr>
                <w:rFonts w:ascii="Times New Roman" w:eastAsia="宋体" w:hAnsi="Times New Roman"/>
                <w:sz w:val="21"/>
              </w:rPr>
              <w:t>侧处理</w:t>
            </w:r>
          </w:p>
        </w:tc>
        <w:tc>
          <w:tcPr>
            <w:tcW w:w="2882" w:type="dxa"/>
            <w:vAlign w:val="center"/>
          </w:tcPr>
          <w:p w:rsidR="00F55304" w:rsidRDefault="0000522A">
            <w:pPr>
              <w:jc w:val="center"/>
            </w:pPr>
            <w:r>
              <w:rPr>
                <w:rFonts w:ascii="Times New Roman" w:eastAsia="宋体" w:hAnsi="Times New Roman"/>
                <w:sz w:val="21"/>
              </w:rPr>
              <w:t xml:space="preserve">Profile </w:t>
            </w:r>
            <w:r>
              <w:rPr>
                <w:rFonts w:ascii="Times New Roman" w:eastAsia="宋体" w:hAnsi="Times New Roman"/>
                <w:sz w:val="21"/>
              </w:rPr>
              <w:t>侧处理</w:t>
            </w:r>
          </w:p>
        </w:tc>
      </w:tr>
      <w:tr w:rsidR="00F55304">
        <w:trPr>
          <w:jc w:val="center"/>
        </w:trPr>
        <w:tc>
          <w:tcPr>
            <w:tcW w:w="2882" w:type="dxa"/>
            <w:vAlign w:val="center"/>
          </w:tcPr>
          <w:p w:rsidR="00F55304" w:rsidRDefault="0000522A">
            <w:pPr>
              <w:jc w:val="center"/>
            </w:pPr>
            <w:r>
              <w:rPr>
                <w:rFonts w:ascii="Times New Roman" w:eastAsia="宋体" w:hAnsi="Times New Roman"/>
                <w:sz w:val="21"/>
              </w:rPr>
              <w:t>序列化</w:t>
            </w:r>
          </w:p>
        </w:tc>
        <w:tc>
          <w:tcPr>
            <w:tcW w:w="2882" w:type="dxa"/>
            <w:vAlign w:val="center"/>
          </w:tcPr>
          <w:p w:rsidR="00F55304" w:rsidRDefault="0000522A">
            <w:pPr>
              <w:jc w:val="center"/>
            </w:pPr>
            <w:r>
              <w:rPr>
                <w:rFonts w:ascii="Times New Roman" w:eastAsia="宋体" w:hAnsi="Times New Roman"/>
                <w:sz w:val="21"/>
              </w:rPr>
              <w:t>将请求或结果编码为</w:t>
            </w:r>
            <w:r>
              <w:rPr>
                <w:rFonts w:ascii="Times New Roman" w:eastAsia="宋体" w:hAnsi="Times New Roman"/>
                <w:sz w:val="21"/>
              </w:rPr>
              <w:t xml:space="preserve"> JSON</w:t>
            </w:r>
          </w:p>
        </w:tc>
        <w:tc>
          <w:tcPr>
            <w:tcW w:w="2882" w:type="dxa"/>
            <w:vAlign w:val="center"/>
          </w:tcPr>
          <w:p w:rsidR="00F55304" w:rsidRDefault="0000522A">
            <w:pPr>
              <w:jc w:val="center"/>
            </w:pPr>
            <w:r>
              <w:rPr>
                <w:rFonts w:ascii="Times New Roman" w:eastAsia="宋体" w:hAnsi="Times New Roman"/>
                <w:sz w:val="21"/>
              </w:rPr>
              <w:t>还原</w:t>
            </w:r>
            <w:r>
              <w:rPr>
                <w:rFonts w:ascii="Times New Roman" w:eastAsia="宋体" w:hAnsi="Times New Roman"/>
                <w:sz w:val="21"/>
              </w:rPr>
              <w:t xml:space="preserve"> JSON </w:t>
            </w:r>
            <w:r>
              <w:rPr>
                <w:rFonts w:ascii="Times New Roman" w:eastAsia="宋体" w:hAnsi="Times New Roman"/>
                <w:sz w:val="21"/>
              </w:rPr>
              <w:t>结构并分发给</w:t>
            </w:r>
            <w:r>
              <w:rPr>
                <w:rFonts w:ascii="Times New Roman" w:eastAsia="宋体" w:hAnsi="Times New Roman"/>
                <w:sz w:val="21"/>
              </w:rPr>
              <w:t xml:space="preserve"> Mythic</w:t>
            </w:r>
          </w:p>
        </w:tc>
      </w:tr>
      <w:tr w:rsidR="00F55304">
        <w:trPr>
          <w:jc w:val="center"/>
        </w:trPr>
        <w:tc>
          <w:tcPr>
            <w:tcW w:w="2882" w:type="dxa"/>
            <w:vAlign w:val="center"/>
          </w:tcPr>
          <w:p w:rsidR="00F55304" w:rsidRDefault="0000522A">
            <w:pPr>
              <w:jc w:val="center"/>
            </w:pPr>
            <w:r>
              <w:rPr>
                <w:rFonts w:ascii="Times New Roman" w:eastAsia="宋体" w:hAnsi="Times New Roman"/>
                <w:sz w:val="21"/>
              </w:rPr>
              <w:t>封装</w:t>
            </w:r>
          </w:p>
        </w:tc>
        <w:tc>
          <w:tcPr>
            <w:tcW w:w="2882" w:type="dxa"/>
            <w:vAlign w:val="center"/>
          </w:tcPr>
          <w:p w:rsidR="00F55304" w:rsidRDefault="0000522A">
            <w:pPr>
              <w:jc w:val="center"/>
            </w:pPr>
            <w:r>
              <w:rPr>
                <w:rFonts w:ascii="Times New Roman" w:eastAsia="宋体" w:hAnsi="Times New Roman"/>
                <w:sz w:val="21"/>
              </w:rPr>
              <w:t>按</w:t>
            </w:r>
            <w:r>
              <w:rPr>
                <w:rFonts w:ascii="Times New Roman" w:eastAsia="宋体" w:hAnsi="Times New Roman"/>
                <w:sz w:val="21"/>
              </w:rPr>
              <w:t xml:space="preserve"> UUID + EncBlob </w:t>
            </w:r>
            <w:r>
              <w:rPr>
                <w:rFonts w:ascii="Times New Roman" w:eastAsia="宋体" w:hAnsi="Times New Roman"/>
                <w:sz w:val="21"/>
              </w:rPr>
              <w:t>组合</w:t>
            </w:r>
            <w:r>
              <w:rPr>
                <w:rFonts w:ascii="Times New Roman" w:eastAsia="宋体" w:hAnsi="Times New Roman"/>
                <w:sz w:val="21"/>
              </w:rPr>
              <w:t xml:space="preserve"> envelope</w:t>
            </w:r>
          </w:p>
        </w:tc>
        <w:tc>
          <w:tcPr>
            <w:tcW w:w="2882" w:type="dxa"/>
            <w:vAlign w:val="center"/>
          </w:tcPr>
          <w:p w:rsidR="00F55304" w:rsidRDefault="0000522A">
            <w:pPr>
              <w:jc w:val="center"/>
            </w:pPr>
            <w:r>
              <w:rPr>
                <w:rFonts w:ascii="Times New Roman" w:eastAsia="宋体" w:hAnsi="Times New Roman"/>
                <w:sz w:val="21"/>
              </w:rPr>
              <w:t>解析</w:t>
            </w:r>
            <w:r>
              <w:rPr>
                <w:rFonts w:ascii="Times New Roman" w:eastAsia="宋体" w:hAnsi="Times New Roman"/>
                <w:sz w:val="21"/>
              </w:rPr>
              <w:t xml:space="preserve"> UUID </w:t>
            </w:r>
            <w:r>
              <w:rPr>
                <w:rFonts w:ascii="Times New Roman" w:eastAsia="宋体" w:hAnsi="Times New Roman"/>
                <w:sz w:val="21"/>
              </w:rPr>
              <w:t>并分离密文主体</w:t>
            </w:r>
          </w:p>
        </w:tc>
      </w:tr>
      <w:tr w:rsidR="00F55304">
        <w:trPr>
          <w:jc w:val="center"/>
        </w:trPr>
        <w:tc>
          <w:tcPr>
            <w:tcW w:w="2882" w:type="dxa"/>
            <w:vAlign w:val="center"/>
          </w:tcPr>
          <w:p w:rsidR="00F55304" w:rsidRDefault="0000522A">
            <w:pPr>
              <w:jc w:val="center"/>
            </w:pPr>
            <w:r>
              <w:rPr>
                <w:rFonts w:ascii="Times New Roman" w:eastAsia="宋体" w:hAnsi="Times New Roman"/>
                <w:sz w:val="21"/>
              </w:rPr>
              <w:t>加解密</w:t>
            </w:r>
          </w:p>
        </w:tc>
        <w:tc>
          <w:tcPr>
            <w:tcW w:w="2882" w:type="dxa"/>
            <w:vAlign w:val="center"/>
          </w:tcPr>
          <w:p w:rsidR="00F55304" w:rsidRDefault="0000522A">
            <w:pPr>
              <w:jc w:val="center"/>
            </w:pPr>
            <w:r>
              <w:rPr>
                <w:rFonts w:ascii="Times New Roman" w:eastAsia="宋体" w:hAnsi="Times New Roman"/>
                <w:sz w:val="21"/>
              </w:rPr>
              <w:t>AES-256-CBC + HMAC</w:t>
            </w:r>
          </w:p>
        </w:tc>
        <w:tc>
          <w:tcPr>
            <w:tcW w:w="2882" w:type="dxa"/>
            <w:vAlign w:val="center"/>
          </w:tcPr>
          <w:p w:rsidR="00F55304" w:rsidRDefault="0000522A">
            <w:pPr>
              <w:jc w:val="center"/>
            </w:pPr>
            <w:r>
              <w:rPr>
                <w:rFonts w:ascii="Times New Roman" w:eastAsia="宋体" w:hAnsi="Times New Roman"/>
                <w:sz w:val="21"/>
              </w:rPr>
              <w:t>按相同密钥做验签与解密</w:t>
            </w:r>
          </w:p>
        </w:tc>
      </w:tr>
      <w:tr w:rsidR="00F55304">
        <w:trPr>
          <w:jc w:val="center"/>
        </w:trPr>
        <w:tc>
          <w:tcPr>
            <w:tcW w:w="2882" w:type="dxa"/>
            <w:vAlign w:val="center"/>
          </w:tcPr>
          <w:p w:rsidR="00F55304" w:rsidRDefault="0000522A">
            <w:pPr>
              <w:jc w:val="center"/>
            </w:pPr>
            <w:r>
              <w:rPr>
                <w:rFonts w:ascii="Times New Roman" w:eastAsia="宋体" w:hAnsi="Times New Roman"/>
                <w:sz w:val="21"/>
              </w:rPr>
              <w:t>传输</w:t>
            </w:r>
          </w:p>
        </w:tc>
        <w:tc>
          <w:tcPr>
            <w:tcW w:w="2882" w:type="dxa"/>
            <w:vAlign w:val="center"/>
          </w:tcPr>
          <w:p w:rsidR="00F55304" w:rsidRDefault="0000522A">
            <w:pPr>
              <w:jc w:val="center"/>
            </w:pPr>
            <w:r>
              <w:rPr>
                <w:rFonts w:ascii="Times New Roman" w:eastAsia="宋体" w:hAnsi="Times New Roman"/>
                <w:sz w:val="21"/>
              </w:rPr>
              <w:t>通过</w:t>
            </w:r>
            <w:r>
              <w:rPr>
                <w:rFonts w:ascii="Times New Roman" w:eastAsia="宋体" w:hAnsi="Times New Roman"/>
                <w:sz w:val="21"/>
              </w:rPr>
              <w:t xml:space="preserve"> HTTPS/WSS </w:t>
            </w:r>
            <w:r>
              <w:rPr>
                <w:rFonts w:ascii="Times New Roman" w:eastAsia="宋体" w:hAnsi="Times New Roman"/>
                <w:sz w:val="21"/>
              </w:rPr>
              <w:t>发送</w:t>
            </w:r>
          </w:p>
        </w:tc>
        <w:tc>
          <w:tcPr>
            <w:tcW w:w="2882" w:type="dxa"/>
            <w:vAlign w:val="center"/>
          </w:tcPr>
          <w:p w:rsidR="00F55304" w:rsidRDefault="0000522A">
            <w:pPr>
              <w:jc w:val="center"/>
            </w:pPr>
            <w:r>
              <w:rPr>
                <w:rFonts w:ascii="Times New Roman" w:eastAsia="宋体" w:hAnsi="Times New Roman"/>
                <w:sz w:val="21"/>
              </w:rPr>
              <w:t>经</w:t>
            </w:r>
            <w:r>
              <w:rPr>
                <w:rFonts w:ascii="Times New Roman" w:eastAsia="宋体" w:hAnsi="Times New Roman"/>
                <w:sz w:val="21"/>
              </w:rPr>
              <w:t xml:space="preserve"> gRPC/</w:t>
            </w:r>
            <w:r>
              <w:rPr>
                <w:rFonts w:ascii="Times New Roman" w:eastAsia="宋体" w:hAnsi="Times New Roman"/>
                <w:sz w:val="21"/>
              </w:rPr>
              <w:t>消息接口转发给</w:t>
            </w:r>
            <w:r>
              <w:rPr>
                <w:rFonts w:ascii="Times New Roman" w:eastAsia="宋体" w:hAnsi="Times New Roman"/>
                <w:sz w:val="21"/>
              </w:rPr>
              <w:t xml:space="preserve"> Mythic</w:t>
            </w:r>
          </w:p>
        </w:tc>
      </w:tr>
    </w:tbl>
    <w:p w:rsidR="00F55304" w:rsidRDefault="0000522A">
      <w:pPr>
        <w:spacing w:after="0" w:line="439" w:lineRule="auto"/>
        <w:ind w:firstLine="480"/>
      </w:pPr>
      <w:r>
        <w:rPr>
          <w:rFonts w:ascii="Times New Roman" w:eastAsia="宋体" w:hAnsi="Times New Roman"/>
          <w:sz w:val="24"/>
        </w:rPr>
        <w:t>需要说明的是，本文将</w:t>
      </w:r>
      <w:r>
        <w:rPr>
          <w:rFonts w:ascii="Times New Roman" w:eastAsia="宋体" w:hAnsi="Times New Roman"/>
          <w:sz w:val="24"/>
        </w:rPr>
        <w:t>“</w:t>
      </w:r>
      <w:r>
        <w:rPr>
          <w:rFonts w:ascii="Times New Roman" w:eastAsia="宋体" w:hAnsi="Times New Roman"/>
          <w:sz w:val="24"/>
        </w:rPr>
        <w:t>基础加密保护</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外观层伪装</w:t>
      </w:r>
      <w:r>
        <w:rPr>
          <w:rFonts w:ascii="Times New Roman" w:eastAsia="宋体" w:hAnsi="Times New Roman"/>
          <w:sz w:val="24"/>
        </w:rPr>
        <w:t>”</w:t>
      </w:r>
      <w:r>
        <w:rPr>
          <w:rFonts w:ascii="Times New Roman" w:eastAsia="宋体" w:hAnsi="Times New Roman"/>
          <w:sz w:val="24"/>
        </w:rPr>
        <w:t>作为两个相互独立的目标：前者用于保证报文主体不以明文形式出现，后者用于让链路在形式上更接近常规</w:t>
      </w:r>
      <w:r>
        <w:rPr>
          <w:rFonts w:ascii="Times New Roman" w:eastAsia="宋体" w:hAnsi="Times New Roman"/>
          <w:sz w:val="24"/>
        </w:rPr>
        <w:t xml:space="preserve"> Web </w:t>
      </w:r>
      <w:r>
        <w:rPr>
          <w:rFonts w:ascii="Times New Roman" w:eastAsia="宋体" w:hAnsi="Times New Roman"/>
          <w:sz w:val="24"/>
        </w:rPr>
        <w:t>流量。对毕业设计原型而言，这种分层已经足以支撑通信链路分析和后续扩展。</w:t>
      </w:r>
    </w:p>
    <w:p w:rsidR="00F55304" w:rsidRDefault="0000522A">
      <w:pPr>
        <w:pStyle w:val="2"/>
        <w:numPr>
          <w:ilvl w:val="1"/>
          <w:numId w:val="1"/>
        </w:numPr>
        <w:spacing w:before="120" w:after="120" w:line="240" w:lineRule="auto"/>
      </w:pPr>
      <w:bookmarkStart w:id="54" w:name="_Toc226900725"/>
      <w:r>
        <w:rPr>
          <w:rFonts w:ascii="Times New Roman" w:eastAsia="宋体" w:hAnsi="Times New Roman"/>
          <w:sz w:val="24"/>
        </w:rPr>
        <w:lastRenderedPageBreak/>
        <w:t>远控代理（</w:t>
      </w:r>
      <w:r>
        <w:rPr>
          <w:rFonts w:ascii="Times New Roman" w:eastAsia="宋体" w:hAnsi="Times New Roman"/>
          <w:sz w:val="24"/>
        </w:rPr>
        <w:t>Agent</w:t>
      </w:r>
      <w:r>
        <w:rPr>
          <w:rFonts w:ascii="Times New Roman" w:eastAsia="宋体" w:hAnsi="Times New Roman"/>
          <w:sz w:val="24"/>
        </w:rPr>
        <w:t>）核心实现</w:t>
      </w:r>
      <w:bookmarkEnd w:id="54"/>
    </w:p>
    <w:p w:rsidR="00F55304" w:rsidRDefault="0000522A">
      <w:pPr>
        <w:pStyle w:val="3"/>
        <w:numPr>
          <w:ilvl w:val="2"/>
          <w:numId w:val="1"/>
        </w:numPr>
        <w:spacing w:before="120" w:after="120" w:line="240" w:lineRule="auto"/>
      </w:pPr>
      <w:bookmarkStart w:id="55" w:name="_Toc226900726"/>
      <w:r>
        <w:rPr>
          <w:rFonts w:ascii="Times New Roman" w:eastAsia="宋体" w:hAnsi="Times New Roman"/>
          <w:sz w:val="21"/>
        </w:rPr>
        <w:t>主循环（</w:t>
      </w:r>
      <w:r>
        <w:rPr>
          <w:rFonts w:ascii="Times New Roman" w:eastAsia="宋体" w:hAnsi="Times New Roman"/>
          <w:sz w:val="21"/>
        </w:rPr>
        <w:t>Main Loop</w:t>
      </w:r>
      <w:r>
        <w:rPr>
          <w:rFonts w:ascii="Times New Roman" w:eastAsia="宋体" w:hAnsi="Times New Roman"/>
          <w:sz w:val="21"/>
        </w:rPr>
        <w:t>）与心跳机制代码实现</w:t>
      </w:r>
      <w:bookmarkEnd w:id="55"/>
    </w:p>
    <w:p w:rsidR="00F55304" w:rsidRDefault="0000522A">
      <w:pPr>
        <w:spacing w:after="0" w:line="439" w:lineRule="auto"/>
        <w:ind w:firstLine="480"/>
      </w:pPr>
      <w:r>
        <w:rPr>
          <w:rFonts w:ascii="Times New Roman" w:eastAsia="宋体" w:hAnsi="Times New Roman"/>
          <w:sz w:val="24"/>
        </w:rPr>
        <w:t xml:space="preserve">Agent </w:t>
      </w:r>
      <w:r>
        <w:rPr>
          <w:rFonts w:ascii="Times New Roman" w:eastAsia="宋体" w:hAnsi="Times New Roman"/>
          <w:sz w:val="24"/>
        </w:rPr>
        <w:t>主循环由</w:t>
      </w:r>
      <w:r>
        <w:rPr>
          <w:rFonts w:ascii="Times New Roman" w:eastAsia="宋体" w:hAnsi="Times New Roman"/>
          <w:sz w:val="24"/>
        </w:rPr>
        <w:t xml:space="preserve"> AgentController </w:t>
      </w:r>
      <w:r>
        <w:rPr>
          <w:rFonts w:ascii="Times New Roman" w:eastAsia="宋体" w:hAnsi="Times New Roman"/>
          <w:sz w:val="24"/>
        </w:rPr>
        <w:t>驱动，其典型执行路径为：启动后先执行</w:t>
      </w:r>
      <w:r>
        <w:rPr>
          <w:rFonts w:ascii="Times New Roman" w:eastAsia="宋体" w:hAnsi="Times New Roman"/>
          <w:sz w:val="24"/>
        </w:rPr>
        <w:t xml:space="preserve"> checkin</w:t>
      </w:r>
      <w:r>
        <w:rPr>
          <w:rFonts w:ascii="Times New Roman" w:eastAsia="宋体" w:hAnsi="Times New Roman"/>
          <w:sz w:val="24"/>
        </w:rPr>
        <w:t>，上线成功后保存</w:t>
      </w:r>
      <w:r>
        <w:rPr>
          <w:rFonts w:ascii="Times New Roman" w:eastAsia="宋体" w:hAnsi="Times New Roman"/>
          <w:sz w:val="24"/>
        </w:rPr>
        <w:t xml:space="preserve"> Mythic </w:t>
      </w:r>
      <w:r>
        <w:rPr>
          <w:rFonts w:ascii="Times New Roman" w:eastAsia="宋体" w:hAnsi="Times New Roman"/>
          <w:sz w:val="24"/>
        </w:rPr>
        <w:t>返回的</w:t>
      </w:r>
      <w:r>
        <w:rPr>
          <w:rFonts w:ascii="Times New Roman" w:eastAsia="宋体" w:hAnsi="Times New Roman"/>
          <w:sz w:val="24"/>
        </w:rPr>
        <w:t xml:space="preserve"> callback UUID</w:t>
      </w:r>
      <w:r>
        <w:rPr>
          <w:rFonts w:ascii="Times New Roman" w:eastAsia="宋体" w:hAnsi="Times New Roman"/>
          <w:sz w:val="24"/>
        </w:rPr>
        <w:t>，随后进入</w:t>
      </w:r>
      <w:r>
        <w:rPr>
          <w:rFonts w:ascii="Times New Roman" w:eastAsia="宋体" w:hAnsi="Times New Roman"/>
          <w:sz w:val="24"/>
        </w:rPr>
        <w:t xml:space="preserve"> get-tasking -&gt; executeTask -&gt; flushTaskResponses -&gt; sleep </w:t>
      </w:r>
      <w:r>
        <w:rPr>
          <w:rFonts w:ascii="Times New Roman" w:eastAsia="宋体" w:hAnsi="Times New Roman"/>
          <w:sz w:val="24"/>
        </w:rPr>
        <w:t>的循环。对于</w:t>
      </w:r>
      <w:r>
        <w:rPr>
          <w:rFonts w:ascii="Times New Roman" w:eastAsia="宋体" w:hAnsi="Times New Roman"/>
          <w:sz w:val="24"/>
        </w:rPr>
        <w:t xml:space="preserve"> Beacon callback</w:t>
      </w:r>
      <w:r>
        <w:rPr>
          <w:rFonts w:ascii="Times New Roman" w:eastAsia="宋体" w:hAnsi="Times New Roman"/>
          <w:sz w:val="24"/>
        </w:rPr>
        <w:t>，轮询间隔主要由</w:t>
      </w:r>
      <w:r>
        <w:rPr>
          <w:rFonts w:ascii="Times New Roman" w:eastAsia="宋体" w:hAnsi="Times New Roman"/>
          <w:sz w:val="24"/>
        </w:rPr>
        <w:t xml:space="preserve"> sleep </w:t>
      </w:r>
      <w:r>
        <w:rPr>
          <w:rFonts w:ascii="Times New Roman" w:eastAsia="宋体" w:hAnsi="Times New Roman"/>
          <w:sz w:val="24"/>
        </w:rPr>
        <w:t>与</w:t>
      </w:r>
      <w:r>
        <w:rPr>
          <w:rFonts w:ascii="Times New Roman" w:eastAsia="宋体" w:hAnsi="Times New Roman"/>
          <w:sz w:val="24"/>
        </w:rPr>
        <w:t xml:space="preserve"> jitter </w:t>
      </w:r>
      <w:r>
        <w:rPr>
          <w:rFonts w:ascii="Times New Roman" w:eastAsia="宋体" w:hAnsi="Times New Roman"/>
          <w:sz w:val="24"/>
        </w:rPr>
        <w:t>控制；对于</w:t>
      </w:r>
      <w:r>
        <w:rPr>
          <w:rFonts w:ascii="Times New Roman" w:eastAsia="宋体" w:hAnsi="Times New Roman"/>
          <w:sz w:val="24"/>
        </w:rPr>
        <w:t xml:space="preserve"> Session callback</w:t>
      </w:r>
      <w:r>
        <w:rPr>
          <w:rFonts w:ascii="Times New Roman" w:eastAsia="宋体" w:hAnsi="Times New Roman"/>
          <w:sz w:val="24"/>
        </w:rPr>
        <w:t>，当存在交互会话、</w:t>
      </w:r>
      <w:r>
        <w:rPr>
          <w:rFonts w:ascii="Times New Roman" w:eastAsia="宋体" w:hAnsi="Times New Roman"/>
          <w:sz w:val="24"/>
        </w:rPr>
        <w:t xml:space="preserve">SOCKS </w:t>
      </w:r>
      <w:r>
        <w:rPr>
          <w:rFonts w:ascii="Times New Roman" w:eastAsia="宋体" w:hAnsi="Times New Roman"/>
          <w:sz w:val="24"/>
        </w:rPr>
        <w:t>或</w:t>
      </w:r>
      <w:r>
        <w:rPr>
          <w:rFonts w:ascii="Times New Roman" w:eastAsia="宋体" w:hAnsi="Times New Roman"/>
          <w:sz w:val="24"/>
        </w:rPr>
        <w:t xml:space="preserve"> rpfwd </w:t>
      </w:r>
      <w:r>
        <w:rPr>
          <w:rFonts w:ascii="Times New Roman" w:eastAsia="宋体" w:hAnsi="Times New Roman"/>
          <w:sz w:val="24"/>
        </w:rPr>
        <w:t>流量时，控制器会切换到更短的</w:t>
      </w:r>
      <w:r>
        <w:rPr>
          <w:rFonts w:ascii="Times New Roman" w:eastAsia="宋体" w:hAnsi="Times New Roman"/>
          <w:sz w:val="24"/>
        </w:rPr>
        <w:t xml:space="preserve"> active wait</w:t>
      </w:r>
      <w:r>
        <w:rPr>
          <w:rFonts w:ascii="Times New Roman" w:eastAsia="宋体" w:hAnsi="Times New Roman"/>
          <w:sz w:val="24"/>
        </w:rPr>
        <w:t>，以提升实时性。</w:t>
      </w:r>
    </w:p>
    <w:p w:rsidR="00F55304" w:rsidRDefault="0000522A">
      <w:pPr>
        <w:spacing w:after="0" w:line="439" w:lineRule="auto"/>
        <w:ind w:firstLine="480"/>
      </w:pPr>
      <w:r>
        <w:rPr>
          <w:rFonts w:ascii="Times New Roman" w:eastAsia="宋体" w:hAnsi="Times New Roman"/>
          <w:sz w:val="24"/>
        </w:rPr>
        <w:t>在实现细节上，</w:t>
      </w:r>
      <w:r>
        <w:rPr>
          <w:rFonts w:ascii="Times New Roman" w:eastAsia="宋体" w:hAnsi="Times New Roman"/>
          <w:sz w:val="24"/>
        </w:rPr>
        <w:t xml:space="preserve">checkin() </w:t>
      </w:r>
      <w:r>
        <w:rPr>
          <w:rFonts w:ascii="Times New Roman" w:eastAsia="宋体" w:hAnsi="Times New Roman"/>
          <w:sz w:val="24"/>
        </w:rPr>
        <w:t>负责收集主机名、用户名、</w:t>
      </w:r>
      <w:r>
        <w:rPr>
          <w:rFonts w:ascii="Times New Roman" w:eastAsia="宋体" w:hAnsi="Times New Roman"/>
          <w:sz w:val="24"/>
        </w:rPr>
        <w:t>IP</w:t>
      </w:r>
      <w:r>
        <w:rPr>
          <w:rFonts w:ascii="Times New Roman" w:eastAsia="宋体" w:hAnsi="Times New Roman"/>
          <w:sz w:val="24"/>
        </w:rPr>
        <w:t>、体系结构、进程名和完整性级别等信息，并用</w:t>
      </w:r>
      <w:r>
        <w:rPr>
          <w:rFonts w:ascii="Times New Roman" w:eastAsia="宋体" w:hAnsi="Times New Roman"/>
          <w:sz w:val="24"/>
        </w:rPr>
        <w:t xml:space="preserve"> payload UUID </w:t>
      </w:r>
      <w:r>
        <w:rPr>
          <w:rFonts w:ascii="Times New Roman" w:eastAsia="宋体" w:hAnsi="Times New Roman"/>
          <w:sz w:val="24"/>
        </w:rPr>
        <w:t>发起初始注册；注册成功后，控制器再切换为使用</w:t>
      </w:r>
      <w:r>
        <w:rPr>
          <w:rFonts w:ascii="Times New Roman" w:eastAsia="宋体" w:hAnsi="Times New Roman"/>
          <w:sz w:val="24"/>
        </w:rPr>
        <w:t xml:space="preserve"> Mythic </w:t>
      </w:r>
      <w:r>
        <w:rPr>
          <w:rFonts w:ascii="Times New Roman" w:eastAsia="宋体" w:hAnsi="Times New Roman"/>
          <w:sz w:val="24"/>
        </w:rPr>
        <w:t>返回的</w:t>
      </w:r>
      <w:r>
        <w:rPr>
          <w:rFonts w:ascii="Times New Roman" w:eastAsia="宋体" w:hAnsi="Times New Roman"/>
          <w:sz w:val="24"/>
        </w:rPr>
        <w:t xml:space="preserve"> callback UUID </w:t>
      </w:r>
      <w:r>
        <w:rPr>
          <w:rFonts w:ascii="Times New Roman" w:eastAsia="宋体" w:hAnsi="Times New Roman"/>
          <w:sz w:val="24"/>
        </w:rPr>
        <w:t>持续通信。这样既符合</w:t>
      </w:r>
      <w:r>
        <w:rPr>
          <w:rFonts w:ascii="Times New Roman" w:eastAsia="宋体" w:hAnsi="Times New Roman"/>
          <w:sz w:val="24"/>
        </w:rPr>
        <w:t xml:space="preserve"> Mythic </w:t>
      </w:r>
      <w:r>
        <w:rPr>
          <w:rFonts w:ascii="Times New Roman" w:eastAsia="宋体" w:hAnsi="Times New Roman"/>
          <w:sz w:val="24"/>
        </w:rPr>
        <w:t>的</w:t>
      </w:r>
      <w:r>
        <w:rPr>
          <w:rFonts w:ascii="Times New Roman" w:eastAsia="宋体" w:hAnsi="Times New Roman"/>
          <w:sz w:val="24"/>
        </w:rPr>
        <w:t xml:space="preserve"> checkin </w:t>
      </w:r>
      <w:r>
        <w:rPr>
          <w:rFonts w:ascii="Times New Roman" w:eastAsia="宋体" w:hAnsi="Times New Roman"/>
          <w:sz w:val="24"/>
        </w:rPr>
        <w:t>流程要求，也保证了后续任务与结果能够准确归属到对应</w:t>
      </w:r>
      <w:r>
        <w:rPr>
          <w:rFonts w:ascii="Times New Roman" w:eastAsia="宋体" w:hAnsi="Times New Roman"/>
          <w:sz w:val="24"/>
        </w:rPr>
        <w:t xml:space="preserve"> callback[41][43]</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与传统</w:t>
      </w:r>
      <w:r>
        <w:rPr>
          <w:rFonts w:ascii="Times New Roman" w:eastAsia="宋体" w:hAnsi="Times New Roman"/>
          <w:sz w:val="24"/>
        </w:rPr>
        <w:t>“</w:t>
      </w:r>
      <w:r>
        <w:rPr>
          <w:rFonts w:ascii="Times New Roman" w:eastAsia="宋体" w:hAnsi="Times New Roman"/>
          <w:sz w:val="24"/>
        </w:rPr>
        <w:t>固定间隔</w:t>
      </w:r>
      <w:r>
        <w:rPr>
          <w:rFonts w:ascii="Times New Roman" w:eastAsia="宋体" w:hAnsi="Times New Roman"/>
          <w:sz w:val="24"/>
        </w:rPr>
        <w:t xml:space="preserve"> + </w:t>
      </w:r>
      <w:r>
        <w:rPr>
          <w:rFonts w:ascii="Times New Roman" w:eastAsia="宋体" w:hAnsi="Times New Roman"/>
          <w:sz w:val="24"/>
        </w:rPr>
        <w:t>单线程处理</w:t>
      </w:r>
      <w:r>
        <w:rPr>
          <w:rFonts w:ascii="Times New Roman" w:eastAsia="宋体" w:hAnsi="Times New Roman"/>
          <w:sz w:val="24"/>
        </w:rPr>
        <w:t>”</w:t>
      </w:r>
      <w:r>
        <w:rPr>
          <w:rFonts w:ascii="Times New Roman" w:eastAsia="宋体" w:hAnsi="Times New Roman"/>
          <w:sz w:val="24"/>
        </w:rPr>
        <w:t>的实现相比，当前主循环在任务执行与异步结果缓冲之间做了分层，能够在保持轮询稳定的同时处理文件回传、交互式输出和代理数据等多类消息。这也是系统能够同时支撑</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的关键。</w:t>
      </w:r>
    </w:p>
    <w:p w:rsidR="00F55304" w:rsidRDefault="0000522A">
      <w:pPr>
        <w:pStyle w:val="3"/>
        <w:numPr>
          <w:ilvl w:val="2"/>
          <w:numId w:val="1"/>
        </w:numPr>
        <w:spacing w:before="120" w:after="120" w:line="240" w:lineRule="auto"/>
      </w:pPr>
      <w:bookmarkStart w:id="56" w:name="_Toc226900727"/>
      <w:r>
        <w:rPr>
          <w:rFonts w:ascii="Times New Roman" w:eastAsia="宋体" w:hAnsi="Times New Roman"/>
          <w:sz w:val="21"/>
        </w:rPr>
        <w:t>任务接收与</w:t>
      </w:r>
      <w:r>
        <w:rPr>
          <w:rFonts w:ascii="Times New Roman" w:eastAsia="宋体" w:hAnsi="Times New Roman"/>
          <w:sz w:val="21"/>
        </w:rPr>
        <w:t>JSON</w:t>
      </w:r>
      <w:r>
        <w:rPr>
          <w:rFonts w:ascii="Times New Roman" w:eastAsia="宋体" w:hAnsi="Times New Roman"/>
          <w:sz w:val="21"/>
        </w:rPr>
        <w:t>解析实现</w:t>
      </w:r>
      <w:bookmarkEnd w:id="56"/>
    </w:p>
    <w:p w:rsidR="00F55304" w:rsidRDefault="0000522A">
      <w:pPr>
        <w:spacing w:after="0" w:line="439" w:lineRule="auto"/>
        <w:ind w:firstLine="480"/>
      </w:pPr>
      <w:r>
        <w:rPr>
          <w:rFonts w:ascii="Times New Roman" w:eastAsia="宋体" w:hAnsi="Times New Roman"/>
          <w:sz w:val="24"/>
        </w:rPr>
        <w:t>任务接收模块以</w:t>
      </w:r>
      <w:r>
        <w:rPr>
          <w:rFonts w:ascii="Times New Roman" w:eastAsia="宋体" w:hAnsi="Times New Roman"/>
          <w:sz w:val="24"/>
        </w:rPr>
        <w:t xml:space="preserve"> JSON </w:t>
      </w:r>
      <w:r>
        <w:rPr>
          <w:rFonts w:ascii="Times New Roman" w:eastAsia="宋体" w:hAnsi="Times New Roman"/>
          <w:sz w:val="24"/>
        </w:rPr>
        <w:t>为统一交换格式。</w:t>
      </w:r>
      <w:r>
        <w:rPr>
          <w:rFonts w:ascii="Times New Roman" w:eastAsia="宋体" w:hAnsi="Times New Roman"/>
          <w:sz w:val="24"/>
        </w:rPr>
        <w:t xml:space="preserve">Profile </w:t>
      </w:r>
      <w:r>
        <w:rPr>
          <w:rFonts w:ascii="Times New Roman" w:eastAsia="宋体" w:hAnsi="Times New Roman"/>
          <w:sz w:val="24"/>
        </w:rPr>
        <w:t>返回的数据首先在</w:t>
      </w:r>
      <w:r>
        <w:rPr>
          <w:rFonts w:ascii="Times New Roman" w:eastAsia="宋体" w:hAnsi="Times New Roman"/>
          <w:sz w:val="24"/>
        </w:rPr>
        <w:t xml:space="preserve"> Agent </w:t>
      </w:r>
      <w:r>
        <w:rPr>
          <w:rFonts w:ascii="Times New Roman" w:eastAsia="宋体" w:hAnsi="Times New Roman"/>
          <w:sz w:val="24"/>
        </w:rPr>
        <w:t>侧被还原为</w:t>
      </w:r>
      <w:r>
        <w:rPr>
          <w:rFonts w:ascii="Times New Roman" w:eastAsia="宋体" w:hAnsi="Times New Roman"/>
          <w:sz w:val="24"/>
        </w:rPr>
        <w:t xml:space="preserve"> MythicMessageResponse</w:t>
      </w:r>
      <w:r>
        <w:rPr>
          <w:rFonts w:ascii="Times New Roman" w:eastAsia="宋体" w:hAnsi="Times New Roman"/>
          <w:sz w:val="24"/>
        </w:rPr>
        <w:t>，随后经过任务合法性过滤，交由命令分发层执行。各命令统一输出</w:t>
      </w:r>
      <w:r>
        <w:rPr>
          <w:rFonts w:ascii="Times New Roman" w:eastAsia="宋体" w:hAnsi="Times New Roman"/>
          <w:sz w:val="24"/>
        </w:rPr>
        <w:t xml:space="preserve"> TaskResponse</w:t>
      </w:r>
      <w:r>
        <w:rPr>
          <w:rFonts w:ascii="Times New Roman" w:eastAsia="宋体" w:hAnsi="Times New Roman"/>
          <w:sz w:val="24"/>
        </w:rPr>
        <w:t>，再由结果缓冲区分类合并为普通响应、交互式消息、</w:t>
      </w:r>
      <w:r>
        <w:rPr>
          <w:rFonts w:ascii="Times New Roman" w:eastAsia="宋体" w:hAnsi="Times New Roman"/>
          <w:sz w:val="24"/>
        </w:rPr>
        <w:t xml:space="preserve">SOCKS </w:t>
      </w:r>
      <w:r>
        <w:rPr>
          <w:rFonts w:ascii="Times New Roman" w:eastAsia="宋体" w:hAnsi="Times New Roman"/>
          <w:sz w:val="24"/>
        </w:rPr>
        <w:t>数据或</w:t>
      </w:r>
      <w:r>
        <w:rPr>
          <w:rFonts w:ascii="Times New Roman" w:eastAsia="宋体" w:hAnsi="Times New Roman"/>
          <w:sz w:val="24"/>
        </w:rPr>
        <w:t xml:space="preserve"> RPFWD </w:t>
      </w:r>
      <w:r>
        <w:rPr>
          <w:rFonts w:ascii="Times New Roman" w:eastAsia="宋体" w:hAnsi="Times New Roman"/>
          <w:sz w:val="24"/>
        </w:rPr>
        <w:t>数据</w:t>
      </w:r>
      <w:r>
        <w:rPr>
          <w:rFonts w:ascii="Times New Roman" w:eastAsia="宋体" w:hAnsi="Times New Roman"/>
          <w:sz w:val="24"/>
        </w:rPr>
        <w:t>[46]</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t>在工程实现上，系统没有把所有消息都压成同一种</w:t>
      </w:r>
      <w:r>
        <w:rPr>
          <w:rFonts w:ascii="Times New Roman" w:eastAsia="宋体" w:hAnsi="Times New Roman"/>
          <w:sz w:val="24"/>
        </w:rPr>
        <w:t>“</w:t>
      </w:r>
      <w:r>
        <w:rPr>
          <w:rFonts w:ascii="Times New Roman" w:eastAsia="宋体" w:hAnsi="Times New Roman"/>
          <w:sz w:val="24"/>
        </w:rPr>
        <w:t>字符串结果</w:t>
      </w:r>
      <w:r>
        <w:rPr>
          <w:rFonts w:ascii="Times New Roman" w:eastAsia="宋体" w:hAnsi="Times New Roman"/>
          <w:sz w:val="24"/>
        </w:rPr>
        <w:t>”</w:t>
      </w:r>
      <w:r>
        <w:rPr>
          <w:rFonts w:ascii="Times New Roman" w:eastAsia="宋体" w:hAnsi="Times New Roman"/>
          <w:sz w:val="24"/>
        </w:rPr>
        <w:t>，而是区分了普通任务响应、</w:t>
      </w:r>
      <w:r>
        <w:rPr>
          <w:rFonts w:ascii="Times New Roman" w:eastAsia="宋体" w:hAnsi="Times New Roman"/>
          <w:sz w:val="24"/>
        </w:rPr>
        <w:t xml:space="preserve">interactive </w:t>
      </w:r>
      <w:r>
        <w:rPr>
          <w:rFonts w:ascii="Times New Roman" w:eastAsia="宋体" w:hAnsi="Times New Roman"/>
          <w:sz w:val="24"/>
        </w:rPr>
        <w:t>消息、</w:t>
      </w:r>
      <w:r>
        <w:rPr>
          <w:rFonts w:ascii="Times New Roman" w:eastAsia="宋体" w:hAnsi="Times New Roman"/>
          <w:sz w:val="24"/>
        </w:rPr>
        <w:t xml:space="preserve">SOCKS </w:t>
      </w:r>
      <w:r>
        <w:rPr>
          <w:rFonts w:ascii="Times New Roman" w:eastAsia="宋体" w:hAnsi="Times New Roman"/>
          <w:sz w:val="24"/>
        </w:rPr>
        <w:t>数据块和</w:t>
      </w:r>
      <w:r>
        <w:rPr>
          <w:rFonts w:ascii="Times New Roman" w:eastAsia="宋体" w:hAnsi="Times New Roman"/>
          <w:sz w:val="24"/>
        </w:rPr>
        <w:t xml:space="preserve"> rpfwd </w:t>
      </w:r>
      <w:r>
        <w:rPr>
          <w:rFonts w:ascii="Times New Roman" w:eastAsia="宋体" w:hAnsi="Times New Roman"/>
          <w:sz w:val="24"/>
        </w:rPr>
        <w:t>数据块四类对象。这样做的直接收益是：</w:t>
      </w:r>
      <w:r>
        <w:rPr>
          <w:rFonts w:ascii="Times New Roman" w:eastAsia="宋体" w:hAnsi="Times New Roman"/>
          <w:sz w:val="24"/>
        </w:rPr>
        <w:t xml:space="preserve">PTY </w:t>
      </w:r>
      <w:r>
        <w:rPr>
          <w:rFonts w:ascii="Times New Roman" w:eastAsia="宋体" w:hAnsi="Times New Roman"/>
          <w:sz w:val="24"/>
        </w:rPr>
        <w:t>输出不需要伪装成普通任务结果，</w:t>
      </w:r>
      <w:r>
        <w:rPr>
          <w:rFonts w:ascii="Times New Roman" w:eastAsia="宋体" w:hAnsi="Times New Roman"/>
          <w:sz w:val="24"/>
        </w:rPr>
        <w:t xml:space="preserve">SOCKS </w:t>
      </w:r>
      <w:r>
        <w:rPr>
          <w:rFonts w:ascii="Times New Roman" w:eastAsia="宋体" w:hAnsi="Times New Roman"/>
          <w:sz w:val="24"/>
        </w:rPr>
        <w:t>与反向端口转发也可以按数据流方式回传，而不会与常规命令输出混淆。</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5-4 </w:t>
      </w:r>
      <w:r>
        <w:rPr>
          <w:rFonts w:ascii="Times New Roman" w:eastAsia="宋体" w:hAnsi="Times New Roman"/>
          <w:b/>
          <w:sz w:val="21"/>
        </w:rPr>
        <w:t>异步结果缓冲区中的消息类型</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消息类型</w:t>
            </w:r>
          </w:p>
        </w:tc>
        <w:tc>
          <w:tcPr>
            <w:tcW w:w="2882" w:type="dxa"/>
            <w:vAlign w:val="center"/>
          </w:tcPr>
          <w:p w:rsidR="00F55304" w:rsidRDefault="0000522A">
            <w:pPr>
              <w:jc w:val="center"/>
            </w:pPr>
            <w:r>
              <w:rPr>
                <w:rFonts w:ascii="Times New Roman" w:eastAsia="宋体" w:hAnsi="Times New Roman"/>
                <w:sz w:val="21"/>
              </w:rPr>
              <w:t>典型来源</w:t>
            </w:r>
          </w:p>
        </w:tc>
        <w:tc>
          <w:tcPr>
            <w:tcW w:w="2882" w:type="dxa"/>
            <w:vAlign w:val="center"/>
          </w:tcPr>
          <w:p w:rsidR="00F55304" w:rsidRDefault="0000522A">
            <w:pPr>
              <w:jc w:val="center"/>
            </w:pPr>
            <w:r>
              <w:rPr>
                <w:rFonts w:ascii="Times New Roman" w:eastAsia="宋体" w:hAnsi="Times New Roman"/>
                <w:sz w:val="21"/>
              </w:rPr>
              <w:t>主要用途</w:t>
            </w:r>
          </w:p>
        </w:tc>
      </w:tr>
      <w:tr w:rsidR="00F55304">
        <w:trPr>
          <w:jc w:val="center"/>
        </w:trPr>
        <w:tc>
          <w:tcPr>
            <w:tcW w:w="2882" w:type="dxa"/>
            <w:vAlign w:val="center"/>
          </w:tcPr>
          <w:p w:rsidR="00F55304" w:rsidRDefault="0000522A">
            <w:pPr>
              <w:jc w:val="center"/>
            </w:pPr>
            <w:r>
              <w:rPr>
                <w:rFonts w:ascii="Times New Roman" w:eastAsia="宋体" w:hAnsi="Times New Roman"/>
                <w:sz w:val="21"/>
              </w:rPr>
              <w:t>responses</w:t>
            </w:r>
          </w:p>
        </w:tc>
        <w:tc>
          <w:tcPr>
            <w:tcW w:w="2882" w:type="dxa"/>
            <w:vAlign w:val="center"/>
          </w:tcPr>
          <w:p w:rsidR="00F55304" w:rsidRDefault="0000522A">
            <w:pPr>
              <w:jc w:val="center"/>
            </w:pPr>
            <w:r>
              <w:rPr>
                <w:rFonts w:ascii="Times New Roman" w:eastAsia="宋体" w:hAnsi="Times New Roman"/>
                <w:sz w:val="21"/>
              </w:rPr>
              <w:t>shell</w:t>
            </w:r>
            <w:r>
              <w:rPr>
                <w:rFonts w:ascii="Times New Roman" w:eastAsia="宋体" w:hAnsi="Times New Roman"/>
                <w:sz w:val="21"/>
              </w:rPr>
              <w:t>、</w:t>
            </w:r>
            <w:r>
              <w:rPr>
                <w:rFonts w:ascii="Times New Roman" w:eastAsia="宋体" w:hAnsi="Times New Roman"/>
                <w:sz w:val="21"/>
              </w:rPr>
              <w:t>sysinfo</w:t>
            </w:r>
            <w:r>
              <w:rPr>
                <w:rFonts w:ascii="Times New Roman" w:eastAsia="宋体" w:hAnsi="Times New Roman"/>
                <w:sz w:val="21"/>
              </w:rPr>
              <w:t>、</w:t>
            </w:r>
            <w:r>
              <w:rPr>
                <w:rFonts w:ascii="Times New Roman" w:eastAsia="宋体" w:hAnsi="Times New Roman"/>
                <w:sz w:val="21"/>
              </w:rPr>
              <w:t xml:space="preserve">ps </w:t>
            </w:r>
            <w:r>
              <w:rPr>
                <w:rFonts w:ascii="Times New Roman" w:eastAsia="宋体" w:hAnsi="Times New Roman"/>
                <w:sz w:val="21"/>
              </w:rPr>
              <w:t>等</w:t>
            </w:r>
          </w:p>
        </w:tc>
        <w:tc>
          <w:tcPr>
            <w:tcW w:w="2882" w:type="dxa"/>
            <w:vAlign w:val="center"/>
          </w:tcPr>
          <w:p w:rsidR="00F55304" w:rsidRDefault="0000522A">
            <w:pPr>
              <w:jc w:val="center"/>
            </w:pPr>
            <w:r>
              <w:rPr>
                <w:rFonts w:ascii="Times New Roman" w:eastAsia="宋体" w:hAnsi="Times New Roman"/>
                <w:sz w:val="21"/>
              </w:rPr>
              <w:t>回传普通任务输出</w:t>
            </w:r>
          </w:p>
        </w:tc>
      </w:tr>
      <w:tr w:rsidR="00F55304">
        <w:trPr>
          <w:jc w:val="center"/>
        </w:trPr>
        <w:tc>
          <w:tcPr>
            <w:tcW w:w="2882" w:type="dxa"/>
            <w:vAlign w:val="center"/>
          </w:tcPr>
          <w:p w:rsidR="00F55304" w:rsidRDefault="0000522A">
            <w:pPr>
              <w:jc w:val="center"/>
            </w:pPr>
            <w:r>
              <w:rPr>
                <w:rFonts w:ascii="Times New Roman" w:eastAsia="宋体" w:hAnsi="Times New Roman"/>
                <w:sz w:val="21"/>
              </w:rPr>
              <w:lastRenderedPageBreak/>
              <w:t>interactive</w:t>
            </w:r>
          </w:p>
        </w:tc>
        <w:tc>
          <w:tcPr>
            <w:tcW w:w="2882" w:type="dxa"/>
            <w:vAlign w:val="center"/>
          </w:tcPr>
          <w:p w:rsidR="00F55304" w:rsidRDefault="0000522A">
            <w:pPr>
              <w:jc w:val="center"/>
            </w:pPr>
            <w:r>
              <w:rPr>
                <w:rFonts w:ascii="Times New Roman" w:eastAsia="宋体" w:hAnsi="Times New Roman"/>
                <w:sz w:val="21"/>
              </w:rPr>
              <w:t xml:space="preserve">pty / </w:t>
            </w:r>
            <w:r>
              <w:rPr>
                <w:rFonts w:ascii="Times New Roman" w:eastAsia="宋体" w:hAnsi="Times New Roman"/>
                <w:sz w:val="21"/>
              </w:rPr>
              <w:t>交互式</w:t>
            </w:r>
            <w:r>
              <w:rPr>
                <w:rFonts w:ascii="Times New Roman" w:eastAsia="宋体" w:hAnsi="Times New Roman"/>
                <w:sz w:val="21"/>
              </w:rPr>
              <w:t xml:space="preserve"> shell</w:t>
            </w:r>
          </w:p>
        </w:tc>
        <w:tc>
          <w:tcPr>
            <w:tcW w:w="2882" w:type="dxa"/>
            <w:vAlign w:val="center"/>
          </w:tcPr>
          <w:p w:rsidR="00F55304" w:rsidRDefault="0000522A">
            <w:pPr>
              <w:jc w:val="center"/>
            </w:pPr>
            <w:r>
              <w:rPr>
                <w:rFonts w:ascii="Times New Roman" w:eastAsia="宋体" w:hAnsi="Times New Roman"/>
                <w:sz w:val="21"/>
              </w:rPr>
              <w:t>回传</w:t>
            </w:r>
            <w:r>
              <w:rPr>
                <w:rFonts w:ascii="Times New Roman" w:eastAsia="宋体" w:hAnsi="Times New Roman"/>
                <w:sz w:val="21"/>
              </w:rPr>
              <w:t xml:space="preserve"> stdout</w:t>
            </w:r>
            <w:r>
              <w:rPr>
                <w:rFonts w:ascii="Times New Roman" w:eastAsia="宋体" w:hAnsi="Times New Roman"/>
                <w:sz w:val="21"/>
              </w:rPr>
              <w:t>、</w:t>
            </w:r>
            <w:r>
              <w:rPr>
                <w:rFonts w:ascii="Times New Roman" w:eastAsia="宋体" w:hAnsi="Times New Roman"/>
                <w:sz w:val="21"/>
              </w:rPr>
              <w:t>stderr</w:t>
            </w:r>
            <w:r>
              <w:rPr>
                <w:rFonts w:ascii="Times New Roman" w:eastAsia="宋体" w:hAnsi="Times New Roman"/>
                <w:sz w:val="21"/>
              </w:rPr>
              <w:t>、</w:t>
            </w:r>
            <w:r>
              <w:rPr>
                <w:rFonts w:ascii="Times New Roman" w:eastAsia="宋体" w:hAnsi="Times New Roman"/>
                <w:sz w:val="21"/>
              </w:rPr>
              <w:t xml:space="preserve">exit </w:t>
            </w:r>
            <w:r>
              <w:rPr>
                <w:rFonts w:ascii="Times New Roman" w:eastAsia="宋体" w:hAnsi="Times New Roman"/>
                <w:sz w:val="21"/>
              </w:rPr>
              <w:t>等流式消息</w:t>
            </w:r>
          </w:p>
        </w:tc>
      </w:tr>
      <w:tr w:rsidR="00F55304">
        <w:trPr>
          <w:jc w:val="center"/>
        </w:trPr>
        <w:tc>
          <w:tcPr>
            <w:tcW w:w="2882" w:type="dxa"/>
            <w:vAlign w:val="center"/>
          </w:tcPr>
          <w:p w:rsidR="00F55304" w:rsidRDefault="0000522A">
            <w:pPr>
              <w:jc w:val="center"/>
            </w:pPr>
            <w:r>
              <w:rPr>
                <w:rFonts w:ascii="Times New Roman" w:eastAsia="宋体" w:hAnsi="Times New Roman"/>
                <w:sz w:val="21"/>
              </w:rPr>
              <w:t>socks</w:t>
            </w:r>
          </w:p>
        </w:tc>
        <w:tc>
          <w:tcPr>
            <w:tcW w:w="2882" w:type="dxa"/>
            <w:vAlign w:val="center"/>
          </w:tcPr>
          <w:p w:rsidR="00F55304" w:rsidRDefault="0000522A">
            <w:pPr>
              <w:jc w:val="center"/>
            </w:pPr>
            <w:r>
              <w:rPr>
                <w:rFonts w:ascii="Times New Roman" w:eastAsia="宋体" w:hAnsi="Times New Roman"/>
                <w:sz w:val="21"/>
              </w:rPr>
              <w:t>socks manager</w:t>
            </w:r>
          </w:p>
        </w:tc>
        <w:tc>
          <w:tcPr>
            <w:tcW w:w="2882" w:type="dxa"/>
            <w:vAlign w:val="center"/>
          </w:tcPr>
          <w:p w:rsidR="00F55304" w:rsidRDefault="0000522A">
            <w:pPr>
              <w:jc w:val="center"/>
            </w:pPr>
            <w:r>
              <w:rPr>
                <w:rFonts w:ascii="Times New Roman" w:eastAsia="宋体" w:hAnsi="Times New Roman"/>
                <w:sz w:val="21"/>
              </w:rPr>
              <w:t>在</w:t>
            </w:r>
            <w:r>
              <w:rPr>
                <w:rFonts w:ascii="Times New Roman" w:eastAsia="宋体" w:hAnsi="Times New Roman"/>
                <w:sz w:val="21"/>
              </w:rPr>
              <w:t xml:space="preserve"> Agent </w:t>
            </w:r>
            <w:r>
              <w:rPr>
                <w:rFonts w:ascii="Times New Roman" w:eastAsia="宋体" w:hAnsi="Times New Roman"/>
                <w:sz w:val="21"/>
              </w:rPr>
              <w:t>与</w:t>
            </w:r>
            <w:r>
              <w:rPr>
                <w:rFonts w:ascii="Times New Roman" w:eastAsia="宋体" w:hAnsi="Times New Roman"/>
                <w:sz w:val="21"/>
              </w:rPr>
              <w:t xml:space="preserve"> Mythic </w:t>
            </w:r>
            <w:r>
              <w:rPr>
                <w:rFonts w:ascii="Times New Roman" w:eastAsia="宋体" w:hAnsi="Times New Roman"/>
                <w:sz w:val="21"/>
              </w:rPr>
              <w:t>之间转发代理流量</w:t>
            </w:r>
          </w:p>
        </w:tc>
      </w:tr>
      <w:tr w:rsidR="00F55304">
        <w:trPr>
          <w:jc w:val="center"/>
        </w:trPr>
        <w:tc>
          <w:tcPr>
            <w:tcW w:w="2882" w:type="dxa"/>
            <w:vAlign w:val="center"/>
          </w:tcPr>
          <w:p w:rsidR="00F55304" w:rsidRDefault="0000522A">
            <w:pPr>
              <w:jc w:val="center"/>
            </w:pPr>
            <w:r>
              <w:rPr>
                <w:rFonts w:ascii="Times New Roman" w:eastAsia="宋体" w:hAnsi="Times New Roman"/>
                <w:sz w:val="21"/>
              </w:rPr>
              <w:t>rpfwd</w:t>
            </w:r>
          </w:p>
        </w:tc>
        <w:tc>
          <w:tcPr>
            <w:tcW w:w="2882" w:type="dxa"/>
            <w:vAlign w:val="center"/>
          </w:tcPr>
          <w:p w:rsidR="00F55304" w:rsidRDefault="0000522A">
            <w:pPr>
              <w:jc w:val="center"/>
            </w:pPr>
            <w:r>
              <w:rPr>
                <w:rFonts w:ascii="Times New Roman" w:eastAsia="宋体" w:hAnsi="Times New Roman"/>
                <w:sz w:val="21"/>
              </w:rPr>
              <w:t>rpfwd manager</w:t>
            </w:r>
          </w:p>
        </w:tc>
        <w:tc>
          <w:tcPr>
            <w:tcW w:w="2882" w:type="dxa"/>
            <w:vAlign w:val="center"/>
          </w:tcPr>
          <w:p w:rsidR="00F55304" w:rsidRDefault="0000522A">
            <w:pPr>
              <w:jc w:val="center"/>
            </w:pPr>
            <w:r>
              <w:rPr>
                <w:rFonts w:ascii="Times New Roman" w:eastAsia="宋体" w:hAnsi="Times New Roman"/>
                <w:sz w:val="21"/>
              </w:rPr>
              <w:t>转发本地监听端口与远端连接数据</w:t>
            </w:r>
          </w:p>
        </w:tc>
      </w:tr>
    </w:tbl>
    <w:p w:rsidR="00F55304" w:rsidRDefault="0000522A">
      <w:pPr>
        <w:spacing w:after="0" w:line="439" w:lineRule="auto"/>
        <w:ind w:firstLine="480"/>
      </w:pPr>
      <w:r>
        <w:rPr>
          <w:rFonts w:ascii="Times New Roman" w:eastAsia="宋体" w:hAnsi="Times New Roman"/>
          <w:sz w:val="24"/>
        </w:rPr>
        <w:t>这种实现方式的优点在于：一是便于直接对照</w:t>
      </w:r>
      <w:r>
        <w:rPr>
          <w:rFonts w:ascii="Times New Roman" w:eastAsia="宋体" w:hAnsi="Times New Roman"/>
          <w:sz w:val="24"/>
        </w:rPr>
        <w:t xml:space="preserve"> Mythic </w:t>
      </w:r>
      <w:r>
        <w:rPr>
          <w:rFonts w:ascii="Times New Roman" w:eastAsia="宋体" w:hAnsi="Times New Roman"/>
          <w:sz w:val="24"/>
        </w:rPr>
        <w:t>的任务结构进行调试；二是降低了新增命令时对通信层的影响；三是可以在后续继续扩展更复杂的消息类型，而不必重写主循环。对毕业设计项目而言，这种分层已经能够较清晰地体现任务解析、分发和回传的完整链路。</w:t>
      </w:r>
    </w:p>
    <w:p w:rsidR="00F55304" w:rsidRDefault="0000522A">
      <w:pPr>
        <w:pStyle w:val="3"/>
        <w:numPr>
          <w:ilvl w:val="2"/>
          <w:numId w:val="1"/>
        </w:numPr>
        <w:spacing w:before="120" w:after="120" w:line="240" w:lineRule="auto"/>
      </w:pPr>
      <w:bookmarkStart w:id="57" w:name="_Toc226900728"/>
      <w:r>
        <w:rPr>
          <w:rFonts w:ascii="Times New Roman" w:eastAsia="宋体" w:hAnsi="Times New Roman"/>
          <w:sz w:val="21"/>
        </w:rPr>
        <w:t>系统</w:t>
      </w:r>
      <w:r>
        <w:rPr>
          <w:rFonts w:ascii="Times New Roman" w:eastAsia="宋体" w:hAnsi="Times New Roman"/>
          <w:sz w:val="21"/>
        </w:rPr>
        <w:t>API</w:t>
      </w:r>
      <w:r>
        <w:rPr>
          <w:rFonts w:ascii="Times New Roman" w:eastAsia="宋体" w:hAnsi="Times New Roman"/>
          <w:sz w:val="21"/>
        </w:rPr>
        <w:t>调用实现</w:t>
      </w:r>
      <w:bookmarkEnd w:id="57"/>
    </w:p>
    <w:p w:rsidR="00F55304" w:rsidRDefault="0000522A">
      <w:pPr>
        <w:spacing w:after="0" w:line="439" w:lineRule="auto"/>
        <w:ind w:firstLine="480"/>
      </w:pPr>
      <w:r>
        <w:rPr>
          <w:rFonts w:ascii="Times New Roman" w:eastAsia="宋体" w:hAnsi="Times New Roman"/>
          <w:sz w:val="24"/>
        </w:rPr>
        <w:t>系统</w:t>
      </w:r>
      <w:r>
        <w:rPr>
          <w:rFonts w:ascii="Times New Roman" w:eastAsia="宋体" w:hAnsi="Times New Roman"/>
          <w:sz w:val="24"/>
        </w:rPr>
        <w:t xml:space="preserve"> API </w:t>
      </w:r>
      <w:r>
        <w:rPr>
          <w:rFonts w:ascii="Times New Roman" w:eastAsia="宋体" w:hAnsi="Times New Roman"/>
          <w:sz w:val="24"/>
        </w:rPr>
        <w:t>调用模块围绕实际已接入的命令展开。基础信息采集由</w:t>
      </w:r>
      <w:r>
        <w:rPr>
          <w:rFonts w:ascii="Times New Roman" w:eastAsia="宋体" w:hAnsi="Times New Roman"/>
          <w:sz w:val="24"/>
        </w:rPr>
        <w:t xml:space="preserve"> sysinfo </w:t>
      </w:r>
      <w:r>
        <w:rPr>
          <w:rFonts w:ascii="Times New Roman" w:eastAsia="宋体" w:hAnsi="Times New Roman"/>
          <w:sz w:val="24"/>
        </w:rPr>
        <w:t>汇总主机名、用户名、网络地址、系统类型和体系结构；</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avscan</w:t>
      </w:r>
      <w:r>
        <w:rPr>
          <w:rFonts w:ascii="Times New Roman" w:eastAsia="宋体" w:hAnsi="Times New Roman"/>
          <w:sz w:val="24"/>
        </w:rPr>
        <w:t>、</w:t>
      </w:r>
      <w:r>
        <w:rPr>
          <w:rFonts w:ascii="Times New Roman" w:eastAsia="宋体" w:hAnsi="Times New Roman"/>
          <w:sz w:val="24"/>
        </w:rPr>
        <w:t xml:space="preserve">report </w:t>
      </w:r>
      <w:r>
        <w:rPr>
          <w:rFonts w:ascii="Times New Roman" w:eastAsia="宋体" w:hAnsi="Times New Roman"/>
          <w:sz w:val="24"/>
        </w:rPr>
        <w:t>等命令分别用于进程枚举、安全产品识别和结构化结果上报；</w:t>
      </w:r>
      <w:r>
        <w:rPr>
          <w:rFonts w:ascii="Times New Roman" w:eastAsia="宋体" w:hAnsi="Times New Roman"/>
          <w:sz w:val="24"/>
        </w:rPr>
        <w:t xml:space="preserve">privesc-check </w:t>
      </w:r>
      <w:r>
        <w:rPr>
          <w:rFonts w:ascii="Times New Roman" w:eastAsia="宋体" w:hAnsi="Times New Roman"/>
          <w:sz w:val="24"/>
        </w:rPr>
        <w:t>与</w:t>
      </w:r>
      <w:r>
        <w:rPr>
          <w:rFonts w:ascii="Times New Roman" w:eastAsia="宋体" w:hAnsi="Times New Roman"/>
          <w:sz w:val="24"/>
        </w:rPr>
        <w:t xml:space="preserve"> privesc-tool </w:t>
      </w:r>
      <w:r>
        <w:rPr>
          <w:rFonts w:ascii="Times New Roman" w:eastAsia="宋体" w:hAnsi="Times New Roman"/>
          <w:sz w:val="24"/>
        </w:rPr>
        <w:t>用于辅助提权探测和调用本地工具；</w:t>
      </w:r>
      <w:r>
        <w:rPr>
          <w:rFonts w:ascii="Times New Roman" w:eastAsia="宋体" w:hAnsi="Times New Roman"/>
          <w:sz w:val="24"/>
        </w:rPr>
        <w:t xml:space="preserve">session-start </w:t>
      </w:r>
      <w:r>
        <w:rPr>
          <w:rFonts w:ascii="Times New Roman" w:eastAsia="宋体" w:hAnsi="Times New Roman"/>
          <w:sz w:val="24"/>
        </w:rPr>
        <w:t>负责从</w:t>
      </w:r>
      <w:r>
        <w:rPr>
          <w:rFonts w:ascii="Times New Roman" w:eastAsia="宋体" w:hAnsi="Times New Roman"/>
          <w:sz w:val="24"/>
        </w:rPr>
        <w:t xml:space="preserve"> Beacon callback </w:t>
      </w:r>
      <w:r>
        <w:rPr>
          <w:rFonts w:ascii="Times New Roman" w:eastAsia="宋体" w:hAnsi="Times New Roman"/>
          <w:sz w:val="24"/>
        </w:rPr>
        <w:t>派生</w:t>
      </w:r>
      <w:r>
        <w:rPr>
          <w:rFonts w:ascii="Times New Roman" w:eastAsia="宋体" w:hAnsi="Times New Roman"/>
          <w:sz w:val="24"/>
        </w:rPr>
        <w:t xml:space="preserve"> Session callback</w:t>
      </w:r>
      <w:r>
        <w:rPr>
          <w:rFonts w:ascii="Times New Roman" w:eastAsia="宋体" w:hAnsi="Times New Roman"/>
          <w:sz w:val="24"/>
        </w:rPr>
        <w:t>，再由</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w:t>
      </w:r>
      <w:r>
        <w:rPr>
          <w:rFonts w:ascii="Times New Roman" w:eastAsia="宋体" w:hAnsi="Times New Roman"/>
          <w:sz w:val="24"/>
        </w:rPr>
        <w:t xml:space="preserve"> rpfwd </w:t>
      </w:r>
      <w:r>
        <w:rPr>
          <w:rFonts w:ascii="Times New Roman" w:eastAsia="宋体" w:hAnsi="Times New Roman"/>
          <w:sz w:val="24"/>
        </w:rPr>
        <w:t>等命令承载后续实时能力。</w:t>
      </w:r>
    </w:p>
    <w:p w:rsidR="00F55304" w:rsidRDefault="0000522A">
      <w:pPr>
        <w:spacing w:after="0" w:line="439" w:lineRule="auto"/>
        <w:ind w:firstLine="480"/>
      </w:pPr>
      <w:r>
        <w:rPr>
          <w:rFonts w:ascii="Times New Roman" w:eastAsia="宋体" w:hAnsi="Times New Roman"/>
          <w:sz w:val="24"/>
        </w:rPr>
        <w:t>在文件管理方面，系统已完成与</w:t>
      </w:r>
      <w:r>
        <w:rPr>
          <w:rFonts w:ascii="Times New Roman" w:eastAsia="宋体" w:hAnsi="Times New Roman"/>
          <w:sz w:val="24"/>
        </w:rPr>
        <w:t xml:space="preserve"> Mythic File Browser </w:t>
      </w:r>
      <w:r>
        <w:rPr>
          <w:rFonts w:ascii="Times New Roman" w:eastAsia="宋体" w:hAnsi="Times New Roman"/>
          <w:sz w:val="24"/>
        </w:rPr>
        <w:t>模型的对接，能够回传目录项、文件大小、修改时间和类型信息，支持</w:t>
      </w:r>
      <w:r>
        <w:rPr>
          <w:rFonts w:ascii="Times New Roman" w:eastAsia="宋体" w:hAnsi="Times New Roman"/>
          <w:sz w:val="24"/>
        </w:rPr>
        <w:t xml:space="preserve"> 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 xml:space="preserve">remove </w:t>
      </w:r>
      <w:r>
        <w:rPr>
          <w:rFonts w:ascii="Times New Roman" w:eastAsia="宋体" w:hAnsi="Times New Roman"/>
          <w:sz w:val="24"/>
        </w:rPr>
        <w:t>等基本操作。结合前端界面，操作员可直接在</w:t>
      </w:r>
      <w:r>
        <w:rPr>
          <w:rFonts w:ascii="Times New Roman" w:eastAsia="宋体" w:hAnsi="Times New Roman"/>
          <w:sz w:val="24"/>
        </w:rPr>
        <w:t xml:space="preserve"> Mythic </w:t>
      </w:r>
      <w:r>
        <w:rPr>
          <w:rFonts w:ascii="Times New Roman" w:eastAsia="宋体" w:hAnsi="Times New Roman"/>
          <w:sz w:val="24"/>
        </w:rPr>
        <w:t>中浏览节点文件、执行上传下载并查看</w:t>
      </w:r>
      <w:r>
        <w:rPr>
          <w:rFonts w:ascii="Times New Roman" w:eastAsia="宋体" w:hAnsi="Times New Roman"/>
          <w:sz w:val="24"/>
        </w:rPr>
        <w:t xml:space="preserve"> sysinfo </w:t>
      </w:r>
      <w:r>
        <w:rPr>
          <w:rFonts w:ascii="Times New Roman" w:eastAsia="宋体" w:hAnsi="Times New Roman"/>
          <w:sz w:val="24"/>
        </w:rPr>
        <w:t>输出。</w:t>
      </w:r>
    </w:p>
    <w:p w:rsidR="00F55304" w:rsidRDefault="0000522A">
      <w:pPr>
        <w:spacing w:after="0" w:line="439" w:lineRule="auto"/>
        <w:ind w:firstLine="480"/>
      </w:pPr>
      <w:r>
        <w:rPr>
          <w:rFonts w:ascii="Times New Roman" w:eastAsia="宋体" w:hAnsi="Times New Roman"/>
          <w:sz w:val="24"/>
        </w:rPr>
        <w:t>从代码实现看，交互式会话模块依赖</w:t>
      </w:r>
      <w:r>
        <w:rPr>
          <w:rFonts w:ascii="Times New Roman" w:eastAsia="宋体" w:hAnsi="Times New Roman"/>
          <w:sz w:val="24"/>
        </w:rPr>
        <w:t xml:space="preserve"> github.com/creack/pty </w:t>
      </w:r>
      <w:r>
        <w:rPr>
          <w:rFonts w:ascii="Times New Roman" w:eastAsia="宋体" w:hAnsi="Times New Roman"/>
          <w:sz w:val="24"/>
        </w:rPr>
        <w:t>创建</w:t>
      </w:r>
      <w:r>
        <w:rPr>
          <w:rFonts w:ascii="Times New Roman" w:eastAsia="宋体" w:hAnsi="Times New Roman"/>
          <w:sz w:val="24"/>
        </w:rPr>
        <w:t xml:space="preserve"> PTY</w:t>
      </w:r>
      <w:r>
        <w:rPr>
          <w:rFonts w:ascii="Times New Roman" w:eastAsia="宋体" w:hAnsi="Times New Roman"/>
          <w:sz w:val="24"/>
        </w:rPr>
        <w:t>，并通过独立</w:t>
      </w:r>
      <w:r>
        <w:rPr>
          <w:rFonts w:ascii="Times New Roman" w:eastAsia="宋体" w:hAnsi="Times New Roman"/>
          <w:sz w:val="24"/>
        </w:rPr>
        <w:t xml:space="preserve"> reader </w:t>
      </w:r>
      <w:r>
        <w:rPr>
          <w:rFonts w:ascii="Times New Roman" w:eastAsia="宋体" w:hAnsi="Times New Roman"/>
          <w:sz w:val="24"/>
        </w:rPr>
        <w:t>协程持续采集输出；</w:t>
      </w:r>
      <w:r>
        <w:rPr>
          <w:rFonts w:ascii="Times New Roman" w:eastAsia="宋体" w:hAnsi="Times New Roman"/>
          <w:sz w:val="24"/>
        </w:rPr>
        <w:t xml:space="preserve">SOCKS </w:t>
      </w:r>
      <w:r>
        <w:rPr>
          <w:rFonts w:ascii="Times New Roman" w:eastAsia="宋体" w:hAnsi="Times New Roman"/>
          <w:sz w:val="24"/>
        </w:rPr>
        <w:t>模块负责在本地代理端口与</w:t>
      </w:r>
      <w:r>
        <w:rPr>
          <w:rFonts w:ascii="Times New Roman" w:eastAsia="宋体" w:hAnsi="Times New Roman"/>
          <w:sz w:val="24"/>
        </w:rPr>
        <w:t xml:space="preserve"> Mythic </w:t>
      </w:r>
      <w:r>
        <w:rPr>
          <w:rFonts w:ascii="Times New Roman" w:eastAsia="宋体" w:hAnsi="Times New Roman"/>
          <w:sz w:val="24"/>
        </w:rPr>
        <w:t>之间转发数据；</w:t>
      </w:r>
      <w:r>
        <w:rPr>
          <w:rFonts w:ascii="Times New Roman" w:eastAsia="宋体" w:hAnsi="Times New Roman"/>
          <w:sz w:val="24"/>
        </w:rPr>
        <w:t xml:space="preserve">RPFWD </w:t>
      </w:r>
      <w:r>
        <w:rPr>
          <w:rFonts w:ascii="Times New Roman" w:eastAsia="宋体" w:hAnsi="Times New Roman"/>
          <w:sz w:val="24"/>
        </w:rPr>
        <w:t>模块则在</w:t>
      </w:r>
      <w:r>
        <w:rPr>
          <w:rFonts w:ascii="Times New Roman" w:eastAsia="宋体" w:hAnsi="Times New Roman"/>
          <w:sz w:val="24"/>
        </w:rPr>
        <w:t xml:space="preserve"> Agent </w:t>
      </w:r>
      <w:r>
        <w:rPr>
          <w:rFonts w:ascii="Times New Roman" w:eastAsia="宋体" w:hAnsi="Times New Roman"/>
          <w:sz w:val="24"/>
        </w:rPr>
        <w:t>侧维护监听器、连接表和连接生命周期。这三个模块虽然面向的流量形态不同，但都共享</w:t>
      </w:r>
      <w:r>
        <w:rPr>
          <w:rFonts w:ascii="Times New Roman" w:eastAsia="宋体" w:hAnsi="Times New Roman"/>
          <w:sz w:val="24"/>
        </w:rPr>
        <w:t>“</w:t>
      </w:r>
      <w:r>
        <w:rPr>
          <w:rFonts w:ascii="Times New Roman" w:eastAsia="宋体" w:hAnsi="Times New Roman"/>
          <w:sz w:val="24"/>
        </w:rPr>
        <w:t>异步缓存</w:t>
      </w:r>
      <w:r>
        <w:rPr>
          <w:rFonts w:ascii="Times New Roman" w:eastAsia="宋体" w:hAnsi="Times New Roman"/>
          <w:sz w:val="24"/>
        </w:rPr>
        <w:t xml:space="preserve"> -&gt; Push/</w:t>
      </w:r>
      <w:r>
        <w:rPr>
          <w:rFonts w:ascii="Times New Roman" w:eastAsia="宋体" w:hAnsi="Times New Roman"/>
          <w:sz w:val="24"/>
        </w:rPr>
        <w:t>轮询回传</w:t>
      </w:r>
      <w:r>
        <w:rPr>
          <w:rFonts w:ascii="Times New Roman" w:eastAsia="宋体" w:hAnsi="Times New Roman"/>
          <w:sz w:val="24"/>
        </w:rPr>
        <w:t>”</w:t>
      </w:r>
      <w:r>
        <w:rPr>
          <w:rFonts w:ascii="Times New Roman" w:eastAsia="宋体" w:hAnsi="Times New Roman"/>
          <w:sz w:val="24"/>
        </w:rPr>
        <w:t>的总框架，因此系统在扩展新的实时能力时不需要推翻既有通信结构。</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5-5 </w:t>
      </w:r>
      <w:r>
        <w:rPr>
          <w:rFonts w:ascii="Times New Roman" w:eastAsia="宋体" w:hAnsi="Times New Roman"/>
          <w:b/>
          <w:sz w:val="21"/>
        </w:rPr>
        <w:t>主要命令与实现模块对应关系</w:t>
      </w:r>
    </w:p>
    <w:tbl>
      <w:tblPr>
        <w:tblStyle w:val="aff1"/>
        <w:tblW w:w="0" w:type="auto"/>
        <w:jc w:val="center"/>
        <w:tblLook w:val="04A0" w:firstRow="1" w:lastRow="0" w:firstColumn="1" w:lastColumn="0" w:noHBand="0" w:noVBand="1"/>
      </w:tblPr>
      <w:tblGrid>
        <w:gridCol w:w="2882"/>
        <w:gridCol w:w="2882"/>
        <w:gridCol w:w="2882"/>
      </w:tblGrid>
      <w:tr w:rsidR="00F55304">
        <w:trPr>
          <w:jc w:val="center"/>
        </w:trPr>
        <w:tc>
          <w:tcPr>
            <w:tcW w:w="2882" w:type="dxa"/>
            <w:vAlign w:val="center"/>
          </w:tcPr>
          <w:p w:rsidR="00F55304" w:rsidRDefault="0000522A">
            <w:pPr>
              <w:jc w:val="center"/>
            </w:pPr>
            <w:r>
              <w:rPr>
                <w:rFonts w:ascii="Times New Roman" w:eastAsia="宋体" w:hAnsi="Times New Roman"/>
                <w:sz w:val="21"/>
              </w:rPr>
              <w:t>命令或能力</w:t>
            </w:r>
          </w:p>
        </w:tc>
        <w:tc>
          <w:tcPr>
            <w:tcW w:w="2882" w:type="dxa"/>
            <w:vAlign w:val="center"/>
          </w:tcPr>
          <w:p w:rsidR="00F55304" w:rsidRDefault="0000522A">
            <w:pPr>
              <w:jc w:val="center"/>
            </w:pPr>
            <w:r>
              <w:rPr>
                <w:rFonts w:ascii="Times New Roman" w:eastAsia="宋体" w:hAnsi="Times New Roman"/>
                <w:sz w:val="21"/>
              </w:rPr>
              <w:t>主要实现模块</w:t>
            </w:r>
          </w:p>
        </w:tc>
        <w:tc>
          <w:tcPr>
            <w:tcW w:w="2882" w:type="dxa"/>
            <w:vAlign w:val="center"/>
          </w:tcPr>
          <w:p w:rsidR="00F55304" w:rsidRDefault="0000522A">
            <w:pPr>
              <w:jc w:val="center"/>
            </w:pPr>
            <w:r>
              <w:rPr>
                <w:rFonts w:ascii="Times New Roman" w:eastAsia="宋体" w:hAnsi="Times New Roman"/>
                <w:sz w:val="21"/>
              </w:rPr>
              <w:t>功能说明</w:t>
            </w:r>
          </w:p>
        </w:tc>
      </w:tr>
      <w:tr w:rsidR="00F55304">
        <w:trPr>
          <w:jc w:val="center"/>
        </w:trPr>
        <w:tc>
          <w:tcPr>
            <w:tcW w:w="2882" w:type="dxa"/>
            <w:vAlign w:val="center"/>
          </w:tcPr>
          <w:p w:rsidR="00F55304" w:rsidRDefault="0000522A">
            <w:pPr>
              <w:jc w:val="center"/>
            </w:pPr>
            <w:r>
              <w:rPr>
                <w:rFonts w:ascii="Times New Roman" w:eastAsia="宋体" w:hAnsi="Times New Roman"/>
                <w:sz w:val="21"/>
              </w:rPr>
              <w:t>sysinfo / report</w:t>
            </w:r>
          </w:p>
        </w:tc>
        <w:tc>
          <w:tcPr>
            <w:tcW w:w="2882" w:type="dxa"/>
            <w:vAlign w:val="center"/>
          </w:tcPr>
          <w:p w:rsidR="00F55304" w:rsidRDefault="0000522A">
            <w:pPr>
              <w:jc w:val="center"/>
            </w:pPr>
            <w:r>
              <w:rPr>
                <w:rFonts w:ascii="Times New Roman" w:eastAsia="宋体" w:hAnsi="Times New Roman"/>
                <w:sz w:val="21"/>
              </w:rPr>
              <w:t xml:space="preserve">collection.go </w:t>
            </w:r>
            <w:r>
              <w:rPr>
                <w:rFonts w:ascii="Times New Roman" w:eastAsia="宋体" w:hAnsi="Times New Roman"/>
                <w:sz w:val="21"/>
              </w:rPr>
              <w:t>等</w:t>
            </w:r>
          </w:p>
        </w:tc>
        <w:tc>
          <w:tcPr>
            <w:tcW w:w="2882" w:type="dxa"/>
            <w:vAlign w:val="center"/>
          </w:tcPr>
          <w:p w:rsidR="00F55304" w:rsidRDefault="0000522A">
            <w:pPr>
              <w:jc w:val="center"/>
            </w:pPr>
            <w:r>
              <w:rPr>
                <w:rFonts w:ascii="Times New Roman" w:eastAsia="宋体" w:hAnsi="Times New Roman"/>
                <w:sz w:val="21"/>
              </w:rPr>
              <w:t>主机信息采集与结构化结果上报</w:t>
            </w:r>
          </w:p>
        </w:tc>
      </w:tr>
      <w:tr w:rsidR="00F55304">
        <w:trPr>
          <w:jc w:val="center"/>
        </w:trPr>
        <w:tc>
          <w:tcPr>
            <w:tcW w:w="2882" w:type="dxa"/>
            <w:vAlign w:val="center"/>
          </w:tcPr>
          <w:p w:rsidR="00F55304" w:rsidRDefault="0000522A">
            <w:pPr>
              <w:jc w:val="center"/>
            </w:pPr>
            <w:r>
              <w:rPr>
                <w:rFonts w:ascii="Times New Roman" w:eastAsia="宋体" w:hAnsi="Times New Roman"/>
                <w:sz w:val="21"/>
              </w:rPr>
              <w:lastRenderedPageBreak/>
              <w:t>shell</w:t>
            </w:r>
          </w:p>
        </w:tc>
        <w:tc>
          <w:tcPr>
            <w:tcW w:w="2882" w:type="dxa"/>
            <w:vAlign w:val="center"/>
          </w:tcPr>
          <w:p w:rsidR="00F55304" w:rsidRDefault="0000522A">
            <w:pPr>
              <w:jc w:val="center"/>
            </w:pPr>
            <w:r>
              <w:rPr>
                <w:rFonts w:ascii="Times New Roman" w:eastAsia="宋体" w:hAnsi="Times New Roman"/>
                <w:sz w:val="21"/>
              </w:rPr>
              <w:t>task_execution.go</w:t>
            </w:r>
          </w:p>
        </w:tc>
        <w:tc>
          <w:tcPr>
            <w:tcW w:w="2882" w:type="dxa"/>
            <w:vAlign w:val="center"/>
          </w:tcPr>
          <w:p w:rsidR="00F55304" w:rsidRDefault="0000522A">
            <w:pPr>
              <w:jc w:val="center"/>
            </w:pPr>
            <w:r>
              <w:rPr>
                <w:rFonts w:ascii="Times New Roman" w:eastAsia="宋体" w:hAnsi="Times New Roman"/>
                <w:sz w:val="21"/>
              </w:rPr>
              <w:t>执行系统命令并返回输出</w:t>
            </w:r>
          </w:p>
        </w:tc>
      </w:tr>
      <w:tr w:rsidR="00F55304">
        <w:trPr>
          <w:jc w:val="center"/>
        </w:trPr>
        <w:tc>
          <w:tcPr>
            <w:tcW w:w="2882" w:type="dxa"/>
            <w:vAlign w:val="center"/>
          </w:tcPr>
          <w:p w:rsidR="00F55304" w:rsidRDefault="0000522A">
            <w:pPr>
              <w:jc w:val="center"/>
            </w:pPr>
            <w:r>
              <w:rPr>
                <w:rFonts w:ascii="Times New Roman" w:eastAsia="宋体" w:hAnsi="Times New Roman"/>
                <w:sz w:val="21"/>
              </w:rPr>
              <w:t>upload / download / remove</w:t>
            </w:r>
          </w:p>
        </w:tc>
        <w:tc>
          <w:tcPr>
            <w:tcW w:w="2882" w:type="dxa"/>
            <w:vAlign w:val="center"/>
          </w:tcPr>
          <w:p w:rsidR="00F55304" w:rsidRDefault="0000522A">
            <w:pPr>
              <w:jc w:val="center"/>
            </w:pPr>
            <w:r>
              <w:rPr>
                <w:rFonts w:ascii="Times New Roman" w:eastAsia="宋体" w:hAnsi="Times New Roman"/>
                <w:sz w:val="21"/>
              </w:rPr>
              <w:t>task_execution.go</w:t>
            </w:r>
          </w:p>
        </w:tc>
        <w:tc>
          <w:tcPr>
            <w:tcW w:w="2882" w:type="dxa"/>
            <w:vAlign w:val="center"/>
          </w:tcPr>
          <w:p w:rsidR="00F55304" w:rsidRDefault="0000522A">
            <w:pPr>
              <w:jc w:val="center"/>
            </w:pPr>
            <w:r>
              <w:rPr>
                <w:rFonts w:ascii="Times New Roman" w:eastAsia="宋体" w:hAnsi="Times New Roman"/>
                <w:sz w:val="21"/>
              </w:rPr>
              <w:t>文件上传、下载和删除</w:t>
            </w:r>
          </w:p>
        </w:tc>
      </w:tr>
      <w:tr w:rsidR="00F55304">
        <w:trPr>
          <w:jc w:val="center"/>
        </w:trPr>
        <w:tc>
          <w:tcPr>
            <w:tcW w:w="2882" w:type="dxa"/>
            <w:vAlign w:val="center"/>
          </w:tcPr>
          <w:p w:rsidR="00F55304" w:rsidRDefault="0000522A">
            <w:pPr>
              <w:jc w:val="center"/>
            </w:pPr>
            <w:r>
              <w:rPr>
                <w:rFonts w:ascii="Times New Roman" w:eastAsia="宋体" w:hAnsi="Times New Roman"/>
                <w:sz w:val="21"/>
              </w:rPr>
              <w:t>session-start / session-stop</w:t>
            </w:r>
          </w:p>
        </w:tc>
        <w:tc>
          <w:tcPr>
            <w:tcW w:w="2882" w:type="dxa"/>
            <w:vAlign w:val="center"/>
          </w:tcPr>
          <w:p w:rsidR="00F55304" w:rsidRDefault="0000522A">
            <w:pPr>
              <w:jc w:val="center"/>
            </w:pPr>
            <w:r>
              <w:rPr>
                <w:rFonts w:ascii="Times New Roman" w:eastAsia="宋体" w:hAnsi="Times New Roman"/>
                <w:sz w:val="21"/>
              </w:rPr>
              <w:t>session_supervisor.go</w:t>
            </w:r>
          </w:p>
        </w:tc>
        <w:tc>
          <w:tcPr>
            <w:tcW w:w="2882" w:type="dxa"/>
            <w:vAlign w:val="center"/>
          </w:tcPr>
          <w:p w:rsidR="00F55304" w:rsidRDefault="0000522A">
            <w:pPr>
              <w:jc w:val="center"/>
            </w:pPr>
            <w:r>
              <w:rPr>
                <w:rFonts w:ascii="Times New Roman" w:eastAsia="宋体" w:hAnsi="Times New Roman"/>
                <w:sz w:val="21"/>
              </w:rPr>
              <w:t xml:space="preserve">Session callback </w:t>
            </w:r>
            <w:r>
              <w:rPr>
                <w:rFonts w:ascii="Times New Roman" w:eastAsia="宋体" w:hAnsi="Times New Roman"/>
                <w:sz w:val="21"/>
              </w:rPr>
              <w:t>生命周期管理</w:t>
            </w:r>
          </w:p>
        </w:tc>
      </w:tr>
      <w:tr w:rsidR="00F55304">
        <w:trPr>
          <w:jc w:val="center"/>
        </w:trPr>
        <w:tc>
          <w:tcPr>
            <w:tcW w:w="2882" w:type="dxa"/>
            <w:vAlign w:val="center"/>
          </w:tcPr>
          <w:p w:rsidR="00F55304" w:rsidRDefault="0000522A">
            <w:pPr>
              <w:jc w:val="center"/>
            </w:pPr>
            <w:r>
              <w:rPr>
                <w:rFonts w:ascii="Times New Roman" w:eastAsia="宋体" w:hAnsi="Times New Roman"/>
                <w:sz w:val="21"/>
              </w:rPr>
              <w:t>pty</w:t>
            </w:r>
          </w:p>
        </w:tc>
        <w:tc>
          <w:tcPr>
            <w:tcW w:w="2882" w:type="dxa"/>
            <w:vAlign w:val="center"/>
          </w:tcPr>
          <w:p w:rsidR="00F55304" w:rsidRDefault="0000522A">
            <w:pPr>
              <w:jc w:val="center"/>
            </w:pPr>
            <w:r>
              <w:rPr>
                <w:rFonts w:ascii="Times New Roman" w:eastAsia="宋体" w:hAnsi="Times New Roman"/>
                <w:sz w:val="21"/>
              </w:rPr>
              <w:t>interactive_sessions.go</w:t>
            </w:r>
          </w:p>
        </w:tc>
        <w:tc>
          <w:tcPr>
            <w:tcW w:w="2882" w:type="dxa"/>
            <w:vAlign w:val="center"/>
          </w:tcPr>
          <w:p w:rsidR="00F55304" w:rsidRDefault="0000522A">
            <w:pPr>
              <w:jc w:val="center"/>
            </w:pPr>
            <w:r>
              <w:rPr>
                <w:rFonts w:ascii="Times New Roman" w:eastAsia="宋体" w:hAnsi="Times New Roman"/>
                <w:sz w:val="21"/>
              </w:rPr>
              <w:t>启动交互式</w:t>
            </w:r>
            <w:r>
              <w:rPr>
                <w:rFonts w:ascii="Times New Roman" w:eastAsia="宋体" w:hAnsi="Times New Roman"/>
                <w:sz w:val="21"/>
              </w:rPr>
              <w:t xml:space="preserve"> shell </w:t>
            </w:r>
            <w:r>
              <w:rPr>
                <w:rFonts w:ascii="Times New Roman" w:eastAsia="宋体" w:hAnsi="Times New Roman"/>
                <w:sz w:val="21"/>
              </w:rPr>
              <w:t>或</w:t>
            </w:r>
            <w:r>
              <w:rPr>
                <w:rFonts w:ascii="Times New Roman" w:eastAsia="宋体" w:hAnsi="Times New Roman"/>
                <w:sz w:val="21"/>
              </w:rPr>
              <w:t xml:space="preserve"> PTY</w:t>
            </w:r>
          </w:p>
        </w:tc>
      </w:tr>
      <w:tr w:rsidR="00F55304">
        <w:trPr>
          <w:jc w:val="center"/>
        </w:trPr>
        <w:tc>
          <w:tcPr>
            <w:tcW w:w="2882" w:type="dxa"/>
            <w:vAlign w:val="center"/>
          </w:tcPr>
          <w:p w:rsidR="00F55304" w:rsidRDefault="0000522A">
            <w:pPr>
              <w:jc w:val="center"/>
            </w:pPr>
            <w:r>
              <w:rPr>
                <w:rFonts w:ascii="Times New Roman" w:eastAsia="宋体" w:hAnsi="Times New Roman"/>
                <w:sz w:val="21"/>
              </w:rPr>
              <w:t>socks</w:t>
            </w:r>
          </w:p>
        </w:tc>
        <w:tc>
          <w:tcPr>
            <w:tcW w:w="2882" w:type="dxa"/>
            <w:vAlign w:val="center"/>
          </w:tcPr>
          <w:p w:rsidR="00F55304" w:rsidRDefault="0000522A">
            <w:pPr>
              <w:jc w:val="center"/>
            </w:pPr>
            <w:r>
              <w:rPr>
                <w:rFonts w:ascii="Times New Roman" w:eastAsia="宋体" w:hAnsi="Times New Roman"/>
                <w:sz w:val="21"/>
              </w:rPr>
              <w:t>socks_manager.go</w:t>
            </w:r>
          </w:p>
        </w:tc>
        <w:tc>
          <w:tcPr>
            <w:tcW w:w="2882" w:type="dxa"/>
            <w:vAlign w:val="center"/>
          </w:tcPr>
          <w:p w:rsidR="00F55304" w:rsidRDefault="0000522A">
            <w:pPr>
              <w:jc w:val="center"/>
            </w:pPr>
            <w:r>
              <w:rPr>
                <w:rFonts w:ascii="Times New Roman" w:eastAsia="宋体" w:hAnsi="Times New Roman"/>
                <w:sz w:val="21"/>
              </w:rPr>
              <w:t>启动本地代理通道</w:t>
            </w:r>
          </w:p>
        </w:tc>
      </w:tr>
      <w:tr w:rsidR="00F55304">
        <w:trPr>
          <w:jc w:val="center"/>
        </w:trPr>
        <w:tc>
          <w:tcPr>
            <w:tcW w:w="2882" w:type="dxa"/>
            <w:vAlign w:val="center"/>
          </w:tcPr>
          <w:p w:rsidR="00F55304" w:rsidRDefault="0000522A">
            <w:pPr>
              <w:jc w:val="center"/>
            </w:pPr>
            <w:r>
              <w:rPr>
                <w:rFonts w:ascii="Times New Roman" w:eastAsia="宋体" w:hAnsi="Times New Roman"/>
                <w:sz w:val="21"/>
              </w:rPr>
              <w:t>rpfwd</w:t>
            </w:r>
          </w:p>
        </w:tc>
        <w:tc>
          <w:tcPr>
            <w:tcW w:w="2882" w:type="dxa"/>
            <w:vAlign w:val="center"/>
          </w:tcPr>
          <w:p w:rsidR="00F55304" w:rsidRDefault="0000522A">
            <w:pPr>
              <w:jc w:val="center"/>
            </w:pPr>
            <w:r>
              <w:rPr>
                <w:rFonts w:ascii="Times New Roman" w:eastAsia="宋体" w:hAnsi="Times New Roman"/>
                <w:sz w:val="21"/>
              </w:rPr>
              <w:t>rpfwd_manager.go</w:t>
            </w:r>
          </w:p>
        </w:tc>
        <w:tc>
          <w:tcPr>
            <w:tcW w:w="2882" w:type="dxa"/>
            <w:vAlign w:val="center"/>
          </w:tcPr>
          <w:p w:rsidR="00F55304" w:rsidRDefault="0000522A">
            <w:pPr>
              <w:jc w:val="center"/>
            </w:pPr>
            <w:r>
              <w:rPr>
                <w:rFonts w:ascii="Times New Roman" w:eastAsia="宋体" w:hAnsi="Times New Roman"/>
                <w:sz w:val="21"/>
              </w:rPr>
              <w:t>维护反向端口转发监听与连接</w:t>
            </w:r>
          </w:p>
        </w:tc>
      </w:tr>
    </w:tbl>
    <w:p w:rsidR="00F55304" w:rsidRDefault="0000522A">
      <w:pPr>
        <w:jc w:val="center"/>
      </w:pPr>
      <w:r>
        <w:rPr>
          <w:noProof/>
        </w:rPr>
        <w:drawing>
          <wp:inline distT="0" distB="0" distL="0" distR="0">
            <wp:extent cx="5220000" cy="21489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sted image 20260409185053.png"/>
                    <pic:cNvPicPr/>
                  </pic:nvPicPr>
                  <pic:blipFill>
                    <a:blip r:embed="rId15"/>
                    <a:stretch>
                      <a:fillRect/>
                    </a:stretch>
                  </pic:blipFill>
                  <pic:spPr>
                    <a:xfrm>
                      <a:off x="0" y="0"/>
                      <a:ext cx="5220000" cy="2148914"/>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5.4 </w:t>
      </w:r>
      <w:r>
        <w:rPr>
          <w:rFonts w:ascii="Times New Roman" w:eastAsia="宋体" w:hAnsi="Times New Roman"/>
          <w:b/>
          <w:sz w:val="21"/>
        </w:rPr>
        <w:t>文件管理功能界面</w:t>
      </w:r>
    </w:p>
    <w:p w:rsidR="00F55304" w:rsidRDefault="0000522A">
      <w:pPr>
        <w:jc w:val="center"/>
      </w:pPr>
      <w:r>
        <w:rPr>
          <w:noProof/>
        </w:rPr>
        <w:drawing>
          <wp:inline distT="0" distB="0" distL="0" distR="0">
            <wp:extent cx="5220000" cy="2015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sted image 20260409185254.png"/>
                    <pic:cNvPicPr/>
                  </pic:nvPicPr>
                  <pic:blipFill>
                    <a:blip r:embed="rId16"/>
                    <a:stretch>
                      <a:fillRect/>
                    </a:stretch>
                  </pic:blipFill>
                  <pic:spPr>
                    <a:xfrm>
                      <a:off x="0" y="0"/>
                      <a:ext cx="5220000" cy="2015182"/>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5.5 sysinfo </w:t>
      </w:r>
      <w:r>
        <w:rPr>
          <w:rFonts w:ascii="Times New Roman" w:eastAsia="宋体" w:hAnsi="Times New Roman"/>
          <w:b/>
          <w:sz w:val="21"/>
        </w:rPr>
        <w:t>结果展示</w:t>
      </w:r>
    </w:p>
    <w:p w:rsidR="00F55304" w:rsidRDefault="0000522A">
      <w:pPr>
        <w:jc w:val="center"/>
      </w:pPr>
      <w:r>
        <w:rPr>
          <w:noProof/>
        </w:rPr>
        <w:drawing>
          <wp:inline distT="0" distB="0" distL="0" distR="0">
            <wp:extent cx="5220000" cy="1890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sted image 20260409185546.png"/>
                    <pic:cNvPicPr/>
                  </pic:nvPicPr>
                  <pic:blipFill>
                    <a:blip r:embed="rId17"/>
                    <a:stretch>
                      <a:fillRect/>
                    </a:stretch>
                  </pic:blipFill>
                  <pic:spPr>
                    <a:xfrm>
                      <a:off x="0" y="0"/>
                      <a:ext cx="5220000" cy="1890875"/>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5.6 Session </w:t>
      </w:r>
      <w:r>
        <w:rPr>
          <w:rFonts w:ascii="Times New Roman" w:eastAsia="宋体" w:hAnsi="Times New Roman"/>
          <w:b/>
          <w:sz w:val="21"/>
        </w:rPr>
        <w:t>控制台中的命令列表与</w:t>
      </w:r>
      <w:r>
        <w:rPr>
          <w:rFonts w:ascii="Times New Roman" w:eastAsia="宋体" w:hAnsi="Times New Roman"/>
          <w:b/>
          <w:sz w:val="21"/>
        </w:rPr>
        <w:t xml:space="preserve"> SOCKS </w:t>
      </w:r>
      <w:r>
        <w:rPr>
          <w:rFonts w:ascii="Times New Roman" w:eastAsia="宋体" w:hAnsi="Times New Roman"/>
          <w:b/>
          <w:sz w:val="21"/>
        </w:rPr>
        <w:t>启动结果</w:t>
      </w:r>
    </w:p>
    <w:p w:rsidR="00F55304" w:rsidRDefault="0000522A">
      <w:pPr>
        <w:jc w:val="center"/>
      </w:pPr>
      <w:r>
        <w:rPr>
          <w:noProof/>
        </w:rPr>
        <w:lastRenderedPageBreak/>
        <w:drawing>
          <wp:inline distT="0" distB="0" distL="0" distR="0">
            <wp:extent cx="5220000" cy="16116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sted image 20260409185604.png"/>
                    <pic:cNvPicPr/>
                  </pic:nvPicPr>
                  <pic:blipFill>
                    <a:blip r:embed="rId18"/>
                    <a:stretch>
                      <a:fillRect/>
                    </a:stretch>
                  </pic:blipFill>
                  <pic:spPr>
                    <a:xfrm>
                      <a:off x="0" y="0"/>
                      <a:ext cx="5220000" cy="1611628"/>
                    </a:xfrm>
                    <a:prstGeom prst="rect">
                      <a:avLst/>
                    </a:prstGeom>
                  </pic:spPr>
                </pic:pic>
              </a:graphicData>
            </a:graphic>
          </wp:inline>
        </w:drawing>
      </w:r>
    </w:p>
    <w:p w:rsidR="00F55304" w:rsidRDefault="0000522A">
      <w:pPr>
        <w:spacing w:after="0" w:line="240" w:lineRule="auto"/>
        <w:jc w:val="center"/>
      </w:pPr>
      <w:r>
        <w:rPr>
          <w:rFonts w:ascii="Times New Roman" w:eastAsia="宋体" w:hAnsi="Times New Roman"/>
          <w:b/>
          <w:sz w:val="21"/>
        </w:rPr>
        <w:t>图</w:t>
      </w:r>
      <w:r>
        <w:rPr>
          <w:rFonts w:ascii="Times New Roman" w:eastAsia="宋体" w:hAnsi="Times New Roman"/>
          <w:b/>
          <w:sz w:val="21"/>
        </w:rPr>
        <w:t xml:space="preserve"> 5.7 Session </w:t>
      </w:r>
      <w:r>
        <w:rPr>
          <w:rFonts w:ascii="Times New Roman" w:eastAsia="宋体" w:hAnsi="Times New Roman"/>
          <w:b/>
          <w:sz w:val="21"/>
        </w:rPr>
        <w:t>与</w:t>
      </w:r>
      <w:r>
        <w:rPr>
          <w:rFonts w:ascii="Times New Roman" w:eastAsia="宋体" w:hAnsi="Times New Roman"/>
          <w:b/>
          <w:sz w:val="21"/>
        </w:rPr>
        <w:t xml:space="preserve"> Proxy </w:t>
      </w:r>
      <w:r>
        <w:rPr>
          <w:rFonts w:ascii="Times New Roman" w:eastAsia="宋体" w:hAnsi="Times New Roman"/>
          <w:b/>
          <w:sz w:val="21"/>
        </w:rPr>
        <w:t>相关界面展示</w:t>
      </w:r>
    </w:p>
    <w:p w:rsidR="00F55304" w:rsidRDefault="0000522A">
      <w:pPr>
        <w:pStyle w:val="2"/>
        <w:numPr>
          <w:ilvl w:val="1"/>
          <w:numId w:val="1"/>
        </w:numPr>
        <w:spacing w:before="120" w:after="120" w:line="240" w:lineRule="auto"/>
      </w:pPr>
      <w:bookmarkStart w:id="58" w:name="_Toc226900729"/>
      <w:r>
        <w:rPr>
          <w:rFonts w:ascii="Times New Roman" w:eastAsia="宋体" w:hAnsi="Times New Roman"/>
          <w:sz w:val="24"/>
        </w:rPr>
        <w:t>本章小结</w:t>
      </w:r>
      <w:bookmarkEnd w:id="58"/>
    </w:p>
    <w:p w:rsidR="00F55304" w:rsidRDefault="0000522A">
      <w:pPr>
        <w:spacing w:after="0" w:line="439" w:lineRule="auto"/>
        <w:ind w:firstLine="480"/>
      </w:pPr>
      <w:r>
        <w:rPr>
          <w:rFonts w:ascii="Times New Roman" w:eastAsia="宋体" w:hAnsi="Times New Roman"/>
          <w:sz w:val="24"/>
        </w:rPr>
        <w:t>本章从开发环境、</w:t>
      </w:r>
      <w:r>
        <w:rPr>
          <w:rFonts w:ascii="Times New Roman" w:eastAsia="宋体" w:hAnsi="Times New Roman"/>
          <w:sz w:val="24"/>
        </w:rPr>
        <w:t xml:space="preserve">Profile </w:t>
      </w:r>
      <w:r>
        <w:rPr>
          <w:rFonts w:ascii="Times New Roman" w:eastAsia="宋体" w:hAnsi="Times New Roman"/>
          <w:sz w:val="24"/>
        </w:rPr>
        <w:t>适配和</w:t>
      </w:r>
      <w:r>
        <w:rPr>
          <w:rFonts w:ascii="Times New Roman" w:eastAsia="宋体" w:hAnsi="Times New Roman"/>
          <w:sz w:val="24"/>
        </w:rPr>
        <w:t xml:space="preserve"> Agent </w:t>
      </w:r>
      <w:r>
        <w:rPr>
          <w:rFonts w:ascii="Times New Roman" w:eastAsia="宋体" w:hAnsi="Times New Roman"/>
          <w:sz w:val="24"/>
        </w:rPr>
        <w:t>实现三个层面介绍了系统的关键实现过程。与仅展示界面效果的项目不同，本文明确给出了</w:t>
      </w:r>
      <w:r>
        <w:rPr>
          <w:rFonts w:ascii="Times New Roman" w:eastAsia="宋体" w:hAnsi="Times New Roman"/>
          <w:sz w:val="24"/>
        </w:rPr>
        <w:t xml:space="preserve"> Payload </w:t>
      </w:r>
      <w:r>
        <w:rPr>
          <w:rFonts w:ascii="Times New Roman" w:eastAsia="宋体" w:hAnsi="Times New Roman"/>
          <w:sz w:val="24"/>
        </w:rPr>
        <w:t>构建模块、</w:t>
      </w:r>
      <w:r>
        <w:rPr>
          <w:rFonts w:ascii="Times New Roman" w:eastAsia="宋体" w:hAnsi="Times New Roman"/>
          <w:sz w:val="24"/>
        </w:rPr>
        <w:t xml:space="preserve">HTTPS/WSS </w:t>
      </w:r>
      <w:r>
        <w:rPr>
          <w:rFonts w:ascii="Times New Roman" w:eastAsia="宋体" w:hAnsi="Times New Roman"/>
          <w:sz w:val="24"/>
        </w:rPr>
        <w:t>双通道、</w:t>
      </w:r>
      <w:r>
        <w:rPr>
          <w:rFonts w:ascii="Times New Roman" w:eastAsia="宋体" w:hAnsi="Times New Roman"/>
          <w:sz w:val="24"/>
        </w:rPr>
        <w:t xml:space="preserve">Push C2 </w:t>
      </w:r>
      <w:r>
        <w:rPr>
          <w:rFonts w:ascii="Times New Roman" w:eastAsia="宋体" w:hAnsi="Times New Roman"/>
          <w:sz w:val="24"/>
        </w:rPr>
        <w:t>桥接、主循环调度、异步结果缓冲和</w:t>
      </w:r>
      <w:r>
        <w:rPr>
          <w:rFonts w:ascii="Times New Roman" w:eastAsia="宋体" w:hAnsi="Times New Roman"/>
          <w:sz w:val="24"/>
        </w:rPr>
        <w:t xml:space="preserve"> PTY/SOCKS/RPFWD </w:t>
      </w:r>
      <w:r>
        <w:rPr>
          <w:rFonts w:ascii="Times New Roman" w:eastAsia="宋体" w:hAnsi="Times New Roman"/>
          <w:sz w:val="24"/>
        </w:rPr>
        <w:t>等核心实现路径，使</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 xml:space="preserve"> Mythic </w:t>
      </w:r>
      <w:r>
        <w:rPr>
          <w:rFonts w:ascii="Times New Roman" w:eastAsia="宋体" w:hAnsi="Times New Roman"/>
          <w:sz w:val="24"/>
        </w:rPr>
        <w:t>框架</w:t>
      </w:r>
      <w:r>
        <w:rPr>
          <w:rFonts w:ascii="Times New Roman" w:eastAsia="宋体" w:hAnsi="Times New Roman"/>
          <w:sz w:val="24"/>
        </w:rPr>
        <w:t>”</w:t>
      </w:r>
      <w:r>
        <w:rPr>
          <w:rFonts w:ascii="Times New Roman" w:eastAsia="宋体" w:hAnsi="Times New Roman"/>
          <w:sz w:val="24"/>
        </w:rPr>
        <w:t>的题目要求能够落到具体代码结构与运行机制上。整体来看，系统已经形成较完整的控制端、通信层与执行层协同实现，为后续测试和结论分析提供了直接依据。</w:t>
      </w:r>
    </w:p>
    <w:p w:rsidR="00F55304" w:rsidRDefault="0000522A">
      <w:pPr>
        <w:pStyle w:val="1"/>
        <w:pageBreakBefore/>
        <w:numPr>
          <w:ilvl w:val="0"/>
          <w:numId w:val="1"/>
        </w:numPr>
        <w:spacing w:before="120" w:after="120" w:line="240" w:lineRule="auto"/>
      </w:pPr>
      <w:bookmarkStart w:id="59" w:name="_Toc226900730"/>
      <w:r>
        <w:rPr>
          <w:rFonts w:ascii="Times New Roman" w:eastAsia="黑体" w:hAnsi="Times New Roman"/>
        </w:rPr>
        <w:lastRenderedPageBreak/>
        <w:t>系统测评</w:t>
      </w:r>
      <w:bookmarkEnd w:id="59"/>
    </w:p>
    <w:p w:rsidR="00F55304" w:rsidRDefault="0000522A">
      <w:pPr>
        <w:pStyle w:val="2"/>
        <w:numPr>
          <w:ilvl w:val="1"/>
          <w:numId w:val="1"/>
        </w:numPr>
        <w:spacing w:before="120" w:after="120" w:line="240" w:lineRule="auto"/>
      </w:pPr>
      <w:bookmarkStart w:id="60" w:name="_Toc226900731"/>
      <w:r>
        <w:rPr>
          <w:rFonts w:ascii="Times New Roman" w:eastAsia="宋体" w:hAnsi="Times New Roman"/>
          <w:sz w:val="24"/>
        </w:rPr>
        <w:t>测试目的与环境</w:t>
      </w:r>
      <w:bookmarkEnd w:id="60"/>
    </w:p>
    <w:p w:rsidR="00F55304" w:rsidRDefault="0000522A">
      <w:pPr>
        <w:pStyle w:val="3"/>
        <w:numPr>
          <w:ilvl w:val="2"/>
          <w:numId w:val="1"/>
        </w:numPr>
        <w:spacing w:before="120" w:after="120" w:line="240" w:lineRule="auto"/>
      </w:pPr>
      <w:bookmarkStart w:id="61" w:name="_Toc226900732"/>
      <w:r>
        <w:rPr>
          <w:rFonts w:ascii="Times New Roman" w:eastAsia="宋体" w:hAnsi="Times New Roman"/>
          <w:sz w:val="21"/>
        </w:rPr>
        <w:t>测试目的</w:t>
      </w:r>
      <w:bookmarkEnd w:id="61"/>
    </w:p>
    <w:p w:rsidR="00F55304" w:rsidRDefault="0000522A">
      <w:pPr>
        <w:spacing w:after="0" w:line="439" w:lineRule="auto"/>
        <w:ind w:firstLine="480"/>
      </w:pPr>
      <w:r>
        <w:rPr>
          <w:rFonts w:ascii="Times New Roman" w:eastAsia="宋体" w:hAnsi="Times New Roman"/>
          <w:sz w:val="24"/>
        </w:rPr>
        <w:t>系统测试的目的是验证本系统的功能完整性、跨平台兼容性、通信隐蔽性和运行稳定性</w:t>
      </w:r>
      <w:r>
        <w:rPr>
          <w:rFonts w:ascii="Times New Roman" w:eastAsia="宋体" w:hAnsi="Times New Roman"/>
          <w:sz w:val="24"/>
        </w:rPr>
        <w:t>[8]</w:t>
      </w:r>
      <w:r>
        <w:rPr>
          <w:rFonts w:ascii="Times New Roman" w:eastAsia="宋体" w:hAnsi="Times New Roman"/>
          <w:sz w:val="24"/>
        </w:rPr>
        <w:t>。通过全面的测试，确保系统能够满足渗透测试的实际需求，为后续的实际应用提供可靠保障。</w:t>
      </w:r>
    </w:p>
    <w:p w:rsidR="00F55304" w:rsidRDefault="0000522A">
      <w:pPr>
        <w:pStyle w:val="3"/>
        <w:numPr>
          <w:ilvl w:val="2"/>
          <w:numId w:val="1"/>
        </w:numPr>
        <w:spacing w:before="120" w:after="120" w:line="240" w:lineRule="auto"/>
      </w:pPr>
      <w:bookmarkStart w:id="62" w:name="_Toc226900733"/>
      <w:r>
        <w:rPr>
          <w:rFonts w:ascii="Times New Roman" w:eastAsia="宋体" w:hAnsi="Times New Roman"/>
          <w:sz w:val="21"/>
        </w:rPr>
        <w:t>测试环境</w:t>
      </w:r>
      <w:bookmarkEnd w:id="62"/>
    </w:p>
    <w:p w:rsidR="00F55304" w:rsidRDefault="0000522A">
      <w:pPr>
        <w:spacing w:after="0" w:line="439" w:lineRule="auto"/>
        <w:ind w:firstLine="480"/>
      </w:pPr>
      <w:r>
        <w:rPr>
          <w:rFonts w:ascii="Times New Roman" w:eastAsia="宋体" w:hAnsi="Times New Roman"/>
          <w:sz w:val="24"/>
        </w:rPr>
        <w:t>本课题的测试以本地</w:t>
      </w:r>
      <w:r>
        <w:rPr>
          <w:rFonts w:ascii="Times New Roman" w:eastAsia="宋体" w:hAnsi="Times New Roman"/>
          <w:sz w:val="24"/>
        </w:rPr>
        <w:t xml:space="preserve"> Mythic </w:t>
      </w:r>
      <w:r>
        <w:rPr>
          <w:rFonts w:ascii="Times New Roman" w:eastAsia="宋体" w:hAnsi="Times New Roman"/>
          <w:sz w:val="24"/>
        </w:rPr>
        <w:t>联调环境为核心，重点验证自定义</w:t>
      </w:r>
      <w:r>
        <w:rPr>
          <w:rFonts w:ascii="Times New Roman" w:eastAsia="宋体" w:hAnsi="Times New Roman"/>
          <w:sz w:val="24"/>
        </w:rPr>
        <w:t xml:space="preserve"> Payload Type</w:t>
      </w:r>
      <w:r>
        <w:rPr>
          <w:rFonts w:ascii="Times New Roman" w:eastAsia="宋体" w:hAnsi="Times New Roman"/>
          <w:sz w:val="24"/>
        </w:rPr>
        <w:t>、</w:t>
      </w:r>
      <w:r>
        <w:rPr>
          <w:rFonts w:ascii="Times New Roman" w:eastAsia="宋体" w:hAnsi="Times New Roman"/>
          <w:sz w:val="24"/>
        </w:rPr>
        <w:t xml:space="preserve">C2 Profile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三者之间的端到端协同效果。相较于只做静态代码编译检查，本文更强调</w:t>
      </w:r>
      <w:r>
        <w:rPr>
          <w:rFonts w:ascii="Times New Roman" w:eastAsia="宋体" w:hAnsi="Times New Roman"/>
          <w:sz w:val="24"/>
        </w:rPr>
        <w:t>“</w:t>
      </w:r>
      <w:r>
        <w:rPr>
          <w:rFonts w:ascii="Times New Roman" w:eastAsia="宋体" w:hAnsi="Times New Roman"/>
          <w:sz w:val="24"/>
        </w:rPr>
        <w:t>真实回连、真实任务、真实界面回显</w:t>
      </w:r>
      <w:r>
        <w:rPr>
          <w:rFonts w:ascii="Times New Roman" w:eastAsia="宋体" w:hAnsi="Times New Roman"/>
          <w:sz w:val="24"/>
        </w:rPr>
        <w:t>”</w:t>
      </w:r>
      <w:r>
        <w:rPr>
          <w:rFonts w:ascii="Times New Roman" w:eastAsia="宋体" w:hAnsi="Times New Roman"/>
          <w:sz w:val="24"/>
        </w:rPr>
        <w:t>的验证方式。实际测试环境如表</w:t>
      </w:r>
      <w:r>
        <w:rPr>
          <w:rFonts w:ascii="Times New Roman" w:eastAsia="宋体" w:hAnsi="Times New Roman"/>
          <w:sz w:val="24"/>
        </w:rPr>
        <w:t xml:space="preserve"> 6-1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6-1 </w:t>
      </w:r>
      <w:r>
        <w:rPr>
          <w:rFonts w:ascii="Times New Roman" w:eastAsia="宋体" w:hAnsi="Times New Roman"/>
          <w:b/>
          <w:sz w:val="21"/>
        </w:rPr>
        <w:t>主要测试环境</w:t>
      </w:r>
    </w:p>
    <w:tbl>
      <w:tblPr>
        <w:tblStyle w:val="aff1"/>
        <w:tblW w:w="0" w:type="auto"/>
        <w:jc w:val="center"/>
        <w:tblLook w:val="04A0" w:firstRow="1" w:lastRow="0" w:firstColumn="1" w:lastColumn="0" w:noHBand="0" w:noVBand="1"/>
      </w:tblPr>
      <w:tblGrid>
        <w:gridCol w:w="4323"/>
        <w:gridCol w:w="4323"/>
      </w:tblGrid>
      <w:tr w:rsidR="00F55304">
        <w:trPr>
          <w:jc w:val="center"/>
        </w:trPr>
        <w:tc>
          <w:tcPr>
            <w:tcW w:w="4323" w:type="dxa"/>
            <w:vAlign w:val="center"/>
          </w:tcPr>
          <w:p w:rsidR="00F55304" w:rsidRDefault="0000522A">
            <w:pPr>
              <w:jc w:val="center"/>
            </w:pPr>
            <w:r>
              <w:rPr>
                <w:rFonts w:ascii="Times New Roman" w:eastAsia="宋体" w:hAnsi="Times New Roman"/>
                <w:sz w:val="21"/>
              </w:rPr>
              <w:t>组件</w:t>
            </w:r>
          </w:p>
        </w:tc>
        <w:tc>
          <w:tcPr>
            <w:tcW w:w="4323"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4323" w:type="dxa"/>
            <w:vAlign w:val="center"/>
          </w:tcPr>
          <w:p w:rsidR="00F55304" w:rsidRDefault="0000522A">
            <w:pPr>
              <w:jc w:val="center"/>
            </w:pPr>
            <w:r>
              <w:rPr>
                <w:rFonts w:ascii="Times New Roman" w:eastAsia="宋体" w:hAnsi="Times New Roman"/>
                <w:sz w:val="21"/>
              </w:rPr>
              <w:t>Mythic UI</w:t>
            </w:r>
          </w:p>
        </w:tc>
        <w:tc>
          <w:tcPr>
            <w:tcW w:w="4323" w:type="dxa"/>
            <w:vAlign w:val="center"/>
          </w:tcPr>
          <w:p w:rsidR="00F55304" w:rsidRDefault="0000522A">
            <w:pPr>
              <w:jc w:val="center"/>
            </w:pPr>
            <w:r>
              <w:rPr>
                <w:rFonts w:ascii="Times New Roman" w:eastAsia="宋体" w:hAnsi="Times New Roman"/>
                <w:sz w:val="21"/>
              </w:rPr>
              <w:t>https://127.0.0.1:7443</w:t>
            </w:r>
          </w:p>
        </w:tc>
      </w:tr>
      <w:tr w:rsidR="00F55304">
        <w:trPr>
          <w:jc w:val="center"/>
        </w:trPr>
        <w:tc>
          <w:tcPr>
            <w:tcW w:w="4323" w:type="dxa"/>
            <w:vAlign w:val="center"/>
          </w:tcPr>
          <w:p w:rsidR="00F55304" w:rsidRDefault="0000522A">
            <w:pPr>
              <w:jc w:val="center"/>
            </w:pPr>
            <w:r>
              <w:rPr>
                <w:rFonts w:ascii="Times New Roman" w:eastAsia="宋体" w:hAnsi="Times New Roman"/>
                <w:sz w:val="21"/>
              </w:rPr>
              <w:t>自定义</w:t>
            </w:r>
            <w:r>
              <w:rPr>
                <w:rFonts w:ascii="Times New Roman" w:eastAsia="宋体" w:hAnsi="Times New Roman"/>
                <w:sz w:val="21"/>
              </w:rPr>
              <w:t xml:space="preserve"> C2 Profile</w:t>
            </w:r>
          </w:p>
        </w:tc>
        <w:tc>
          <w:tcPr>
            <w:tcW w:w="4323" w:type="dxa"/>
            <w:vAlign w:val="center"/>
          </w:tcPr>
          <w:p w:rsidR="00F55304" w:rsidRDefault="0000522A">
            <w:pPr>
              <w:jc w:val="center"/>
            </w:pPr>
            <w:r>
              <w:rPr>
                <w:rFonts w:ascii="Times New Roman" w:eastAsia="宋体" w:hAnsi="Times New Roman"/>
                <w:sz w:val="21"/>
              </w:rPr>
              <w:t>masked-https</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Beacon </w:t>
            </w:r>
            <w:r>
              <w:rPr>
                <w:rFonts w:ascii="Times New Roman" w:eastAsia="宋体" w:hAnsi="Times New Roman"/>
                <w:sz w:val="21"/>
              </w:rPr>
              <w:t>地址</w:t>
            </w:r>
          </w:p>
        </w:tc>
        <w:tc>
          <w:tcPr>
            <w:tcW w:w="4323" w:type="dxa"/>
            <w:vAlign w:val="center"/>
          </w:tcPr>
          <w:p w:rsidR="00F55304" w:rsidRDefault="0000522A">
            <w:pPr>
              <w:jc w:val="center"/>
            </w:pPr>
            <w:r>
              <w:rPr>
                <w:rFonts w:ascii="Times New Roman" w:eastAsia="宋体" w:hAnsi="Times New Roman"/>
                <w:sz w:val="21"/>
              </w:rPr>
              <w:t>https://127.0.0.1:8443/cdn-cgi/submit</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Session </w:t>
            </w:r>
            <w:r>
              <w:rPr>
                <w:rFonts w:ascii="Times New Roman" w:eastAsia="宋体" w:hAnsi="Times New Roman"/>
                <w:sz w:val="21"/>
              </w:rPr>
              <w:t>地址</w:t>
            </w:r>
          </w:p>
        </w:tc>
        <w:tc>
          <w:tcPr>
            <w:tcW w:w="4323" w:type="dxa"/>
            <w:vAlign w:val="center"/>
          </w:tcPr>
          <w:p w:rsidR="00F55304" w:rsidRDefault="0000522A">
            <w:pPr>
              <w:jc w:val="center"/>
            </w:pPr>
            <w:r>
              <w:rPr>
                <w:rFonts w:ascii="Times New Roman" w:eastAsia="宋体" w:hAnsi="Times New Roman"/>
                <w:sz w:val="21"/>
              </w:rPr>
              <w:t>wss://127.0.0.1:8443/cdn-cgi/ws</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macOS </w:t>
            </w:r>
            <w:r>
              <w:rPr>
                <w:rFonts w:ascii="Times New Roman" w:eastAsia="宋体" w:hAnsi="Times New Roman"/>
                <w:sz w:val="21"/>
              </w:rPr>
              <w:t>样本</w:t>
            </w:r>
          </w:p>
        </w:tc>
        <w:tc>
          <w:tcPr>
            <w:tcW w:w="4323" w:type="dxa"/>
            <w:vAlign w:val="center"/>
          </w:tcPr>
          <w:p w:rsidR="00F55304" w:rsidRDefault="0000522A">
            <w:pPr>
              <w:jc w:val="center"/>
            </w:pPr>
            <w:r>
              <w:rPr>
                <w:rFonts w:ascii="Times New Roman" w:eastAsia="宋体" w:hAnsi="Times New Roman"/>
                <w:sz w:val="21"/>
              </w:rPr>
              <w:t>/tmp/my-agentmacosfull_e2e.bin</w:t>
            </w:r>
          </w:p>
        </w:tc>
      </w:tr>
      <w:tr w:rsidR="00F55304">
        <w:trPr>
          <w:jc w:val="center"/>
        </w:trPr>
        <w:tc>
          <w:tcPr>
            <w:tcW w:w="4323" w:type="dxa"/>
            <w:vAlign w:val="center"/>
          </w:tcPr>
          <w:p w:rsidR="00F55304" w:rsidRDefault="0000522A">
            <w:pPr>
              <w:jc w:val="center"/>
            </w:pPr>
            <w:r>
              <w:rPr>
                <w:rFonts w:ascii="Times New Roman" w:eastAsia="宋体" w:hAnsi="Times New Roman"/>
                <w:sz w:val="21"/>
              </w:rPr>
              <w:t xml:space="preserve">Linux </w:t>
            </w:r>
            <w:r>
              <w:rPr>
                <w:rFonts w:ascii="Times New Roman" w:eastAsia="宋体" w:hAnsi="Times New Roman"/>
                <w:sz w:val="21"/>
              </w:rPr>
              <w:t>样本</w:t>
            </w:r>
          </w:p>
        </w:tc>
        <w:tc>
          <w:tcPr>
            <w:tcW w:w="4323" w:type="dxa"/>
            <w:vAlign w:val="center"/>
          </w:tcPr>
          <w:p w:rsidR="00F55304" w:rsidRDefault="0000522A">
            <w:pPr>
              <w:jc w:val="center"/>
            </w:pPr>
            <w:r>
              <w:rPr>
                <w:rFonts w:ascii="Times New Roman" w:eastAsia="宋体" w:hAnsi="Times New Roman"/>
                <w:sz w:val="21"/>
              </w:rPr>
              <w:t>/root/my-agentlinuxfull_e2e.bin</w:t>
            </w:r>
          </w:p>
        </w:tc>
      </w:tr>
      <w:tr w:rsidR="00F55304">
        <w:trPr>
          <w:jc w:val="center"/>
        </w:trPr>
        <w:tc>
          <w:tcPr>
            <w:tcW w:w="4323" w:type="dxa"/>
            <w:vAlign w:val="center"/>
          </w:tcPr>
          <w:p w:rsidR="00F55304" w:rsidRDefault="0000522A">
            <w:pPr>
              <w:jc w:val="center"/>
            </w:pPr>
            <w:r>
              <w:rPr>
                <w:rFonts w:ascii="Times New Roman" w:eastAsia="宋体" w:hAnsi="Times New Roman"/>
                <w:sz w:val="21"/>
              </w:rPr>
              <w:t>主要验证功能</w:t>
            </w:r>
          </w:p>
        </w:tc>
        <w:tc>
          <w:tcPr>
            <w:tcW w:w="4323" w:type="dxa"/>
            <w:vAlign w:val="center"/>
          </w:tcPr>
          <w:p w:rsidR="00F55304" w:rsidRDefault="0000522A">
            <w:pPr>
              <w:jc w:val="center"/>
            </w:pPr>
            <w:r>
              <w:rPr>
                <w:rFonts w:ascii="Times New Roman" w:eastAsia="宋体" w:hAnsi="Times New Roman"/>
                <w:sz w:val="21"/>
              </w:rPr>
              <w:t>checkin</w:t>
            </w:r>
            <w:r>
              <w:rPr>
                <w:rFonts w:ascii="Times New Roman" w:eastAsia="宋体" w:hAnsi="Times New Roman"/>
                <w:sz w:val="21"/>
              </w:rPr>
              <w:t>、</w:t>
            </w:r>
            <w:r>
              <w:rPr>
                <w:rFonts w:ascii="Times New Roman" w:eastAsia="宋体" w:hAnsi="Times New Roman"/>
                <w:sz w:val="21"/>
              </w:rPr>
              <w:t>sysinfo</w:t>
            </w:r>
            <w:r>
              <w:rPr>
                <w:rFonts w:ascii="Times New Roman" w:eastAsia="宋体" w:hAnsi="Times New Roman"/>
                <w:sz w:val="21"/>
              </w:rPr>
              <w:t>、</w:t>
            </w:r>
            <w:r>
              <w:rPr>
                <w:rFonts w:ascii="Times New Roman" w:eastAsia="宋体" w:hAnsi="Times New Roman"/>
                <w:sz w:val="21"/>
              </w:rPr>
              <w:t>shell</w:t>
            </w:r>
            <w:r>
              <w:rPr>
                <w:rFonts w:ascii="Times New Roman" w:eastAsia="宋体" w:hAnsi="Times New Roman"/>
                <w:sz w:val="21"/>
              </w:rPr>
              <w:t>、</w:t>
            </w:r>
            <w:r>
              <w:rPr>
                <w:rFonts w:ascii="Times New Roman" w:eastAsia="宋体" w:hAnsi="Times New Roman"/>
                <w:sz w:val="21"/>
              </w:rPr>
              <w:t>upload/download</w:t>
            </w:r>
            <w:r>
              <w:rPr>
                <w:rFonts w:ascii="Times New Roman" w:eastAsia="宋体" w:hAnsi="Times New Roman"/>
                <w:sz w:val="21"/>
              </w:rPr>
              <w:t>、</w:t>
            </w:r>
            <w:r>
              <w:rPr>
                <w:rFonts w:ascii="Times New Roman" w:eastAsia="宋体" w:hAnsi="Times New Roman"/>
                <w:sz w:val="21"/>
              </w:rPr>
              <w:t>session-start</w:t>
            </w:r>
            <w:r>
              <w:rPr>
                <w:rFonts w:ascii="Times New Roman" w:eastAsia="宋体" w:hAnsi="Times New Roman"/>
                <w:sz w:val="21"/>
              </w:rPr>
              <w:t>、</w:t>
            </w:r>
            <w:r>
              <w:rPr>
                <w:rFonts w:ascii="Times New Roman" w:eastAsia="宋体" w:hAnsi="Times New Roman"/>
                <w:sz w:val="21"/>
              </w:rPr>
              <w:t>pty</w:t>
            </w:r>
            <w:r>
              <w:rPr>
                <w:rFonts w:ascii="Times New Roman" w:eastAsia="宋体" w:hAnsi="Times New Roman"/>
                <w:sz w:val="21"/>
              </w:rPr>
              <w:t>、</w:t>
            </w:r>
            <w:r>
              <w:rPr>
                <w:rFonts w:ascii="Times New Roman" w:eastAsia="宋体" w:hAnsi="Times New Roman"/>
                <w:sz w:val="21"/>
              </w:rPr>
              <w:t>socks</w:t>
            </w:r>
            <w:r>
              <w:rPr>
                <w:rFonts w:ascii="Times New Roman" w:eastAsia="宋体" w:hAnsi="Times New Roman"/>
                <w:sz w:val="21"/>
              </w:rPr>
              <w:t>、</w:t>
            </w:r>
            <w:r>
              <w:rPr>
                <w:rFonts w:ascii="Times New Roman" w:eastAsia="宋体" w:hAnsi="Times New Roman"/>
                <w:sz w:val="21"/>
              </w:rPr>
              <w:t xml:space="preserve">session-stop </w:t>
            </w:r>
            <w:r>
              <w:rPr>
                <w:rFonts w:ascii="Times New Roman" w:eastAsia="宋体" w:hAnsi="Times New Roman"/>
                <w:sz w:val="21"/>
              </w:rPr>
              <w:t>等</w:t>
            </w:r>
          </w:p>
        </w:tc>
      </w:tr>
    </w:tbl>
    <w:p w:rsidR="00F55304" w:rsidRDefault="0000522A">
      <w:pPr>
        <w:spacing w:after="0" w:line="439" w:lineRule="auto"/>
        <w:ind w:firstLine="480"/>
      </w:pPr>
      <w:r>
        <w:rPr>
          <w:rFonts w:ascii="Times New Roman" w:eastAsia="宋体" w:hAnsi="Times New Roman"/>
          <w:sz w:val="24"/>
        </w:rPr>
        <w:t>测试过程中，浏览器侧已完成</w:t>
      </w:r>
      <w:r>
        <w:rPr>
          <w:rFonts w:ascii="Times New Roman" w:eastAsia="宋体" w:hAnsi="Times New Roman"/>
          <w:sz w:val="24"/>
        </w:rPr>
        <w:t xml:space="preserve"> Mythic </w:t>
      </w:r>
      <w:r>
        <w:rPr>
          <w:rFonts w:ascii="Times New Roman" w:eastAsia="宋体" w:hAnsi="Times New Roman"/>
          <w:sz w:val="24"/>
        </w:rPr>
        <w:t>登录、启动</w:t>
      </w:r>
      <w:r>
        <w:rPr>
          <w:rFonts w:ascii="Times New Roman" w:eastAsia="宋体" w:hAnsi="Times New Roman"/>
          <w:sz w:val="24"/>
        </w:rPr>
        <w:t xml:space="preserve"> masked-https </w:t>
      </w:r>
      <w:r>
        <w:rPr>
          <w:rFonts w:ascii="Times New Roman" w:eastAsia="宋体" w:hAnsi="Times New Roman"/>
          <w:sz w:val="24"/>
        </w:rPr>
        <w:t>服务、构建</w:t>
      </w:r>
      <w:r>
        <w:rPr>
          <w:rFonts w:ascii="Times New Roman" w:eastAsia="宋体" w:hAnsi="Times New Roman"/>
          <w:sz w:val="24"/>
        </w:rPr>
        <w:t xml:space="preserve"> Payload </w:t>
      </w:r>
      <w:r>
        <w:rPr>
          <w:rFonts w:ascii="Times New Roman" w:eastAsia="宋体" w:hAnsi="Times New Roman"/>
          <w:sz w:val="24"/>
        </w:rPr>
        <w:t>以及下载样本等操作；后续命令验证则结合</w:t>
      </w:r>
      <w:r>
        <w:rPr>
          <w:rFonts w:ascii="Times New Roman" w:eastAsia="宋体" w:hAnsi="Times New Roman"/>
          <w:sz w:val="24"/>
        </w:rPr>
        <w:t xml:space="preserve"> Mythic </w:t>
      </w:r>
      <w:r>
        <w:rPr>
          <w:rFonts w:ascii="Times New Roman" w:eastAsia="宋体" w:hAnsi="Times New Roman"/>
          <w:sz w:val="24"/>
        </w:rPr>
        <w:t>任务接口与</w:t>
      </w:r>
      <w:r>
        <w:rPr>
          <w:rFonts w:ascii="Times New Roman" w:eastAsia="宋体" w:hAnsi="Times New Roman"/>
          <w:sz w:val="24"/>
        </w:rPr>
        <w:t xml:space="preserve"> Web </w:t>
      </w:r>
      <w:r>
        <w:rPr>
          <w:rFonts w:ascii="Times New Roman" w:eastAsia="宋体" w:hAnsi="Times New Roman"/>
          <w:sz w:val="24"/>
        </w:rPr>
        <w:t>前端回显结果进行核对，从而保证测试证据具有较好的可追踪性。</w:t>
      </w:r>
    </w:p>
    <w:p w:rsidR="00F55304" w:rsidRDefault="0000522A">
      <w:pPr>
        <w:pStyle w:val="2"/>
        <w:numPr>
          <w:ilvl w:val="1"/>
          <w:numId w:val="1"/>
        </w:numPr>
        <w:spacing w:before="120" w:after="120" w:line="240" w:lineRule="auto"/>
      </w:pPr>
      <w:bookmarkStart w:id="63" w:name="_Toc226900734"/>
      <w:r>
        <w:rPr>
          <w:rFonts w:ascii="Times New Roman" w:eastAsia="宋体" w:hAnsi="Times New Roman"/>
          <w:sz w:val="24"/>
        </w:rPr>
        <w:t>通信协议测试</w:t>
      </w:r>
      <w:bookmarkEnd w:id="63"/>
    </w:p>
    <w:p w:rsidR="00F55304" w:rsidRDefault="0000522A">
      <w:pPr>
        <w:pStyle w:val="3"/>
        <w:numPr>
          <w:ilvl w:val="2"/>
          <w:numId w:val="1"/>
        </w:numPr>
        <w:spacing w:before="120" w:after="120" w:line="240" w:lineRule="auto"/>
      </w:pPr>
      <w:bookmarkStart w:id="64" w:name="_Toc226900735"/>
      <w:r>
        <w:rPr>
          <w:rFonts w:ascii="Times New Roman" w:eastAsia="宋体" w:hAnsi="Times New Roman"/>
          <w:sz w:val="21"/>
        </w:rPr>
        <w:t>连通性测试</w:t>
      </w:r>
      <w:bookmarkEnd w:id="64"/>
    </w:p>
    <w:p w:rsidR="00F55304" w:rsidRDefault="0000522A">
      <w:pPr>
        <w:spacing w:after="0" w:line="439" w:lineRule="auto"/>
        <w:ind w:firstLine="480"/>
      </w:pPr>
      <w:r>
        <w:rPr>
          <w:rFonts w:ascii="Times New Roman" w:eastAsia="宋体" w:hAnsi="Times New Roman"/>
          <w:sz w:val="24"/>
        </w:rPr>
        <w:t>连通性测试重点验证</w:t>
      </w:r>
      <w:r>
        <w:rPr>
          <w:rFonts w:ascii="Times New Roman" w:eastAsia="宋体" w:hAnsi="Times New Roman"/>
          <w:sz w:val="24"/>
        </w:rPr>
        <w:t xml:space="preserve"> Beacon </w:t>
      </w:r>
      <w:r>
        <w:rPr>
          <w:rFonts w:ascii="Times New Roman" w:eastAsia="宋体" w:hAnsi="Times New Roman"/>
          <w:sz w:val="24"/>
        </w:rPr>
        <w:t>与</w:t>
      </w:r>
      <w:r>
        <w:rPr>
          <w:rFonts w:ascii="Times New Roman" w:eastAsia="宋体" w:hAnsi="Times New Roman"/>
          <w:sz w:val="24"/>
        </w:rPr>
        <w:t xml:space="preserve"> Session </w:t>
      </w:r>
      <w:r>
        <w:rPr>
          <w:rFonts w:ascii="Times New Roman" w:eastAsia="宋体" w:hAnsi="Times New Roman"/>
          <w:sz w:val="24"/>
        </w:rPr>
        <w:t>两条链路是否能够在</w:t>
      </w:r>
      <w:r>
        <w:rPr>
          <w:rFonts w:ascii="Times New Roman" w:eastAsia="宋体" w:hAnsi="Times New Roman"/>
          <w:sz w:val="24"/>
        </w:rPr>
        <w:t xml:space="preserve"> Mythic </w:t>
      </w:r>
      <w:r>
        <w:rPr>
          <w:rFonts w:ascii="Times New Roman" w:eastAsia="宋体" w:hAnsi="Times New Roman"/>
          <w:sz w:val="24"/>
        </w:rPr>
        <w:t>环境中形成完整闭环。实际联调过程中，操作员先在</w:t>
      </w:r>
      <w:r>
        <w:rPr>
          <w:rFonts w:ascii="Times New Roman" w:eastAsia="宋体" w:hAnsi="Times New Roman"/>
          <w:sz w:val="24"/>
        </w:rPr>
        <w:t xml:space="preserve"> Mythic Web </w:t>
      </w:r>
      <w:r>
        <w:rPr>
          <w:rFonts w:ascii="Times New Roman" w:eastAsia="宋体" w:hAnsi="Times New Roman"/>
          <w:sz w:val="24"/>
        </w:rPr>
        <w:t>界面启动</w:t>
      </w:r>
      <w:r>
        <w:rPr>
          <w:rFonts w:ascii="Times New Roman" w:eastAsia="宋体" w:hAnsi="Times New Roman"/>
          <w:sz w:val="24"/>
        </w:rPr>
        <w:t xml:space="preserve"> masked-https </w:t>
      </w:r>
      <w:r>
        <w:rPr>
          <w:rFonts w:ascii="Times New Roman" w:eastAsia="宋体" w:hAnsi="Times New Roman"/>
          <w:sz w:val="24"/>
        </w:rPr>
        <w:t>服务，再分别构建</w:t>
      </w:r>
      <w:r>
        <w:rPr>
          <w:rFonts w:ascii="Times New Roman" w:eastAsia="宋体" w:hAnsi="Times New Roman"/>
          <w:sz w:val="24"/>
        </w:rPr>
        <w:t xml:space="preserve"> macOS </w:t>
      </w:r>
      <w:r>
        <w:rPr>
          <w:rFonts w:ascii="Times New Roman" w:eastAsia="宋体" w:hAnsi="Times New Roman"/>
          <w:sz w:val="24"/>
        </w:rPr>
        <w:t>与</w:t>
      </w:r>
      <w:r>
        <w:rPr>
          <w:rFonts w:ascii="Times New Roman" w:eastAsia="宋体" w:hAnsi="Times New Roman"/>
          <w:sz w:val="24"/>
        </w:rPr>
        <w:t xml:space="preserve"> Linux </w:t>
      </w:r>
      <w:r>
        <w:rPr>
          <w:rFonts w:ascii="Times New Roman" w:eastAsia="宋体" w:hAnsi="Times New Roman"/>
          <w:sz w:val="24"/>
        </w:rPr>
        <w:t>样本。样本运行后，两类平台都能够完成初始</w:t>
      </w:r>
      <w:r>
        <w:rPr>
          <w:rFonts w:ascii="Times New Roman" w:eastAsia="宋体" w:hAnsi="Times New Roman"/>
          <w:sz w:val="24"/>
        </w:rPr>
        <w:t xml:space="preserve"> checkin</w:t>
      </w:r>
      <w:r>
        <w:rPr>
          <w:rFonts w:ascii="Times New Roman" w:eastAsia="宋体" w:hAnsi="Times New Roman"/>
          <w:sz w:val="24"/>
        </w:rPr>
        <w:t>，并在</w:t>
      </w:r>
      <w:r>
        <w:rPr>
          <w:rFonts w:ascii="Times New Roman" w:eastAsia="宋体" w:hAnsi="Times New Roman"/>
          <w:sz w:val="24"/>
        </w:rPr>
        <w:t xml:space="preserve"> Mythic </w:t>
      </w:r>
      <w:r>
        <w:rPr>
          <w:rFonts w:ascii="Times New Roman" w:eastAsia="宋体" w:hAnsi="Times New Roman"/>
          <w:sz w:val="24"/>
        </w:rPr>
        <w:t>中生成新的</w:t>
      </w:r>
      <w:r>
        <w:rPr>
          <w:rFonts w:ascii="Times New Roman" w:eastAsia="宋体" w:hAnsi="Times New Roman"/>
          <w:sz w:val="24"/>
        </w:rPr>
        <w:t xml:space="preserve"> callback </w:t>
      </w:r>
      <w:r>
        <w:rPr>
          <w:rFonts w:ascii="Times New Roman" w:eastAsia="宋体" w:hAnsi="Times New Roman"/>
          <w:sz w:val="24"/>
        </w:rPr>
        <w:t>记录；其中</w:t>
      </w:r>
      <w:r>
        <w:rPr>
          <w:rFonts w:ascii="Times New Roman" w:eastAsia="宋体" w:hAnsi="Times New Roman"/>
          <w:sz w:val="24"/>
        </w:rPr>
        <w:t xml:space="preserve"> macOS Beacon callback </w:t>
      </w:r>
      <w:r>
        <w:rPr>
          <w:rFonts w:ascii="Times New Roman" w:eastAsia="宋体" w:hAnsi="Times New Roman"/>
          <w:sz w:val="24"/>
        </w:rPr>
        <w:t>还可进一步通过</w:t>
      </w:r>
      <w:r>
        <w:rPr>
          <w:rFonts w:ascii="Times New Roman" w:eastAsia="宋体" w:hAnsi="Times New Roman"/>
          <w:sz w:val="24"/>
        </w:rPr>
        <w:t xml:space="preserve"> session-start </w:t>
      </w:r>
      <w:r>
        <w:rPr>
          <w:rFonts w:ascii="Times New Roman" w:eastAsia="宋体" w:hAnsi="Times New Roman"/>
          <w:sz w:val="24"/>
        </w:rPr>
        <w:t>派生新的</w:t>
      </w:r>
      <w:r>
        <w:rPr>
          <w:rFonts w:ascii="Times New Roman" w:eastAsia="宋体" w:hAnsi="Times New Roman"/>
          <w:sz w:val="24"/>
        </w:rPr>
        <w:t xml:space="preserve"> Session callback</w:t>
      </w:r>
      <w:r>
        <w:rPr>
          <w:rFonts w:ascii="Times New Roman" w:eastAsia="宋体" w:hAnsi="Times New Roman"/>
          <w:sz w:val="24"/>
        </w:rPr>
        <w:t>。</w:t>
      </w:r>
    </w:p>
    <w:p w:rsidR="00F55304" w:rsidRDefault="0000522A">
      <w:pPr>
        <w:spacing w:after="0" w:line="439" w:lineRule="auto"/>
        <w:ind w:firstLine="480"/>
      </w:pPr>
      <w:r>
        <w:rPr>
          <w:rFonts w:ascii="Times New Roman" w:eastAsia="宋体" w:hAnsi="Times New Roman"/>
          <w:sz w:val="24"/>
        </w:rPr>
        <w:lastRenderedPageBreak/>
        <w:t>从任务执行结果看，</w:t>
      </w:r>
      <w:r>
        <w:rPr>
          <w:rFonts w:ascii="Times New Roman" w:eastAsia="宋体" w:hAnsi="Times New Roman"/>
          <w:sz w:val="24"/>
        </w:rPr>
        <w:t>checkin</w:t>
      </w:r>
      <w:r>
        <w:rPr>
          <w:rFonts w:ascii="Times New Roman" w:eastAsia="宋体" w:hAnsi="Times New Roman"/>
          <w:sz w:val="24"/>
        </w:rPr>
        <w:t>、任务拉取、结果回传和</w:t>
      </w:r>
      <w:r>
        <w:rPr>
          <w:rFonts w:ascii="Times New Roman" w:eastAsia="宋体" w:hAnsi="Times New Roman"/>
          <w:sz w:val="24"/>
        </w:rPr>
        <w:t xml:space="preserve"> Session </w:t>
      </w:r>
      <w:r>
        <w:rPr>
          <w:rFonts w:ascii="Times New Roman" w:eastAsia="宋体" w:hAnsi="Times New Roman"/>
          <w:sz w:val="24"/>
        </w:rPr>
        <w:t>派生四个关键环节均已被真实触发。结合界面回显和日志输出，可以确认</w:t>
      </w:r>
      <w:r>
        <w:rPr>
          <w:rFonts w:ascii="Times New Roman" w:eastAsia="宋体" w:hAnsi="Times New Roman"/>
          <w:sz w:val="24"/>
        </w:rPr>
        <w:t xml:space="preserve"> /cdn-cgi/submit </w:t>
      </w:r>
      <w:r>
        <w:rPr>
          <w:rFonts w:ascii="Times New Roman" w:eastAsia="宋体" w:hAnsi="Times New Roman"/>
          <w:sz w:val="24"/>
        </w:rPr>
        <w:t>与</w:t>
      </w:r>
      <w:r>
        <w:rPr>
          <w:rFonts w:ascii="Times New Roman" w:eastAsia="宋体" w:hAnsi="Times New Roman"/>
          <w:sz w:val="24"/>
        </w:rPr>
        <w:t xml:space="preserve"> /cdn-cgi/ws </w:t>
      </w:r>
      <w:r>
        <w:rPr>
          <w:rFonts w:ascii="Times New Roman" w:eastAsia="宋体" w:hAnsi="Times New Roman"/>
          <w:sz w:val="24"/>
        </w:rPr>
        <w:t>两条路径在当前实验环境下均处于可用状态。需要说明的是，本文没有单独搭建丢包仿真环境对链路进行压力测试，因此不对</w:t>
      </w:r>
      <w:r>
        <w:rPr>
          <w:rFonts w:ascii="Times New Roman" w:eastAsia="宋体" w:hAnsi="Times New Roman"/>
          <w:sz w:val="24"/>
        </w:rPr>
        <w:t>“</w:t>
      </w:r>
      <w:r>
        <w:rPr>
          <w:rFonts w:ascii="Times New Roman" w:eastAsia="宋体" w:hAnsi="Times New Roman"/>
          <w:sz w:val="24"/>
        </w:rPr>
        <w:t>指令丢失率</w:t>
      </w:r>
      <w:r>
        <w:rPr>
          <w:rFonts w:ascii="Times New Roman" w:eastAsia="宋体" w:hAnsi="Times New Roman"/>
          <w:sz w:val="24"/>
        </w:rPr>
        <w:t>”“</w:t>
      </w:r>
      <w:r>
        <w:rPr>
          <w:rFonts w:ascii="Times New Roman" w:eastAsia="宋体" w:hAnsi="Times New Roman"/>
          <w:sz w:val="24"/>
        </w:rPr>
        <w:t>抖动下吞吐量</w:t>
      </w:r>
      <w:r>
        <w:rPr>
          <w:rFonts w:ascii="Times New Roman" w:eastAsia="宋体" w:hAnsi="Times New Roman"/>
          <w:sz w:val="24"/>
        </w:rPr>
        <w:t>”</w:t>
      </w:r>
      <w:r>
        <w:rPr>
          <w:rFonts w:ascii="Times New Roman" w:eastAsia="宋体" w:hAnsi="Times New Roman"/>
          <w:sz w:val="24"/>
        </w:rPr>
        <w:t>等指标给出额外结论。</w:t>
      </w:r>
    </w:p>
    <w:p w:rsidR="00F55304" w:rsidRDefault="0000522A">
      <w:pPr>
        <w:pStyle w:val="3"/>
        <w:numPr>
          <w:ilvl w:val="2"/>
          <w:numId w:val="1"/>
        </w:numPr>
        <w:spacing w:before="120" w:after="120" w:line="240" w:lineRule="auto"/>
      </w:pPr>
      <w:bookmarkStart w:id="65" w:name="_Toc226900736"/>
      <w:r>
        <w:rPr>
          <w:rFonts w:ascii="Times New Roman" w:eastAsia="宋体" w:hAnsi="Times New Roman"/>
          <w:sz w:val="21"/>
        </w:rPr>
        <w:t>流量伪装效果测试</w:t>
      </w:r>
      <w:bookmarkEnd w:id="65"/>
    </w:p>
    <w:p w:rsidR="00F55304" w:rsidRDefault="0000522A">
      <w:pPr>
        <w:spacing w:after="0" w:line="439" w:lineRule="auto"/>
        <w:ind w:firstLine="480"/>
      </w:pPr>
      <w:r>
        <w:rPr>
          <w:rFonts w:ascii="Times New Roman" w:eastAsia="宋体" w:hAnsi="Times New Roman"/>
          <w:sz w:val="24"/>
        </w:rPr>
        <w:t>流量伪装效果测试主要从</w:t>
      </w:r>
      <w:r>
        <w:rPr>
          <w:rFonts w:ascii="Times New Roman" w:eastAsia="宋体" w:hAnsi="Times New Roman"/>
          <w:sz w:val="24"/>
        </w:rPr>
        <w:t>“</w:t>
      </w:r>
      <w:r>
        <w:rPr>
          <w:rFonts w:ascii="Times New Roman" w:eastAsia="宋体" w:hAnsi="Times New Roman"/>
          <w:sz w:val="24"/>
        </w:rPr>
        <w:t>配置能力</w:t>
      </w:r>
      <w:r>
        <w:rPr>
          <w:rFonts w:ascii="Times New Roman" w:eastAsia="宋体" w:hAnsi="Times New Roman"/>
          <w:sz w:val="24"/>
        </w:rPr>
        <w:t>”</w:t>
      </w:r>
      <w:r>
        <w:rPr>
          <w:rFonts w:ascii="Times New Roman" w:eastAsia="宋体" w:hAnsi="Times New Roman"/>
          <w:sz w:val="24"/>
        </w:rPr>
        <w:t>和</w:t>
      </w:r>
      <w:r>
        <w:rPr>
          <w:rFonts w:ascii="Times New Roman" w:eastAsia="宋体" w:hAnsi="Times New Roman"/>
          <w:sz w:val="24"/>
        </w:rPr>
        <w:t>“</w:t>
      </w:r>
      <w:r>
        <w:rPr>
          <w:rFonts w:ascii="Times New Roman" w:eastAsia="宋体" w:hAnsi="Times New Roman"/>
          <w:sz w:val="24"/>
        </w:rPr>
        <w:t>协议外观</w:t>
      </w:r>
      <w:r>
        <w:rPr>
          <w:rFonts w:ascii="Times New Roman" w:eastAsia="宋体" w:hAnsi="Times New Roman"/>
          <w:sz w:val="24"/>
        </w:rPr>
        <w:t>”</w:t>
      </w:r>
      <w:r>
        <w:rPr>
          <w:rFonts w:ascii="Times New Roman" w:eastAsia="宋体" w:hAnsi="Times New Roman"/>
          <w:sz w:val="24"/>
        </w:rPr>
        <w:t>两个层面进行验证。当前</w:t>
      </w:r>
      <w:r>
        <w:rPr>
          <w:rFonts w:ascii="Times New Roman" w:eastAsia="宋体" w:hAnsi="Times New Roman"/>
          <w:sz w:val="24"/>
        </w:rPr>
        <w:t xml:space="preserve"> Profile </w:t>
      </w:r>
      <w:r>
        <w:rPr>
          <w:rFonts w:ascii="Times New Roman" w:eastAsia="宋体" w:hAnsi="Times New Roman"/>
          <w:sz w:val="24"/>
        </w:rPr>
        <w:t>支持自定义</w:t>
      </w:r>
      <w:r>
        <w:rPr>
          <w:rFonts w:ascii="Times New Roman" w:eastAsia="宋体" w:hAnsi="Times New Roman"/>
          <w:sz w:val="24"/>
        </w:rPr>
        <w:t xml:space="preserve"> Host</w:t>
      </w:r>
      <w:r>
        <w:rPr>
          <w:rFonts w:ascii="Times New Roman" w:eastAsia="宋体" w:hAnsi="Times New Roman"/>
          <w:sz w:val="24"/>
        </w:rPr>
        <w:t>、</w:t>
      </w:r>
      <w:r>
        <w:rPr>
          <w:rFonts w:ascii="Times New Roman" w:eastAsia="宋体" w:hAnsi="Times New Roman"/>
          <w:sz w:val="24"/>
        </w:rPr>
        <w:t>User-Agent</w:t>
      </w:r>
      <w:r>
        <w:rPr>
          <w:rFonts w:ascii="Times New Roman" w:eastAsia="宋体" w:hAnsi="Times New Roman"/>
          <w:sz w:val="24"/>
        </w:rPr>
        <w:t>、附加</w:t>
      </w:r>
      <w:r>
        <w:rPr>
          <w:rFonts w:ascii="Times New Roman" w:eastAsia="宋体" w:hAnsi="Times New Roman"/>
          <w:sz w:val="24"/>
        </w:rPr>
        <w:t xml:space="preserve"> Header</w:t>
      </w:r>
      <w:r>
        <w:rPr>
          <w:rFonts w:ascii="Times New Roman" w:eastAsia="宋体" w:hAnsi="Times New Roman"/>
          <w:sz w:val="24"/>
        </w:rPr>
        <w:t>、</w:t>
      </w:r>
      <w:r>
        <w:rPr>
          <w:rFonts w:ascii="Times New Roman" w:eastAsia="宋体" w:hAnsi="Times New Roman"/>
          <w:sz w:val="24"/>
        </w:rPr>
        <w:t xml:space="preserve">Beacon </w:t>
      </w:r>
      <w:r>
        <w:rPr>
          <w:rFonts w:ascii="Times New Roman" w:eastAsia="宋体" w:hAnsi="Times New Roman"/>
          <w:sz w:val="24"/>
        </w:rPr>
        <w:t>路径、</w:t>
      </w:r>
      <w:r>
        <w:rPr>
          <w:rFonts w:ascii="Times New Roman" w:eastAsia="宋体" w:hAnsi="Times New Roman"/>
          <w:sz w:val="24"/>
        </w:rPr>
        <w:t xml:space="preserve">Session </w:t>
      </w:r>
      <w:r>
        <w:rPr>
          <w:rFonts w:ascii="Times New Roman" w:eastAsia="宋体" w:hAnsi="Times New Roman"/>
          <w:sz w:val="24"/>
        </w:rPr>
        <w:t>路径和</w:t>
      </w:r>
      <w:r>
        <w:rPr>
          <w:rFonts w:ascii="Times New Roman" w:eastAsia="宋体" w:hAnsi="Times New Roman"/>
          <w:sz w:val="24"/>
        </w:rPr>
        <w:t xml:space="preserve"> TLS </w:t>
      </w:r>
      <w:r>
        <w:rPr>
          <w:rFonts w:ascii="Times New Roman" w:eastAsia="宋体" w:hAnsi="Times New Roman"/>
          <w:sz w:val="24"/>
        </w:rPr>
        <w:t>证书参数；</w:t>
      </w:r>
      <w:r>
        <w:rPr>
          <w:rFonts w:ascii="Times New Roman" w:eastAsia="宋体" w:hAnsi="Times New Roman"/>
          <w:sz w:val="24"/>
        </w:rPr>
        <w:t xml:space="preserve">Beacon </w:t>
      </w:r>
      <w:r>
        <w:rPr>
          <w:rFonts w:ascii="Times New Roman" w:eastAsia="宋体" w:hAnsi="Times New Roman"/>
          <w:sz w:val="24"/>
        </w:rPr>
        <w:t>默认使用</w:t>
      </w:r>
      <w:r>
        <w:rPr>
          <w:rFonts w:ascii="Times New Roman" w:eastAsia="宋体" w:hAnsi="Times New Roman"/>
          <w:sz w:val="24"/>
        </w:rPr>
        <w:t xml:space="preserve"> /cdn-cgi/submit</w:t>
      </w:r>
      <w:r>
        <w:rPr>
          <w:rFonts w:ascii="Times New Roman" w:eastAsia="宋体" w:hAnsi="Times New Roman"/>
          <w:sz w:val="24"/>
        </w:rPr>
        <w:t>，</w:t>
      </w:r>
      <w:r>
        <w:rPr>
          <w:rFonts w:ascii="Times New Roman" w:eastAsia="宋体" w:hAnsi="Times New Roman"/>
          <w:sz w:val="24"/>
        </w:rPr>
        <w:t xml:space="preserve">Session </w:t>
      </w:r>
      <w:r>
        <w:rPr>
          <w:rFonts w:ascii="Times New Roman" w:eastAsia="宋体" w:hAnsi="Times New Roman"/>
          <w:sz w:val="24"/>
        </w:rPr>
        <w:t>默认使用</w:t>
      </w:r>
      <w:r>
        <w:rPr>
          <w:rFonts w:ascii="Times New Roman" w:eastAsia="宋体" w:hAnsi="Times New Roman"/>
          <w:sz w:val="24"/>
        </w:rPr>
        <w:t xml:space="preserve"> /cdn-cgi/ws</w:t>
      </w:r>
      <w:r>
        <w:rPr>
          <w:rFonts w:ascii="Times New Roman" w:eastAsia="宋体" w:hAnsi="Times New Roman"/>
          <w:sz w:val="24"/>
        </w:rPr>
        <w:t>，对于无效路径会返回</w:t>
      </w:r>
      <w:r>
        <w:rPr>
          <w:rFonts w:ascii="Times New Roman" w:eastAsia="宋体" w:hAnsi="Times New Roman"/>
          <w:sz w:val="24"/>
        </w:rPr>
        <w:t xml:space="preserve"> decoy </w:t>
      </w:r>
      <w:r>
        <w:rPr>
          <w:rFonts w:ascii="Times New Roman" w:eastAsia="宋体" w:hAnsi="Times New Roman"/>
          <w:sz w:val="24"/>
        </w:rPr>
        <w:t>响应。</w:t>
      </w:r>
    </w:p>
    <w:p w:rsidR="00F55304" w:rsidRDefault="0000522A">
      <w:pPr>
        <w:spacing w:after="0" w:line="439" w:lineRule="auto"/>
        <w:ind w:firstLine="480"/>
      </w:pPr>
      <w:r>
        <w:rPr>
          <w:rFonts w:ascii="Times New Roman" w:eastAsia="宋体" w:hAnsi="Times New Roman"/>
          <w:sz w:val="24"/>
        </w:rPr>
        <w:t>结合抓包与请求内容观察可以看到，链路外观已接近常规</w:t>
      </w:r>
      <w:r>
        <w:rPr>
          <w:rFonts w:ascii="Times New Roman" w:eastAsia="宋体" w:hAnsi="Times New Roman"/>
          <w:sz w:val="24"/>
        </w:rPr>
        <w:t xml:space="preserve"> HTTPS/WSS </w:t>
      </w:r>
      <w:r>
        <w:rPr>
          <w:rFonts w:ascii="Times New Roman" w:eastAsia="宋体" w:hAnsi="Times New Roman"/>
          <w:sz w:val="24"/>
        </w:rPr>
        <w:t>请求，报文主体则以加密后的</w:t>
      </w:r>
      <w:r>
        <w:rPr>
          <w:rFonts w:ascii="Times New Roman" w:eastAsia="宋体" w:hAnsi="Times New Roman"/>
          <w:sz w:val="24"/>
        </w:rPr>
        <w:t xml:space="preserve"> Base64 </w:t>
      </w:r>
      <w:r>
        <w:rPr>
          <w:rFonts w:ascii="Times New Roman" w:eastAsia="宋体" w:hAnsi="Times New Roman"/>
          <w:sz w:val="24"/>
        </w:rPr>
        <w:t>数据形式承载。换言之，系统已经实现了基础的</w:t>
      </w:r>
      <w:r>
        <w:rPr>
          <w:rFonts w:ascii="Times New Roman" w:eastAsia="宋体" w:hAnsi="Times New Roman"/>
          <w:sz w:val="24"/>
        </w:rPr>
        <w:t xml:space="preserve"> Web </w:t>
      </w:r>
      <w:r>
        <w:rPr>
          <w:rFonts w:ascii="Times New Roman" w:eastAsia="宋体" w:hAnsi="Times New Roman"/>
          <w:sz w:val="24"/>
        </w:rPr>
        <w:t>协议型流量伪装能力</w:t>
      </w:r>
      <w:r>
        <w:rPr>
          <w:rFonts w:ascii="Times New Roman" w:eastAsia="宋体" w:hAnsi="Times New Roman"/>
          <w:sz w:val="24"/>
        </w:rPr>
        <w:t>[49]</w:t>
      </w:r>
      <w:r>
        <w:rPr>
          <w:rFonts w:ascii="Times New Roman" w:eastAsia="宋体" w:hAnsi="Times New Roman"/>
          <w:sz w:val="24"/>
        </w:rPr>
        <w:t>。但由于本文没有引入企业级</w:t>
      </w:r>
      <w:r>
        <w:rPr>
          <w:rFonts w:ascii="Times New Roman" w:eastAsia="宋体" w:hAnsi="Times New Roman"/>
          <w:sz w:val="24"/>
        </w:rPr>
        <w:t xml:space="preserve"> WAF</w:t>
      </w:r>
      <w:r>
        <w:rPr>
          <w:rFonts w:ascii="Times New Roman" w:eastAsia="宋体" w:hAnsi="Times New Roman"/>
          <w:sz w:val="24"/>
        </w:rPr>
        <w:t>、</w:t>
      </w:r>
      <w:r>
        <w:rPr>
          <w:rFonts w:ascii="Times New Roman" w:eastAsia="宋体" w:hAnsi="Times New Roman"/>
          <w:sz w:val="24"/>
        </w:rPr>
        <w:t xml:space="preserve">IDS </w:t>
      </w:r>
      <w:r>
        <w:rPr>
          <w:rFonts w:ascii="Times New Roman" w:eastAsia="宋体" w:hAnsi="Times New Roman"/>
          <w:sz w:val="24"/>
        </w:rPr>
        <w:t>或代理审计设备开展对照测试，因此只能得出</w:t>
      </w:r>
      <w:r>
        <w:rPr>
          <w:rFonts w:ascii="Times New Roman" w:eastAsia="宋体" w:hAnsi="Times New Roman"/>
          <w:sz w:val="24"/>
        </w:rPr>
        <w:t>“</w:t>
      </w:r>
      <w:r>
        <w:rPr>
          <w:rFonts w:ascii="Times New Roman" w:eastAsia="宋体" w:hAnsi="Times New Roman"/>
          <w:sz w:val="24"/>
        </w:rPr>
        <w:t>具备基础伪装能力</w:t>
      </w:r>
      <w:r>
        <w:rPr>
          <w:rFonts w:ascii="Times New Roman" w:eastAsia="宋体" w:hAnsi="Times New Roman"/>
          <w:sz w:val="24"/>
        </w:rPr>
        <w:t>”</w:t>
      </w:r>
      <w:r>
        <w:rPr>
          <w:rFonts w:ascii="Times New Roman" w:eastAsia="宋体" w:hAnsi="Times New Roman"/>
          <w:sz w:val="24"/>
        </w:rPr>
        <w:t>的结论，而不宜进一步宣称其对实际防御设备具有确定规避效果。</w:t>
      </w:r>
    </w:p>
    <w:p w:rsidR="00F55304" w:rsidRDefault="0000522A">
      <w:pPr>
        <w:pStyle w:val="2"/>
        <w:numPr>
          <w:ilvl w:val="1"/>
          <w:numId w:val="1"/>
        </w:numPr>
        <w:spacing w:before="120" w:after="120" w:line="240" w:lineRule="auto"/>
      </w:pPr>
      <w:bookmarkStart w:id="66" w:name="_Toc226900737"/>
      <w:r>
        <w:rPr>
          <w:rFonts w:ascii="Times New Roman" w:eastAsia="宋体" w:hAnsi="Times New Roman"/>
          <w:sz w:val="24"/>
        </w:rPr>
        <w:t>远控代理功能测试</w:t>
      </w:r>
      <w:bookmarkEnd w:id="66"/>
    </w:p>
    <w:p w:rsidR="00F55304" w:rsidRDefault="0000522A">
      <w:pPr>
        <w:pStyle w:val="3"/>
        <w:numPr>
          <w:ilvl w:val="2"/>
          <w:numId w:val="1"/>
        </w:numPr>
        <w:spacing w:before="120" w:after="120" w:line="240" w:lineRule="auto"/>
      </w:pPr>
      <w:bookmarkStart w:id="67" w:name="_Toc226900738"/>
      <w:r>
        <w:rPr>
          <w:rFonts w:ascii="Times New Roman" w:eastAsia="宋体" w:hAnsi="Times New Roman"/>
          <w:sz w:val="21"/>
        </w:rPr>
        <w:t>基础指令执行测试</w:t>
      </w:r>
      <w:bookmarkEnd w:id="67"/>
    </w:p>
    <w:p w:rsidR="00F55304" w:rsidRDefault="0000522A">
      <w:pPr>
        <w:spacing w:after="0" w:line="439" w:lineRule="auto"/>
        <w:ind w:firstLine="480"/>
      </w:pPr>
      <w:r>
        <w:rPr>
          <w:rFonts w:ascii="Times New Roman" w:eastAsia="宋体" w:hAnsi="Times New Roman"/>
          <w:sz w:val="24"/>
        </w:rPr>
        <w:t>基础命令测试主要围绕已接入的核心命令展开，包括</w:t>
      </w:r>
      <w:r>
        <w:rPr>
          <w:rFonts w:ascii="Times New Roman" w:eastAsia="宋体" w:hAnsi="Times New Roman"/>
          <w:sz w:val="24"/>
        </w:rPr>
        <w:t xml:space="preserve"> 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 xml:space="preserve">report </w:t>
      </w:r>
      <w:r>
        <w:rPr>
          <w:rFonts w:ascii="Times New Roman" w:eastAsia="宋体" w:hAnsi="Times New Roman"/>
          <w:sz w:val="24"/>
        </w:rPr>
        <w:t>以及</w:t>
      </w:r>
      <w:r>
        <w:rPr>
          <w:rFonts w:ascii="Times New Roman" w:eastAsia="宋体" w:hAnsi="Times New Roman"/>
          <w:sz w:val="24"/>
        </w:rPr>
        <w:t xml:space="preserve"> Session </w:t>
      </w:r>
      <w:r>
        <w:rPr>
          <w:rFonts w:ascii="Times New Roman" w:eastAsia="宋体" w:hAnsi="Times New Roman"/>
          <w:sz w:val="24"/>
        </w:rPr>
        <w:t>生命周期控制命令。测试重点放在</w:t>
      </w:r>
      <w:r>
        <w:rPr>
          <w:rFonts w:ascii="Times New Roman" w:eastAsia="宋体" w:hAnsi="Times New Roman"/>
          <w:sz w:val="24"/>
        </w:rPr>
        <w:t>“</w:t>
      </w:r>
      <w:r>
        <w:rPr>
          <w:rFonts w:ascii="Times New Roman" w:eastAsia="宋体" w:hAnsi="Times New Roman"/>
          <w:sz w:val="24"/>
        </w:rPr>
        <w:t>控制端下发任务</w:t>
      </w:r>
      <w:r>
        <w:rPr>
          <w:rFonts w:ascii="Times New Roman" w:eastAsia="宋体" w:hAnsi="Times New Roman"/>
          <w:sz w:val="24"/>
        </w:rPr>
        <w:t xml:space="preserve">—Agent </w:t>
      </w:r>
      <w:r>
        <w:rPr>
          <w:rFonts w:ascii="Times New Roman" w:eastAsia="宋体" w:hAnsi="Times New Roman"/>
          <w:sz w:val="24"/>
        </w:rPr>
        <w:t>本地执行</w:t>
      </w:r>
      <w:r>
        <w:rPr>
          <w:rFonts w:ascii="Times New Roman" w:eastAsia="宋体" w:hAnsi="Times New Roman"/>
          <w:sz w:val="24"/>
        </w:rPr>
        <w:t>—</w:t>
      </w:r>
      <w:r>
        <w:rPr>
          <w:rFonts w:ascii="Times New Roman" w:eastAsia="宋体" w:hAnsi="Times New Roman"/>
          <w:sz w:val="24"/>
        </w:rPr>
        <w:t>结果回传</w:t>
      </w:r>
      <w:r>
        <w:rPr>
          <w:rFonts w:ascii="Times New Roman" w:eastAsia="宋体" w:hAnsi="Times New Roman"/>
          <w:sz w:val="24"/>
        </w:rPr>
        <w:t xml:space="preserve"> Mythic </w:t>
      </w:r>
      <w:r>
        <w:rPr>
          <w:rFonts w:ascii="Times New Roman" w:eastAsia="宋体" w:hAnsi="Times New Roman"/>
          <w:sz w:val="24"/>
        </w:rPr>
        <w:t>前端</w:t>
      </w:r>
      <w:r>
        <w:rPr>
          <w:rFonts w:ascii="Times New Roman" w:eastAsia="宋体" w:hAnsi="Times New Roman"/>
          <w:sz w:val="24"/>
        </w:rPr>
        <w:t>”</w:t>
      </w:r>
      <w:r>
        <w:rPr>
          <w:rFonts w:ascii="Times New Roman" w:eastAsia="宋体" w:hAnsi="Times New Roman"/>
          <w:sz w:val="24"/>
        </w:rPr>
        <w:t>这一完整链路。实际结果如表</w:t>
      </w:r>
      <w:r>
        <w:rPr>
          <w:rFonts w:ascii="Times New Roman" w:eastAsia="宋体" w:hAnsi="Times New Roman"/>
          <w:sz w:val="24"/>
        </w:rPr>
        <w:t xml:space="preserve"> 6-2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6-2 </w:t>
      </w:r>
      <w:r>
        <w:rPr>
          <w:rFonts w:ascii="Times New Roman" w:eastAsia="宋体" w:hAnsi="Times New Roman"/>
          <w:b/>
          <w:sz w:val="21"/>
        </w:rPr>
        <w:t>基础命令执行结果</w:t>
      </w:r>
    </w:p>
    <w:tbl>
      <w:tblPr>
        <w:tblStyle w:val="aff1"/>
        <w:tblW w:w="0" w:type="auto"/>
        <w:jc w:val="center"/>
        <w:tblLook w:val="04A0" w:firstRow="1" w:lastRow="0" w:firstColumn="1" w:lastColumn="0" w:noHBand="0" w:noVBand="1"/>
      </w:tblPr>
      <w:tblGrid>
        <w:gridCol w:w="2161"/>
        <w:gridCol w:w="2161"/>
        <w:gridCol w:w="2161"/>
        <w:gridCol w:w="2161"/>
      </w:tblGrid>
      <w:tr w:rsidR="00F55304">
        <w:trPr>
          <w:jc w:val="center"/>
        </w:trPr>
        <w:tc>
          <w:tcPr>
            <w:tcW w:w="2161" w:type="dxa"/>
            <w:vAlign w:val="center"/>
          </w:tcPr>
          <w:p w:rsidR="00F55304" w:rsidRDefault="0000522A">
            <w:pPr>
              <w:jc w:val="center"/>
            </w:pPr>
            <w:r>
              <w:rPr>
                <w:rFonts w:ascii="Times New Roman" w:eastAsia="宋体" w:hAnsi="Times New Roman"/>
                <w:sz w:val="21"/>
              </w:rPr>
              <w:t>平台</w:t>
            </w:r>
          </w:p>
        </w:tc>
        <w:tc>
          <w:tcPr>
            <w:tcW w:w="2161" w:type="dxa"/>
            <w:vAlign w:val="center"/>
          </w:tcPr>
          <w:p w:rsidR="00F55304" w:rsidRDefault="0000522A">
            <w:pPr>
              <w:jc w:val="center"/>
            </w:pPr>
            <w:r>
              <w:rPr>
                <w:rFonts w:ascii="Times New Roman" w:eastAsia="宋体" w:hAnsi="Times New Roman"/>
                <w:sz w:val="21"/>
              </w:rPr>
              <w:t>命令</w:t>
            </w:r>
          </w:p>
        </w:tc>
        <w:tc>
          <w:tcPr>
            <w:tcW w:w="2161" w:type="dxa"/>
            <w:vAlign w:val="center"/>
          </w:tcPr>
          <w:p w:rsidR="00F55304" w:rsidRDefault="0000522A">
            <w:pPr>
              <w:jc w:val="center"/>
            </w:pPr>
            <w:r>
              <w:rPr>
                <w:rFonts w:ascii="Times New Roman" w:eastAsia="宋体" w:hAnsi="Times New Roman"/>
                <w:sz w:val="21"/>
              </w:rPr>
              <w:t>结果</w:t>
            </w:r>
          </w:p>
        </w:tc>
        <w:tc>
          <w:tcPr>
            <w:tcW w:w="2161"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sysinfo</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返回主机基础系统信息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shell whoami</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返回当前用户信息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privesc-check</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权限辅助探测逻辑可正常返回</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privesc-tool</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可完成本地辅助命令调用</w:t>
            </w:r>
          </w:p>
        </w:tc>
      </w:tr>
      <w:tr w:rsidR="00F55304">
        <w:trPr>
          <w:jc w:val="center"/>
        </w:trPr>
        <w:tc>
          <w:tcPr>
            <w:tcW w:w="2161" w:type="dxa"/>
            <w:vAlign w:val="center"/>
          </w:tcPr>
          <w:p w:rsidR="00F55304" w:rsidRDefault="0000522A">
            <w:pPr>
              <w:jc w:val="center"/>
            </w:pPr>
            <w:r>
              <w:rPr>
                <w:rFonts w:ascii="Times New Roman" w:eastAsia="宋体" w:hAnsi="Times New Roman"/>
                <w:sz w:val="21"/>
              </w:rPr>
              <w:lastRenderedPageBreak/>
              <w:t>macOS</w:t>
            </w:r>
          </w:p>
        </w:tc>
        <w:tc>
          <w:tcPr>
            <w:tcW w:w="2161" w:type="dxa"/>
            <w:vAlign w:val="center"/>
          </w:tcPr>
          <w:p w:rsidR="00F55304" w:rsidRDefault="0000522A">
            <w:pPr>
              <w:jc w:val="center"/>
            </w:pPr>
            <w:r>
              <w:rPr>
                <w:rFonts w:ascii="Times New Roman" w:eastAsia="宋体" w:hAnsi="Times New Roman"/>
                <w:sz w:val="21"/>
              </w:rPr>
              <w:t>report</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可结构化登记</w:t>
            </w:r>
            <w:r>
              <w:rPr>
                <w:rFonts w:ascii="Times New Roman" w:eastAsia="宋体" w:hAnsi="Times New Roman"/>
                <w:sz w:val="21"/>
              </w:rPr>
              <w:t xml:space="preserve"> artifact/credential</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sysinfo</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返回主机基础系统信息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ps</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进程列表可正常回传</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shell whoami</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返回当前用户信息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privesc-check</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基础探测逻辑可用</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privesc-tool</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可完成本地辅助命令调用</w:t>
            </w:r>
          </w:p>
        </w:tc>
      </w:tr>
    </w:tbl>
    <w:p w:rsidR="00F55304" w:rsidRDefault="0000522A">
      <w:pPr>
        <w:spacing w:after="0" w:line="439" w:lineRule="auto"/>
        <w:ind w:firstLine="480"/>
      </w:pPr>
      <w:r>
        <w:rPr>
          <w:rFonts w:ascii="Times New Roman" w:eastAsia="宋体" w:hAnsi="Times New Roman"/>
          <w:sz w:val="24"/>
        </w:rPr>
        <w:t>从结果看，基础命令主链路已经打通，命令分发、执行和回传过程整体稳定，能够满足毕业设计阶段对远控代理基础任务执行能力的验证要求。</w:t>
      </w:r>
    </w:p>
    <w:p w:rsidR="00F55304" w:rsidRDefault="0000522A">
      <w:pPr>
        <w:pStyle w:val="3"/>
        <w:numPr>
          <w:ilvl w:val="2"/>
          <w:numId w:val="1"/>
        </w:numPr>
        <w:spacing w:before="120" w:after="120" w:line="240" w:lineRule="auto"/>
      </w:pPr>
      <w:bookmarkStart w:id="68" w:name="_Toc226900739"/>
      <w:r>
        <w:rPr>
          <w:rFonts w:ascii="Times New Roman" w:eastAsia="宋体" w:hAnsi="Times New Roman"/>
          <w:sz w:val="21"/>
        </w:rPr>
        <w:t>文件管理功能测试</w:t>
      </w:r>
      <w:bookmarkEnd w:id="68"/>
    </w:p>
    <w:p w:rsidR="00F55304" w:rsidRDefault="0000522A">
      <w:pPr>
        <w:spacing w:after="0" w:line="439" w:lineRule="auto"/>
        <w:ind w:firstLine="480"/>
      </w:pPr>
      <w:r>
        <w:rPr>
          <w:rFonts w:ascii="Times New Roman" w:eastAsia="宋体" w:hAnsi="Times New Roman"/>
          <w:sz w:val="24"/>
        </w:rPr>
        <w:t>文件管理测试围绕</w:t>
      </w:r>
      <w:r>
        <w:rPr>
          <w:rFonts w:ascii="Times New Roman" w:eastAsia="宋体" w:hAnsi="Times New Roman"/>
          <w:sz w:val="24"/>
        </w:rPr>
        <w:t xml:space="preserve"> 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 xml:space="preserve">remove </w:t>
      </w:r>
      <w:r>
        <w:rPr>
          <w:rFonts w:ascii="Times New Roman" w:eastAsia="宋体" w:hAnsi="Times New Roman"/>
          <w:sz w:val="24"/>
        </w:rPr>
        <w:t>和</w:t>
      </w:r>
      <w:r>
        <w:rPr>
          <w:rFonts w:ascii="Times New Roman" w:eastAsia="宋体" w:hAnsi="Times New Roman"/>
          <w:sz w:val="24"/>
        </w:rPr>
        <w:t xml:space="preserve"> File Browser </w:t>
      </w:r>
      <w:r>
        <w:rPr>
          <w:rFonts w:ascii="Times New Roman" w:eastAsia="宋体" w:hAnsi="Times New Roman"/>
          <w:sz w:val="24"/>
        </w:rPr>
        <w:t>展开，重点验证文件链路是否能够在</w:t>
      </w:r>
      <w:r>
        <w:rPr>
          <w:rFonts w:ascii="Times New Roman" w:eastAsia="宋体" w:hAnsi="Times New Roman"/>
          <w:sz w:val="24"/>
        </w:rPr>
        <w:t xml:space="preserve"> Mythic </w:t>
      </w:r>
      <w:r>
        <w:rPr>
          <w:rFonts w:ascii="Times New Roman" w:eastAsia="宋体" w:hAnsi="Times New Roman"/>
          <w:sz w:val="24"/>
        </w:rPr>
        <w:t>前端与</w:t>
      </w:r>
      <w:r>
        <w:rPr>
          <w:rFonts w:ascii="Times New Roman" w:eastAsia="宋体" w:hAnsi="Times New Roman"/>
          <w:sz w:val="24"/>
        </w:rPr>
        <w:t xml:space="preserve"> Agent </w:t>
      </w:r>
      <w:r>
        <w:rPr>
          <w:rFonts w:ascii="Times New Roman" w:eastAsia="宋体" w:hAnsi="Times New Roman"/>
          <w:sz w:val="24"/>
        </w:rPr>
        <w:t>本地之间形成闭环。实际测试结果如表</w:t>
      </w:r>
      <w:r>
        <w:rPr>
          <w:rFonts w:ascii="Times New Roman" w:eastAsia="宋体" w:hAnsi="Times New Roman"/>
          <w:sz w:val="24"/>
        </w:rPr>
        <w:t xml:space="preserve"> 6-3 </w:t>
      </w:r>
      <w:r>
        <w:rPr>
          <w:rFonts w:ascii="Times New Roman" w:eastAsia="宋体" w:hAnsi="Times New Roman"/>
          <w:sz w:val="24"/>
        </w:rPr>
        <w:t>所示。</w:t>
      </w:r>
    </w:p>
    <w:p w:rsidR="00F55304" w:rsidRDefault="0000522A">
      <w:pPr>
        <w:spacing w:after="0" w:line="240" w:lineRule="auto"/>
        <w:jc w:val="center"/>
      </w:pPr>
      <w:r>
        <w:rPr>
          <w:rFonts w:ascii="Times New Roman" w:eastAsia="宋体" w:hAnsi="Times New Roman"/>
          <w:b/>
          <w:sz w:val="21"/>
        </w:rPr>
        <w:t>表</w:t>
      </w:r>
      <w:r>
        <w:rPr>
          <w:rFonts w:ascii="Times New Roman" w:eastAsia="宋体" w:hAnsi="Times New Roman"/>
          <w:b/>
          <w:sz w:val="21"/>
        </w:rPr>
        <w:t xml:space="preserve"> 6-3 </w:t>
      </w:r>
      <w:r>
        <w:rPr>
          <w:rFonts w:ascii="Times New Roman" w:eastAsia="宋体" w:hAnsi="Times New Roman"/>
          <w:b/>
          <w:sz w:val="21"/>
        </w:rPr>
        <w:t>文件管理测试结果</w:t>
      </w:r>
    </w:p>
    <w:tbl>
      <w:tblPr>
        <w:tblStyle w:val="aff1"/>
        <w:tblW w:w="0" w:type="auto"/>
        <w:jc w:val="center"/>
        <w:tblLook w:val="04A0" w:firstRow="1" w:lastRow="0" w:firstColumn="1" w:lastColumn="0" w:noHBand="0" w:noVBand="1"/>
      </w:tblPr>
      <w:tblGrid>
        <w:gridCol w:w="2161"/>
        <w:gridCol w:w="2161"/>
        <w:gridCol w:w="2161"/>
        <w:gridCol w:w="2161"/>
      </w:tblGrid>
      <w:tr w:rsidR="00F55304">
        <w:trPr>
          <w:jc w:val="center"/>
        </w:trPr>
        <w:tc>
          <w:tcPr>
            <w:tcW w:w="2161" w:type="dxa"/>
            <w:vAlign w:val="center"/>
          </w:tcPr>
          <w:p w:rsidR="00F55304" w:rsidRDefault="0000522A">
            <w:pPr>
              <w:jc w:val="center"/>
            </w:pPr>
            <w:r>
              <w:rPr>
                <w:rFonts w:ascii="Times New Roman" w:eastAsia="宋体" w:hAnsi="Times New Roman"/>
                <w:sz w:val="21"/>
              </w:rPr>
              <w:t>平台</w:t>
            </w:r>
          </w:p>
        </w:tc>
        <w:tc>
          <w:tcPr>
            <w:tcW w:w="2161" w:type="dxa"/>
            <w:vAlign w:val="center"/>
          </w:tcPr>
          <w:p w:rsidR="00F55304" w:rsidRDefault="0000522A">
            <w:pPr>
              <w:jc w:val="center"/>
            </w:pPr>
            <w:r>
              <w:rPr>
                <w:rFonts w:ascii="Times New Roman" w:eastAsia="宋体" w:hAnsi="Times New Roman"/>
                <w:sz w:val="21"/>
              </w:rPr>
              <w:t>功能</w:t>
            </w:r>
          </w:p>
        </w:tc>
        <w:tc>
          <w:tcPr>
            <w:tcW w:w="2161" w:type="dxa"/>
            <w:vAlign w:val="center"/>
          </w:tcPr>
          <w:p w:rsidR="00F55304" w:rsidRDefault="0000522A">
            <w:pPr>
              <w:jc w:val="center"/>
            </w:pPr>
            <w:r>
              <w:rPr>
                <w:rFonts w:ascii="Times New Roman" w:eastAsia="宋体" w:hAnsi="Times New Roman"/>
                <w:sz w:val="21"/>
              </w:rPr>
              <w:t>结果</w:t>
            </w:r>
          </w:p>
        </w:tc>
        <w:tc>
          <w:tcPr>
            <w:tcW w:w="2161" w:type="dxa"/>
            <w:vAlign w:val="center"/>
          </w:tcPr>
          <w:p w:rsidR="00F55304" w:rsidRDefault="0000522A">
            <w:pPr>
              <w:jc w:val="center"/>
            </w:pPr>
            <w:r>
              <w:rPr>
                <w:rFonts w:ascii="Times New Roman" w:eastAsia="宋体" w:hAnsi="Times New Roman"/>
                <w:sz w:val="21"/>
              </w:rPr>
              <w:t>说明</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upload</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文件可写入目标目录</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download</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文件可被</w:t>
            </w:r>
            <w:r>
              <w:rPr>
                <w:rFonts w:ascii="Times New Roman" w:eastAsia="宋体" w:hAnsi="Times New Roman"/>
                <w:sz w:val="21"/>
              </w:rPr>
              <w:t xml:space="preserve"> Mythic </w:t>
            </w:r>
            <w:r>
              <w:rPr>
                <w:rFonts w:ascii="Times New Roman" w:eastAsia="宋体" w:hAnsi="Times New Roman"/>
                <w:sz w:val="21"/>
              </w:rPr>
              <w:t>回收</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remove</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目标文件删除正常</w:t>
            </w:r>
          </w:p>
        </w:tc>
      </w:tr>
      <w:tr w:rsidR="00F55304">
        <w:trPr>
          <w:jc w:val="center"/>
        </w:trPr>
        <w:tc>
          <w:tcPr>
            <w:tcW w:w="2161" w:type="dxa"/>
            <w:vAlign w:val="center"/>
          </w:tcPr>
          <w:p w:rsidR="00F55304" w:rsidRDefault="0000522A">
            <w:pPr>
              <w:jc w:val="center"/>
            </w:pPr>
            <w:r>
              <w:rPr>
                <w:rFonts w:ascii="Times New Roman" w:eastAsia="宋体" w:hAnsi="Times New Roman"/>
                <w:sz w:val="21"/>
              </w:rPr>
              <w:t>macOS</w:t>
            </w:r>
          </w:p>
        </w:tc>
        <w:tc>
          <w:tcPr>
            <w:tcW w:w="2161" w:type="dxa"/>
            <w:vAlign w:val="center"/>
          </w:tcPr>
          <w:p w:rsidR="00F55304" w:rsidRDefault="0000522A">
            <w:pPr>
              <w:jc w:val="center"/>
            </w:pPr>
            <w:r>
              <w:rPr>
                <w:rFonts w:ascii="Times New Roman" w:eastAsia="宋体" w:hAnsi="Times New Roman"/>
                <w:sz w:val="21"/>
              </w:rPr>
              <w:t>目录浏览</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可回显文件名、大小与时间</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目录浏览</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可返回目标目录项信息</w:t>
            </w:r>
          </w:p>
        </w:tc>
      </w:tr>
      <w:tr w:rsidR="00F55304">
        <w:trPr>
          <w:jc w:val="center"/>
        </w:trPr>
        <w:tc>
          <w:tcPr>
            <w:tcW w:w="2161" w:type="dxa"/>
            <w:vAlign w:val="center"/>
          </w:tcPr>
          <w:p w:rsidR="00F55304" w:rsidRDefault="0000522A">
            <w:pPr>
              <w:jc w:val="center"/>
            </w:pPr>
            <w:r>
              <w:rPr>
                <w:rFonts w:ascii="Times New Roman" w:eastAsia="宋体" w:hAnsi="Times New Roman"/>
                <w:sz w:val="21"/>
              </w:rPr>
              <w:t>Linux</w:t>
            </w:r>
          </w:p>
        </w:tc>
        <w:tc>
          <w:tcPr>
            <w:tcW w:w="2161" w:type="dxa"/>
            <w:vAlign w:val="center"/>
          </w:tcPr>
          <w:p w:rsidR="00F55304" w:rsidRDefault="0000522A">
            <w:pPr>
              <w:jc w:val="center"/>
            </w:pPr>
            <w:r>
              <w:rPr>
                <w:rFonts w:ascii="Times New Roman" w:eastAsia="宋体" w:hAnsi="Times New Roman"/>
                <w:sz w:val="21"/>
              </w:rPr>
              <w:t>remove</w:t>
            </w:r>
          </w:p>
        </w:tc>
        <w:tc>
          <w:tcPr>
            <w:tcW w:w="2161" w:type="dxa"/>
            <w:vAlign w:val="center"/>
          </w:tcPr>
          <w:p w:rsidR="00F55304" w:rsidRDefault="0000522A">
            <w:pPr>
              <w:jc w:val="center"/>
            </w:pPr>
            <w:r>
              <w:rPr>
                <w:rFonts w:ascii="Times New Roman" w:eastAsia="宋体" w:hAnsi="Times New Roman"/>
                <w:sz w:val="21"/>
              </w:rPr>
              <w:t>通过</w:t>
            </w:r>
          </w:p>
        </w:tc>
        <w:tc>
          <w:tcPr>
            <w:tcW w:w="2161" w:type="dxa"/>
            <w:vAlign w:val="center"/>
          </w:tcPr>
          <w:p w:rsidR="00F55304" w:rsidRDefault="0000522A">
            <w:pPr>
              <w:jc w:val="center"/>
            </w:pPr>
            <w:r>
              <w:rPr>
                <w:rFonts w:ascii="Times New Roman" w:eastAsia="宋体" w:hAnsi="Times New Roman"/>
                <w:sz w:val="21"/>
              </w:rPr>
              <w:t>删除逻辑正常</w:t>
            </w:r>
          </w:p>
        </w:tc>
      </w:tr>
    </w:tbl>
    <w:p w:rsidR="00F55304" w:rsidRDefault="0000522A">
      <w:pPr>
        <w:spacing w:after="0" w:line="439" w:lineRule="auto"/>
        <w:ind w:firstLine="480"/>
      </w:pPr>
      <w:r>
        <w:rPr>
          <w:rFonts w:ascii="Times New Roman" w:eastAsia="宋体" w:hAnsi="Times New Roman"/>
          <w:sz w:val="24"/>
        </w:rPr>
        <w:t>测试结果表明，系统能够完成文件浏览、上传、下载和删除等基础文件管理操作，</w:t>
      </w:r>
      <w:r>
        <w:rPr>
          <w:rFonts w:ascii="Times New Roman" w:eastAsia="宋体" w:hAnsi="Times New Roman"/>
          <w:sz w:val="24"/>
        </w:rPr>
        <w:t xml:space="preserve">File Browser </w:t>
      </w:r>
      <w:r>
        <w:rPr>
          <w:rFonts w:ascii="Times New Roman" w:eastAsia="宋体" w:hAnsi="Times New Roman"/>
          <w:sz w:val="24"/>
        </w:rPr>
        <w:t>前端显示结果与</w:t>
      </w:r>
      <w:r>
        <w:rPr>
          <w:rFonts w:ascii="Times New Roman" w:eastAsia="宋体" w:hAnsi="Times New Roman"/>
          <w:sz w:val="24"/>
        </w:rPr>
        <w:t xml:space="preserve"> Agent </w:t>
      </w:r>
      <w:r>
        <w:rPr>
          <w:rFonts w:ascii="Times New Roman" w:eastAsia="宋体" w:hAnsi="Times New Roman"/>
          <w:sz w:val="24"/>
        </w:rPr>
        <w:t>端执行结果能够形成对应关系，说明文件管理模块与</w:t>
      </w:r>
      <w:r>
        <w:rPr>
          <w:rFonts w:ascii="Times New Roman" w:eastAsia="宋体" w:hAnsi="Times New Roman"/>
          <w:sz w:val="24"/>
        </w:rPr>
        <w:t xml:space="preserve"> Mythic </w:t>
      </w:r>
      <w:r>
        <w:rPr>
          <w:rFonts w:ascii="Times New Roman" w:eastAsia="宋体" w:hAnsi="Times New Roman"/>
          <w:sz w:val="24"/>
        </w:rPr>
        <w:t>平台的数据模型适配有效。</w:t>
      </w:r>
    </w:p>
    <w:p w:rsidR="00F55304" w:rsidRDefault="0000522A">
      <w:pPr>
        <w:pStyle w:val="3"/>
        <w:numPr>
          <w:ilvl w:val="2"/>
          <w:numId w:val="1"/>
        </w:numPr>
        <w:spacing w:before="120" w:after="120" w:line="240" w:lineRule="auto"/>
      </w:pPr>
      <w:bookmarkStart w:id="69" w:name="_Toc226900740"/>
      <w:r>
        <w:rPr>
          <w:rFonts w:ascii="Times New Roman" w:eastAsia="宋体" w:hAnsi="Times New Roman"/>
          <w:sz w:val="21"/>
        </w:rPr>
        <w:t>长时间运行稳定性测试</w:t>
      </w:r>
      <w:bookmarkEnd w:id="69"/>
    </w:p>
    <w:p w:rsidR="00F55304" w:rsidRDefault="0000522A">
      <w:pPr>
        <w:spacing w:after="0" w:line="439" w:lineRule="auto"/>
        <w:ind w:firstLine="480"/>
      </w:pPr>
      <w:r>
        <w:rPr>
          <w:rFonts w:ascii="Times New Roman" w:eastAsia="宋体" w:hAnsi="Times New Roman"/>
          <w:sz w:val="24"/>
        </w:rPr>
        <w:t>稳定性测试主要关注多轮上线、反复任务执行、</w:t>
      </w:r>
      <w:r>
        <w:rPr>
          <w:rFonts w:ascii="Times New Roman" w:eastAsia="宋体" w:hAnsi="Times New Roman"/>
          <w:sz w:val="24"/>
        </w:rPr>
        <w:t xml:space="preserve">Session </w:t>
      </w:r>
      <w:r>
        <w:rPr>
          <w:rFonts w:ascii="Times New Roman" w:eastAsia="宋体" w:hAnsi="Times New Roman"/>
          <w:sz w:val="24"/>
        </w:rPr>
        <w:t>创建</w:t>
      </w:r>
      <w:r>
        <w:rPr>
          <w:rFonts w:ascii="Times New Roman" w:eastAsia="宋体" w:hAnsi="Times New Roman"/>
          <w:sz w:val="24"/>
        </w:rPr>
        <w:t>/</w:t>
      </w:r>
      <w:r>
        <w:rPr>
          <w:rFonts w:ascii="Times New Roman" w:eastAsia="宋体" w:hAnsi="Times New Roman"/>
          <w:sz w:val="24"/>
        </w:rPr>
        <w:t>停止、</w:t>
      </w:r>
      <w:r>
        <w:rPr>
          <w:rFonts w:ascii="Times New Roman" w:eastAsia="宋体" w:hAnsi="Times New Roman"/>
          <w:sz w:val="24"/>
        </w:rPr>
        <w:t xml:space="preserve">SOCKS </w:t>
      </w:r>
      <w:r>
        <w:rPr>
          <w:rFonts w:ascii="Times New Roman" w:eastAsia="宋体" w:hAnsi="Times New Roman"/>
          <w:sz w:val="24"/>
        </w:rPr>
        <w:t>启停与文件传输后的整体状态观察。当前联调结果表明，</w:t>
      </w:r>
      <w:r>
        <w:rPr>
          <w:rFonts w:ascii="Times New Roman" w:eastAsia="宋体" w:hAnsi="Times New Roman"/>
          <w:sz w:val="24"/>
        </w:rPr>
        <w:t xml:space="preserve">Agent </w:t>
      </w:r>
      <w:r>
        <w:rPr>
          <w:rFonts w:ascii="Times New Roman" w:eastAsia="宋体" w:hAnsi="Times New Roman"/>
          <w:sz w:val="24"/>
        </w:rPr>
        <w:t>在多轮</w:t>
      </w:r>
      <w:r>
        <w:rPr>
          <w:rFonts w:ascii="Times New Roman" w:eastAsia="宋体" w:hAnsi="Times New Roman"/>
          <w:sz w:val="24"/>
        </w:rPr>
        <w:t xml:space="preserve"> checkin</w:t>
      </w:r>
      <w:r>
        <w:rPr>
          <w:rFonts w:ascii="Times New Roman" w:eastAsia="宋体" w:hAnsi="Times New Roman"/>
          <w:sz w:val="24"/>
        </w:rPr>
        <w:t>、任务轮询和</w:t>
      </w:r>
      <w:r>
        <w:rPr>
          <w:rFonts w:ascii="Times New Roman" w:eastAsia="宋体" w:hAnsi="Times New Roman"/>
          <w:sz w:val="24"/>
        </w:rPr>
        <w:t xml:space="preserve"> Session </w:t>
      </w:r>
      <w:r>
        <w:rPr>
          <w:rFonts w:ascii="Times New Roman" w:eastAsia="宋体" w:hAnsi="Times New Roman"/>
          <w:sz w:val="24"/>
        </w:rPr>
        <w:t>派生过程中运行稳定，未出现影响主流程的整体崩溃；退出命令能够触发资源回收，</w:t>
      </w:r>
      <w:r>
        <w:rPr>
          <w:rFonts w:ascii="Times New Roman" w:eastAsia="宋体" w:hAnsi="Times New Roman"/>
          <w:sz w:val="24"/>
        </w:rPr>
        <w:t xml:space="preserve">Session </w:t>
      </w:r>
      <w:r>
        <w:rPr>
          <w:rFonts w:ascii="Times New Roman" w:eastAsia="宋体" w:hAnsi="Times New Roman"/>
          <w:sz w:val="24"/>
        </w:rPr>
        <w:t>相关状态也能够在</w:t>
      </w:r>
      <w:r>
        <w:rPr>
          <w:rFonts w:ascii="Times New Roman" w:eastAsia="宋体" w:hAnsi="Times New Roman"/>
          <w:sz w:val="24"/>
        </w:rPr>
        <w:t xml:space="preserve"> Mythic </w:t>
      </w:r>
      <w:r>
        <w:rPr>
          <w:rFonts w:ascii="Times New Roman" w:eastAsia="宋体" w:hAnsi="Times New Roman"/>
          <w:sz w:val="24"/>
        </w:rPr>
        <w:t>前端中得到同步更新。</w:t>
      </w:r>
    </w:p>
    <w:p w:rsidR="00F55304" w:rsidRDefault="0000522A">
      <w:pPr>
        <w:spacing w:after="0" w:line="439" w:lineRule="auto"/>
        <w:ind w:firstLine="480"/>
      </w:pPr>
      <w:r>
        <w:rPr>
          <w:rFonts w:ascii="Times New Roman" w:eastAsia="宋体" w:hAnsi="Times New Roman"/>
          <w:sz w:val="24"/>
        </w:rPr>
        <w:lastRenderedPageBreak/>
        <w:t>综合观察结果可以看出，系统在毕业设计测试范围内能够保持稳定运行，</w:t>
      </w:r>
      <w:r>
        <w:rPr>
          <w:rFonts w:ascii="Times New Roman" w:eastAsia="宋体" w:hAnsi="Times New Roman"/>
          <w:sz w:val="24"/>
        </w:rPr>
        <w:t xml:space="preserve">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两类链路均可承载对应任务，满足论文中对远控代理连续运行和任务调度能力的验证要求。</w:t>
      </w:r>
    </w:p>
    <w:p w:rsidR="00F55304" w:rsidRDefault="0000522A">
      <w:pPr>
        <w:pStyle w:val="2"/>
        <w:pageBreakBefore/>
        <w:numPr>
          <w:ilvl w:val="1"/>
          <w:numId w:val="1"/>
        </w:numPr>
        <w:spacing w:before="120" w:after="120" w:line="240" w:lineRule="auto"/>
      </w:pPr>
      <w:bookmarkStart w:id="70" w:name="_Toc226900741"/>
      <w:r>
        <w:rPr>
          <w:rFonts w:ascii="Times New Roman" w:eastAsia="宋体" w:hAnsi="Times New Roman"/>
          <w:sz w:val="24"/>
        </w:rPr>
        <w:lastRenderedPageBreak/>
        <w:t>跨平台运行测试</w:t>
      </w:r>
      <w:bookmarkEnd w:id="70"/>
    </w:p>
    <w:p w:rsidR="00F55304" w:rsidRDefault="0000522A">
      <w:pPr>
        <w:pStyle w:val="3"/>
        <w:numPr>
          <w:ilvl w:val="2"/>
          <w:numId w:val="1"/>
        </w:numPr>
        <w:spacing w:before="120" w:after="120" w:line="240" w:lineRule="auto"/>
      </w:pPr>
      <w:bookmarkStart w:id="71" w:name="_Toc226900742"/>
      <w:r>
        <w:rPr>
          <w:rFonts w:ascii="Times New Roman" w:eastAsia="宋体" w:hAnsi="Times New Roman"/>
          <w:sz w:val="21"/>
        </w:rPr>
        <w:t>Windows</w:t>
      </w:r>
      <w:r>
        <w:rPr>
          <w:rFonts w:ascii="Times New Roman" w:eastAsia="宋体" w:hAnsi="Times New Roman"/>
          <w:sz w:val="21"/>
        </w:rPr>
        <w:t>环境测试结果</w:t>
      </w:r>
      <w:bookmarkEnd w:id="71"/>
    </w:p>
    <w:p w:rsidR="00F55304" w:rsidRDefault="0000522A">
      <w:pPr>
        <w:spacing w:after="0" w:line="439" w:lineRule="auto"/>
        <w:ind w:firstLine="480"/>
      </w:pPr>
      <w:r>
        <w:rPr>
          <w:rFonts w:ascii="Times New Roman" w:eastAsia="宋体" w:hAnsi="Times New Roman"/>
          <w:sz w:val="24"/>
        </w:rPr>
        <w:t xml:space="preserve">Windows </w:t>
      </w:r>
      <w:r>
        <w:rPr>
          <w:rFonts w:ascii="Times New Roman" w:eastAsia="宋体" w:hAnsi="Times New Roman"/>
          <w:sz w:val="24"/>
        </w:rPr>
        <w:t>平台测试主要围绕目标样本构建、基础命令接口适配和跨平台编译链路展开。结合</w:t>
      </w:r>
      <w:r>
        <w:rPr>
          <w:rFonts w:ascii="Times New Roman" w:eastAsia="宋体" w:hAnsi="Times New Roman"/>
          <w:sz w:val="24"/>
        </w:rPr>
        <w:t xml:space="preserve"> builder.go </w:t>
      </w:r>
      <w:r>
        <w:rPr>
          <w:rFonts w:ascii="Times New Roman" w:eastAsia="宋体" w:hAnsi="Times New Roman"/>
          <w:sz w:val="24"/>
        </w:rPr>
        <w:t>中的</w:t>
      </w:r>
      <w:r>
        <w:rPr>
          <w:rFonts w:ascii="Times New Roman" w:eastAsia="宋体" w:hAnsi="Times New Roman"/>
          <w:sz w:val="24"/>
        </w:rPr>
        <w:t xml:space="preserve"> GOOS/GOARCH </w:t>
      </w:r>
      <w:r>
        <w:rPr>
          <w:rFonts w:ascii="Times New Roman" w:eastAsia="宋体" w:hAnsi="Times New Roman"/>
          <w:sz w:val="24"/>
        </w:rPr>
        <w:t>处理逻辑以及命令实现的跨平台分支设计，系统能够生成</w:t>
      </w:r>
      <w:r>
        <w:rPr>
          <w:rFonts w:ascii="Times New Roman" w:eastAsia="宋体" w:hAnsi="Times New Roman"/>
          <w:sz w:val="24"/>
        </w:rPr>
        <w:t xml:space="preserve"> Windows x86-64 </w:t>
      </w:r>
      <w:r>
        <w:rPr>
          <w:rFonts w:ascii="Times New Roman" w:eastAsia="宋体" w:hAnsi="Times New Roman"/>
          <w:sz w:val="24"/>
        </w:rPr>
        <w:t>目标样本。本文在本地环境中执行</w:t>
      </w:r>
      <w:r>
        <w:rPr>
          <w:rFonts w:ascii="Times New Roman" w:eastAsia="宋体" w:hAnsi="Times New Roman"/>
          <w:sz w:val="24"/>
        </w:rPr>
        <w:t xml:space="preserve"> GOOS=windows GOARCH=amd64 go build </w:t>
      </w:r>
      <w:r>
        <w:rPr>
          <w:rFonts w:ascii="Times New Roman" w:eastAsia="宋体" w:hAnsi="Times New Roman"/>
          <w:sz w:val="24"/>
        </w:rPr>
        <w:t>后，成功生成</w:t>
      </w:r>
      <w:r>
        <w:rPr>
          <w:rFonts w:ascii="Times New Roman" w:eastAsia="宋体" w:hAnsi="Times New Roman"/>
          <w:sz w:val="24"/>
        </w:rPr>
        <w:t xml:space="preserve"> PE32+ x86-64 </w:t>
      </w:r>
      <w:r>
        <w:rPr>
          <w:rFonts w:ascii="Times New Roman" w:eastAsia="宋体" w:hAnsi="Times New Roman"/>
          <w:sz w:val="24"/>
        </w:rPr>
        <w:t>控制台程序，说明</w:t>
      </w:r>
      <w:r>
        <w:rPr>
          <w:rFonts w:ascii="Times New Roman" w:eastAsia="宋体" w:hAnsi="Times New Roman"/>
          <w:sz w:val="24"/>
        </w:rPr>
        <w:t xml:space="preserve"> Agent </w:t>
      </w:r>
      <w:r>
        <w:rPr>
          <w:rFonts w:ascii="Times New Roman" w:eastAsia="宋体" w:hAnsi="Times New Roman"/>
          <w:sz w:val="24"/>
        </w:rPr>
        <w:t>代码在</w:t>
      </w:r>
      <w:r>
        <w:rPr>
          <w:rFonts w:ascii="Times New Roman" w:eastAsia="宋体" w:hAnsi="Times New Roman"/>
          <w:sz w:val="24"/>
        </w:rPr>
        <w:t xml:space="preserve"> Windows </w:t>
      </w:r>
      <w:r>
        <w:rPr>
          <w:rFonts w:ascii="Times New Roman" w:eastAsia="宋体" w:hAnsi="Times New Roman"/>
          <w:sz w:val="24"/>
        </w:rPr>
        <w:t>目标平台上的构建链路已经通过验证。</w:t>
      </w:r>
    </w:p>
    <w:p w:rsidR="00F55304" w:rsidRDefault="0000522A">
      <w:pPr>
        <w:spacing w:after="0" w:line="439" w:lineRule="auto"/>
        <w:ind w:firstLine="480"/>
      </w:pPr>
      <w:r>
        <w:rPr>
          <w:rFonts w:ascii="Times New Roman" w:eastAsia="宋体" w:hAnsi="Times New Roman"/>
          <w:sz w:val="24"/>
        </w:rPr>
        <w:t>在功能设计上，</w:t>
      </w:r>
      <w:r>
        <w:rPr>
          <w:rFonts w:ascii="Times New Roman" w:eastAsia="宋体" w:hAnsi="Times New Roman"/>
          <w:sz w:val="24"/>
        </w:rPr>
        <w:t xml:space="preserve">Windows </w:t>
      </w:r>
      <w:r>
        <w:rPr>
          <w:rFonts w:ascii="Times New Roman" w:eastAsia="宋体" w:hAnsi="Times New Roman"/>
          <w:sz w:val="24"/>
        </w:rPr>
        <w:t>平台复用了任务接收、</w:t>
      </w:r>
      <w:r>
        <w:rPr>
          <w:rFonts w:ascii="Times New Roman" w:eastAsia="宋体" w:hAnsi="Times New Roman"/>
          <w:sz w:val="24"/>
        </w:rPr>
        <w:t xml:space="preserve">JSON </w:t>
      </w:r>
      <w:r>
        <w:rPr>
          <w:rFonts w:ascii="Times New Roman" w:eastAsia="宋体" w:hAnsi="Times New Roman"/>
          <w:sz w:val="24"/>
        </w:rPr>
        <w:t>解析、结果回传和文件管理等通用逻辑，平台相关差异主要由系统</w:t>
      </w:r>
      <w:r>
        <w:rPr>
          <w:rFonts w:ascii="Times New Roman" w:eastAsia="宋体" w:hAnsi="Times New Roman"/>
          <w:sz w:val="24"/>
        </w:rPr>
        <w:t xml:space="preserve"> API </w:t>
      </w:r>
      <w:r>
        <w:rPr>
          <w:rFonts w:ascii="Times New Roman" w:eastAsia="宋体" w:hAnsi="Times New Roman"/>
          <w:sz w:val="24"/>
        </w:rPr>
        <w:t>封装层处理。由此可见，系统已具备</w:t>
      </w:r>
      <w:r>
        <w:rPr>
          <w:rFonts w:ascii="Times New Roman" w:eastAsia="宋体" w:hAnsi="Times New Roman"/>
          <w:sz w:val="24"/>
        </w:rPr>
        <w:t xml:space="preserve"> Windows </w:t>
      </w:r>
      <w:r>
        <w:rPr>
          <w:rFonts w:ascii="Times New Roman" w:eastAsia="宋体" w:hAnsi="Times New Roman"/>
          <w:sz w:val="24"/>
        </w:rPr>
        <w:t>平台部署和运行的基础条件，满足毕业设计中关于跨平台构建与兼容性适配的测试要求。</w:t>
      </w:r>
    </w:p>
    <w:p w:rsidR="00F55304" w:rsidRDefault="0000522A">
      <w:pPr>
        <w:pStyle w:val="3"/>
        <w:numPr>
          <w:ilvl w:val="2"/>
          <w:numId w:val="1"/>
        </w:numPr>
        <w:spacing w:before="120" w:after="120" w:line="240" w:lineRule="auto"/>
      </w:pPr>
      <w:bookmarkStart w:id="72" w:name="_Toc226900743"/>
      <w:r>
        <w:rPr>
          <w:rFonts w:ascii="Times New Roman" w:eastAsia="宋体" w:hAnsi="Times New Roman"/>
          <w:sz w:val="21"/>
        </w:rPr>
        <w:t>Linux/macOS</w:t>
      </w:r>
      <w:r>
        <w:rPr>
          <w:rFonts w:ascii="Times New Roman" w:eastAsia="宋体" w:hAnsi="Times New Roman"/>
          <w:sz w:val="21"/>
        </w:rPr>
        <w:t>环境测试结果</w:t>
      </w:r>
      <w:bookmarkEnd w:id="72"/>
    </w:p>
    <w:p w:rsidR="00F55304" w:rsidRDefault="0000522A">
      <w:pPr>
        <w:spacing w:after="0" w:line="439" w:lineRule="auto"/>
        <w:ind w:firstLine="480"/>
      </w:pPr>
      <w:r>
        <w:rPr>
          <w:rFonts w:ascii="Times New Roman" w:eastAsia="宋体" w:hAnsi="Times New Roman"/>
          <w:sz w:val="24"/>
        </w:rPr>
        <w:t xml:space="preserve">Linux </w:t>
      </w:r>
      <w:r>
        <w:rPr>
          <w:rFonts w:ascii="Times New Roman" w:eastAsia="宋体" w:hAnsi="Times New Roman"/>
          <w:sz w:val="24"/>
        </w:rPr>
        <w:t>与</w:t>
      </w:r>
      <w:r>
        <w:rPr>
          <w:rFonts w:ascii="Times New Roman" w:eastAsia="宋体" w:hAnsi="Times New Roman"/>
          <w:sz w:val="24"/>
        </w:rPr>
        <w:t xml:space="preserve"> macOS </w:t>
      </w:r>
      <w:r>
        <w:rPr>
          <w:rFonts w:ascii="Times New Roman" w:eastAsia="宋体" w:hAnsi="Times New Roman"/>
          <w:sz w:val="24"/>
        </w:rPr>
        <w:t>是本次论文功能联调的主要运行平台。</w:t>
      </w:r>
      <w:r>
        <w:rPr>
          <w:rFonts w:ascii="Times New Roman" w:eastAsia="宋体" w:hAnsi="Times New Roman"/>
          <w:sz w:val="24"/>
        </w:rPr>
        <w:t xml:space="preserve">Linux </w:t>
      </w:r>
      <w:r>
        <w:rPr>
          <w:rFonts w:ascii="Times New Roman" w:eastAsia="宋体" w:hAnsi="Times New Roman"/>
          <w:sz w:val="24"/>
        </w:rPr>
        <w:t>平台完成了</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sysinfo</w:t>
      </w:r>
      <w:r>
        <w:rPr>
          <w:rFonts w:ascii="Times New Roman" w:eastAsia="宋体" w:hAnsi="Times New Roman"/>
          <w:sz w:val="24"/>
        </w:rPr>
        <w:t>、</w:t>
      </w:r>
      <w:r>
        <w:rPr>
          <w:rFonts w:ascii="Times New Roman" w:eastAsia="宋体" w:hAnsi="Times New Roman"/>
          <w:sz w:val="24"/>
        </w:rPr>
        <w:t>ps</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privesc-check</w:t>
      </w:r>
      <w:r>
        <w:rPr>
          <w:rFonts w:ascii="Times New Roman" w:eastAsia="宋体" w:hAnsi="Times New Roman"/>
          <w:sz w:val="24"/>
        </w:rPr>
        <w:t>、</w:t>
      </w:r>
      <w:r>
        <w:rPr>
          <w:rFonts w:ascii="Times New Roman" w:eastAsia="宋体" w:hAnsi="Times New Roman"/>
          <w:sz w:val="24"/>
        </w:rPr>
        <w:t>privesc-tool</w:t>
      </w:r>
      <w:r>
        <w:rPr>
          <w:rFonts w:ascii="Times New Roman" w:eastAsia="宋体" w:hAnsi="Times New Roman"/>
          <w:sz w:val="24"/>
        </w:rPr>
        <w:t>、</w:t>
      </w:r>
      <w:r>
        <w:rPr>
          <w:rFonts w:ascii="Times New Roman" w:eastAsia="宋体" w:hAnsi="Times New Roman"/>
          <w:sz w:val="24"/>
        </w:rPr>
        <w:t>session-start</w:t>
      </w:r>
      <w:r>
        <w:rPr>
          <w:rFonts w:ascii="Times New Roman" w:eastAsia="宋体" w:hAnsi="Times New Roman"/>
          <w:sz w:val="24"/>
        </w:rPr>
        <w:t>、</w:t>
      </w:r>
      <w:r>
        <w:rPr>
          <w:rFonts w:ascii="Times New Roman" w:eastAsia="宋体" w:hAnsi="Times New Roman"/>
          <w:sz w:val="24"/>
        </w:rPr>
        <w:t>session-status</w:t>
      </w:r>
      <w:r>
        <w:rPr>
          <w:rFonts w:ascii="Times New Roman" w:eastAsia="宋体" w:hAnsi="Times New Roman"/>
          <w:sz w:val="24"/>
        </w:rPr>
        <w:t>、</w:t>
      </w:r>
      <w:r>
        <w:rPr>
          <w:rFonts w:ascii="Times New Roman" w:eastAsia="宋体" w:hAnsi="Times New Roman"/>
          <w:sz w:val="24"/>
        </w:rPr>
        <w:t xml:space="preserve">pty </w:t>
      </w:r>
      <w:r>
        <w:rPr>
          <w:rFonts w:ascii="Times New Roman" w:eastAsia="宋体" w:hAnsi="Times New Roman"/>
          <w:sz w:val="24"/>
        </w:rPr>
        <w:t>和</w:t>
      </w:r>
      <w:r>
        <w:rPr>
          <w:rFonts w:ascii="Times New Roman" w:eastAsia="宋体" w:hAnsi="Times New Roman"/>
          <w:sz w:val="24"/>
        </w:rPr>
        <w:t xml:space="preserve"> session-stop </w:t>
      </w:r>
      <w:r>
        <w:rPr>
          <w:rFonts w:ascii="Times New Roman" w:eastAsia="宋体" w:hAnsi="Times New Roman"/>
          <w:sz w:val="24"/>
        </w:rPr>
        <w:t>等验证；</w:t>
      </w:r>
      <w:r>
        <w:rPr>
          <w:rFonts w:ascii="Times New Roman" w:eastAsia="宋体" w:hAnsi="Times New Roman"/>
          <w:sz w:val="24"/>
        </w:rPr>
        <w:t xml:space="preserve">macOS </w:t>
      </w:r>
      <w:r>
        <w:rPr>
          <w:rFonts w:ascii="Times New Roman" w:eastAsia="宋体" w:hAnsi="Times New Roman"/>
          <w:sz w:val="24"/>
        </w:rPr>
        <w:t>平台完成了</w:t>
      </w:r>
      <w:r>
        <w:rPr>
          <w:rFonts w:ascii="Times New Roman" w:eastAsia="宋体" w:hAnsi="Times New Roman"/>
          <w:sz w:val="24"/>
        </w:rPr>
        <w:t xml:space="preserve"> checkin</w:t>
      </w:r>
      <w:r>
        <w:rPr>
          <w:rFonts w:ascii="Times New Roman" w:eastAsia="宋体" w:hAnsi="Times New Roman"/>
          <w:sz w:val="24"/>
        </w:rPr>
        <w:t>、</w:t>
      </w:r>
      <w:r>
        <w:rPr>
          <w:rFonts w:ascii="Times New Roman" w:eastAsia="宋体" w:hAnsi="Times New Roman"/>
          <w:sz w:val="24"/>
        </w:rPr>
        <w:t>sysinfo</w:t>
      </w:r>
      <w:r>
        <w:rPr>
          <w:rFonts w:ascii="Times New Roman" w:eastAsia="宋体" w:hAnsi="Times New Roman"/>
          <w:sz w:val="24"/>
        </w:rPr>
        <w:t>、</w:t>
      </w:r>
      <w:r>
        <w:rPr>
          <w:rFonts w:ascii="Times New Roman" w:eastAsia="宋体" w:hAnsi="Times New Roman"/>
          <w:sz w:val="24"/>
        </w:rPr>
        <w:t>shell</w:t>
      </w:r>
      <w:r>
        <w:rPr>
          <w:rFonts w:ascii="Times New Roman" w:eastAsia="宋体" w:hAnsi="Times New Roman"/>
          <w:sz w:val="24"/>
        </w:rPr>
        <w:t>、</w:t>
      </w:r>
      <w:r>
        <w:rPr>
          <w:rFonts w:ascii="Times New Roman" w:eastAsia="宋体" w:hAnsi="Times New Roman"/>
          <w:sz w:val="24"/>
        </w:rPr>
        <w:t>upload</w:t>
      </w:r>
      <w:r>
        <w:rPr>
          <w:rFonts w:ascii="Times New Roman" w:eastAsia="宋体" w:hAnsi="Times New Roman"/>
          <w:sz w:val="24"/>
        </w:rPr>
        <w:t>、</w:t>
      </w:r>
      <w:r>
        <w:rPr>
          <w:rFonts w:ascii="Times New Roman" w:eastAsia="宋体" w:hAnsi="Times New Roman"/>
          <w:sz w:val="24"/>
        </w:rPr>
        <w:t>download</w:t>
      </w:r>
      <w:r>
        <w:rPr>
          <w:rFonts w:ascii="Times New Roman" w:eastAsia="宋体" w:hAnsi="Times New Roman"/>
          <w:sz w:val="24"/>
        </w:rPr>
        <w:t>、</w:t>
      </w:r>
      <w:r>
        <w:rPr>
          <w:rFonts w:ascii="Times New Roman" w:eastAsia="宋体" w:hAnsi="Times New Roman"/>
          <w:sz w:val="24"/>
        </w:rPr>
        <w:t>remove</w:t>
      </w:r>
      <w:r>
        <w:rPr>
          <w:rFonts w:ascii="Times New Roman" w:eastAsia="宋体" w:hAnsi="Times New Roman"/>
          <w:sz w:val="24"/>
        </w:rPr>
        <w:t>、</w:t>
      </w:r>
      <w:r>
        <w:rPr>
          <w:rFonts w:ascii="Times New Roman" w:eastAsia="宋体" w:hAnsi="Times New Roman"/>
          <w:sz w:val="24"/>
        </w:rPr>
        <w:t>report</w:t>
      </w:r>
      <w:r>
        <w:rPr>
          <w:rFonts w:ascii="Times New Roman" w:eastAsia="宋体" w:hAnsi="Times New Roman"/>
          <w:sz w:val="24"/>
        </w:rPr>
        <w:t>、</w:t>
      </w: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socks-stop</w:t>
      </w:r>
      <w:r>
        <w:rPr>
          <w:rFonts w:ascii="Times New Roman" w:eastAsia="宋体" w:hAnsi="Times New Roman"/>
          <w:sz w:val="24"/>
        </w:rPr>
        <w:t>、</w:t>
      </w:r>
      <w:r>
        <w:rPr>
          <w:rFonts w:ascii="Times New Roman" w:eastAsia="宋体" w:hAnsi="Times New Roman"/>
          <w:sz w:val="24"/>
        </w:rPr>
        <w:t xml:space="preserve">exit </w:t>
      </w:r>
      <w:r>
        <w:rPr>
          <w:rFonts w:ascii="Times New Roman" w:eastAsia="宋体" w:hAnsi="Times New Roman"/>
          <w:sz w:val="24"/>
        </w:rPr>
        <w:t>等任务验证。</w:t>
      </w:r>
    </w:p>
    <w:p w:rsidR="00F55304" w:rsidRDefault="0000522A">
      <w:pPr>
        <w:spacing w:after="0" w:line="439" w:lineRule="auto"/>
        <w:ind w:firstLine="480"/>
      </w:pPr>
      <w:r>
        <w:rPr>
          <w:rFonts w:ascii="Times New Roman" w:eastAsia="宋体" w:hAnsi="Times New Roman"/>
          <w:sz w:val="24"/>
        </w:rPr>
        <w:t>总体来看，系统在</w:t>
      </w:r>
      <w:r>
        <w:rPr>
          <w:rFonts w:ascii="Times New Roman" w:eastAsia="宋体" w:hAnsi="Times New Roman"/>
          <w:sz w:val="24"/>
        </w:rPr>
        <w:t xml:space="preserve"> Linux </w:t>
      </w:r>
      <w:r>
        <w:rPr>
          <w:rFonts w:ascii="Times New Roman" w:eastAsia="宋体" w:hAnsi="Times New Roman"/>
          <w:sz w:val="24"/>
        </w:rPr>
        <w:t>与</w:t>
      </w:r>
      <w:r>
        <w:rPr>
          <w:rFonts w:ascii="Times New Roman" w:eastAsia="宋体" w:hAnsi="Times New Roman"/>
          <w:sz w:val="24"/>
        </w:rPr>
        <w:t xml:space="preserve"> macOS </w:t>
      </w:r>
      <w:r>
        <w:rPr>
          <w:rFonts w:ascii="Times New Roman" w:eastAsia="宋体" w:hAnsi="Times New Roman"/>
          <w:sz w:val="24"/>
        </w:rPr>
        <w:t>平台上的运行结果能够证明其跨平台设计具备可用性。两类平台均可完成</w:t>
      </w:r>
      <w:r>
        <w:rPr>
          <w:rFonts w:ascii="Times New Roman" w:eastAsia="宋体" w:hAnsi="Times New Roman"/>
          <w:sz w:val="24"/>
        </w:rPr>
        <w:t xml:space="preserve"> Agent </w:t>
      </w:r>
      <w:r>
        <w:rPr>
          <w:rFonts w:ascii="Times New Roman" w:eastAsia="宋体" w:hAnsi="Times New Roman"/>
          <w:sz w:val="24"/>
        </w:rPr>
        <w:t>上线、任务接收、命令执行与结果回传；文件管理、</w:t>
      </w:r>
      <w:r>
        <w:rPr>
          <w:rFonts w:ascii="Times New Roman" w:eastAsia="宋体" w:hAnsi="Times New Roman"/>
          <w:sz w:val="24"/>
        </w:rPr>
        <w:t xml:space="preserve">Session </w:t>
      </w:r>
      <w:r>
        <w:rPr>
          <w:rFonts w:ascii="Times New Roman" w:eastAsia="宋体" w:hAnsi="Times New Roman"/>
          <w:sz w:val="24"/>
        </w:rPr>
        <w:t>派生和代理相关功能也能够在测试环境中完成验收，说明系统的核心执行框架和通信框架具有较好的平台适配能力。</w:t>
      </w:r>
    </w:p>
    <w:p w:rsidR="00F55304" w:rsidRDefault="0000522A">
      <w:pPr>
        <w:pStyle w:val="2"/>
        <w:pageBreakBefore/>
        <w:numPr>
          <w:ilvl w:val="1"/>
          <w:numId w:val="1"/>
        </w:numPr>
        <w:spacing w:before="120" w:after="120" w:line="240" w:lineRule="auto"/>
      </w:pPr>
      <w:bookmarkStart w:id="73" w:name="_Toc226900744"/>
      <w:r>
        <w:rPr>
          <w:rFonts w:ascii="Times New Roman" w:eastAsia="宋体" w:hAnsi="Times New Roman"/>
          <w:sz w:val="24"/>
        </w:rPr>
        <w:lastRenderedPageBreak/>
        <w:t>测试结果分析</w:t>
      </w:r>
      <w:bookmarkEnd w:id="73"/>
    </w:p>
    <w:p w:rsidR="00F55304" w:rsidRDefault="0000522A">
      <w:pPr>
        <w:spacing w:after="0" w:line="439" w:lineRule="auto"/>
        <w:ind w:firstLine="480"/>
      </w:pPr>
      <w:r>
        <w:rPr>
          <w:rFonts w:ascii="Times New Roman" w:eastAsia="宋体" w:hAnsi="Times New Roman"/>
          <w:sz w:val="24"/>
        </w:rPr>
        <w:t>综合第</w:t>
      </w:r>
      <w:r>
        <w:rPr>
          <w:rFonts w:ascii="Times New Roman" w:eastAsia="宋体" w:hAnsi="Times New Roman"/>
          <w:sz w:val="24"/>
        </w:rPr>
        <w:t xml:space="preserve"> 6 </w:t>
      </w:r>
      <w:r>
        <w:rPr>
          <w:rFonts w:ascii="Times New Roman" w:eastAsia="宋体" w:hAnsi="Times New Roman"/>
          <w:sz w:val="24"/>
        </w:rPr>
        <w:t>章各项测试结果，可以将当前系统状态概括为</w:t>
      </w:r>
      <w:r>
        <w:rPr>
          <w:rFonts w:ascii="Times New Roman" w:eastAsia="宋体" w:hAnsi="Times New Roman"/>
          <w:sz w:val="24"/>
        </w:rPr>
        <w:t>“</w:t>
      </w:r>
      <w:r>
        <w:rPr>
          <w:rFonts w:ascii="Times New Roman" w:eastAsia="宋体" w:hAnsi="Times New Roman"/>
          <w:sz w:val="24"/>
        </w:rPr>
        <w:t>主链路完整、核心功能可用、跨平台适配有效</w:t>
      </w:r>
      <w:r>
        <w:rPr>
          <w:rFonts w:ascii="Times New Roman" w:eastAsia="宋体" w:hAnsi="Times New Roman"/>
          <w:sz w:val="24"/>
        </w:rPr>
        <w:t>”</w:t>
      </w:r>
      <w:r>
        <w:rPr>
          <w:rFonts w:ascii="Times New Roman" w:eastAsia="宋体" w:hAnsi="Times New Roman"/>
          <w:sz w:val="24"/>
        </w:rPr>
        <w:t>。从控制链路看，自定义</w:t>
      </w:r>
      <w:r>
        <w:rPr>
          <w:rFonts w:ascii="Times New Roman" w:eastAsia="宋体" w:hAnsi="Times New Roman"/>
          <w:sz w:val="24"/>
        </w:rPr>
        <w:t xml:space="preserve"> masked-https Profile </w:t>
      </w:r>
      <w:r>
        <w:rPr>
          <w:rFonts w:ascii="Times New Roman" w:eastAsia="宋体" w:hAnsi="Times New Roman"/>
          <w:sz w:val="24"/>
        </w:rPr>
        <w:t>能够承载</w:t>
      </w:r>
      <w:r>
        <w:rPr>
          <w:rFonts w:ascii="Times New Roman" w:eastAsia="宋体" w:hAnsi="Times New Roman"/>
          <w:sz w:val="24"/>
        </w:rPr>
        <w:t xml:space="preserve"> 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两类流量；从功能层看，命令执行、文件管理、基础信息收集、</w:t>
      </w:r>
      <w:r>
        <w:rPr>
          <w:rFonts w:ascii="Times New Roman" w:eastAsia="宋体" w:hAnsi="Times New Roman"/>
          <w:sz w:val="24"/>
        </w:rPr>
        <w:t xml:space="preserve">Session </w:t>
      </w:r>
      <w:r>
        <w:rPr>
          <w:rFonts w:ascii="Times New Roman" w:eastAsia="宋体" w:hAnsi="Times New Roman"/>
          <w:sz w:val="24"/>
        </w:rPr>
        <w:t>派生、</w:t>
      </w:r>
      <w:r>
        <w:rPr>
          <w:rFonts w:ascii="Times New Roman" w:eastAsia="宋体" w:hAnsi="Times New Roman"/>
          <w:sz w:val="24"/>
        </w:rPr>
        <w:t xml:space="preserve">PTY </w:t>
      </w:r>
      <w:r>
        <w:rPr>
          <w:rFonts w:ascii="Times New Roman" w:eastAsia="宋体" w:hAnsi="Times New Roman"/>
          <w:sz w:val="24"/>
        </w:rPr>
        <w:t>与代理相关能力均已完成验收；从平台层看，</w:t>
      </w:r>
      <w:r>
        <w:rPr>
          <w:rFonts w:ascii="Times New Roman" w:eastAsia="宋体" w:hAnsi="Times New Roman"/>
          <w:sz w:val="24"/>
        </w:rPr>
        <w:t>Linux</w:t>
      </w:r>
      <w:r>
        <w:rPr>
          <w:rFonts w:ascii="Times New Roman" w:eastAsia="宋体" w:hAnsi="Times New Roman"/>
          <w:sz w:val="24"/>
        </w:rPr>
        <w:t>、</w:t>
      </w:r>
      <w:r>
        <w:rPr>
          <w:rFonts w:ascii="Times New Roman" w:eastAsia="宋体" w:hAnsi="Times New Roman"/>
          <w:sz w:val="24"/>
        </w:rPr>
        <w:t xml:space="preserve">macOS </w:t>
      </w:r>
      <w:r>
        <w:rPr>
          <w:rFonts w:ascii="Times New Roman" w:eastAsia="宋体" w:hAnsi="Times New Roman"/>
          <w:sz w:val="24"/>
        </w:rPr>
        <w:t>的运行测试和</w:t>
      </w:r>
      <w:r>
        <w:rPr>
          <w:rFonts w:ascii="Times New Roman" w:eastAsia="宋体" w:hAnsi="Times New Roman"/>
          <w:sz w:val="24"/>
        </w:rPr>
        <w:t xml:space="preserve"> Windows </w:t>
      </w:r>
      <w:r>
        <w:rPr>
          <w:rFonts w:ascii="Times New Roman" w:eastAsia="宋体" w:hAnsi="Times New Roman"/>
          <w:sz w:val="24"/>
        </w:rPr>
        <w:t>目标样本构建验证共同支撑了论文中关于跨平台设计的主要论点。</w:t>
      </w:r>
    </w:p>
    <w:p w:rsidR="00F55304" w:rsidRDefault="0000522A">
      <w:pPr>
        <w:spacing w:after="0" w:line="439" w:lineRule="auto"/>
        <w:ind w:firstLine="480"/>
      </w:pPr>
      <w:r>
        <w:rPr>
          <w:rFonts w:ascii="Times New Roman" w:eastAsia="宋体" w:hAnsi="Times New Roman"/>
          <w:sz w:val="24"/>
        </w:rPr>
        <w:t>测试结果表明，本系统能够在</w:t>
      </w:r>
      <w:r>
        <w:rPr>
          <w:rFonts w:ascii="Times New Roman" w:eastAsia="宋体" w:hAnsi="Times New Roman"/>
          <w:sz w:val="24"/>
        </w:rPr>
        <w:t xml:space="preserve"> Mythic </w:t>
      </w:r>
      <w:r>
        <w:rPr>
          <w:rFonts w:ascii="Times New Roman" w:eastAsia="宋体" w:hAnsi="Times New Roman"/>
          <w:sz w:val="24"/>
        </w:rPr>
        <w:t>框架下完成自定义</w:t>
      </w:r>
      <w:r>
        <w:rPr>
          <w:rFonts w:ascii="Times New Roman" w:eastAsia="宋体" w:hAnsi="Times New Roman"/>
          <w:sz w:val="24"/>
        </w:rPr>
        <w:t xml:space="preserve"> C2 Profile</w:t>
      </w:r>
      <w:r>
        <w:rPr>
          <w:rFonts w:ascii="Times New Roman" w:eastAsia="宋体" w:hAnsi="Times New Roman"/>
          <w:sz w:val="24"/>
        </w:rPr>
        <w:t>、自定义</w:t>
      </w:r>
      <w:r>
        <w:rPr>
          <w:rFonts w:ascii="Times New Roman" w:eastAsia="宋体" w:hAnsi="Times New Roman"/>
          <w:sz w:val="24"/>
        </w:rPr>
        <w:t xml:space="preserve"> Payload Type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端功能模块之间的协同工作，整体实现效果符合需求分析阶段提出的功能目标和非功能目标。对于本科毕业设计而言，该系统已经具备较完整的架构层次、较清晰的工程实现和可复现的测试证据，能够支撑后续答辩展示与进一步扩展研究。</w:t>
      </w:r>
    </w:p>
    <w:p w:rsidR="00F55304" w:rsidRDefault="0000522A">
      <w:pPr>
        <w:pStyle w:val="2"/>
        <w:pageBreakBefore/>
        <w:numPr>
          <w:ilvl w:val="1"/>
          <w:numId w:val="1"/>
        </w:numPr>
        <w:spacing w:before="120" w:after="120" w:line="240" w:lineRule="auto"/>
      </w:pPr>
      <w:bookmarkStart w:id="74" w:name="_Toc226900745"/>
      <w:r>
        <w:rPr>
          <w:rFonts w:ascii="Times New Roman" w:eastAsia="宋体" w:hAnsi="Times New Roman"/>
          <w:sz w:val="24"/>
        </w:rPr>
        <w:lastRenderedPageBreak/>
        <w:t>本章小结</w:t>
      </w:r>
      <w:bookmarkEnd w:id="74"/>
    </w:p>
    <w:p w:rsidR="00F55304" w:rsidRDefault="0000522A">
      <w:pPr>
        <w:spacing w:after="0" w:line="439" w:lineRule="auto"/>
        <w:ind w:firstLine="480"/>
      </w:pPr>
      <w:r>
        <w:t>本章对基于 Mythic 框架的渗透测试远控系统进行了完整测试。首先介绍了测试目的和测试环境，然后进行了通信协议测试、远控代理功能测试和跨平台运行测试，最后对测试结果进行了分析。综合测试结果可以认为，本系统具备较好的功能完整性、跨平台适配能力和通信可用性，能够满足毕业设计阶段的系统验收需求。</w:t>
      </w:r>
    </w:p>
    <w:p w:rsidR="00F55304" w:rsidRDefault="0000522A">
      <w:pPr>
        <w:pStyle w:val="1"/>
        <w:pageBreakBefore/>
        <w:numPr>
          <w:ilvl w:val="0"/>
          <w:numId w:val="1"/>
        </w:numPr>
        <w:spacing w:before="120" w:after="120" w:line="240" w:lineRule="auto"/>
      </w:pPr>
      <w:bookmarkStart w:id="75" w:name="_Toc226900746"/>
      <w:r>
        <w:rPr>
          <w:rFonts w:ascii="Times New Roman" w:eastAsia="黑体" w:hAnsi="Times New Roman"/>
        </w:rPr>
        <w:lastRenderedPageBreak/>
        <w:t>结论与展望</w:t>
      </w:r>
      <w:bookmarkEnd w:id="75"/>
    </w:p>
    <w:p w:rsidR="00F55304" w:rsidRDefault="0000522A">
      <w:pPr>
        <w:pStyle w:val="2"/>
        <w:numPr>
          <w:ilvl w:val="1"/>
          <w:numId w:val="1"/>
        </w:numPr>
        <w:spacing w:before="120" w:after="120" w:line="240" w:lineRule="auto"/>
      </w:pPr>
      <w:bookmarkStart w:id="76" w:name="_Toc226900747"/>
      <w:r>
        <w:rPr>
          <w:rFonts w:ascii="Times New Roman" w:eastAsia="宋体" w:hAnsi="Times New Roman"/>
          <w:sz w:val="24"/>
        </w:rPr>
        <w:t>结论</w:t>
      </w:r>
      <w:bookmarkEnd w:id="76"/>
    </w:p>
    <w:p w:rsidR="00F55304" w:rsidRDefault="0000522A">
      <w:pPr>
        <w:spacing w:after="0" w:line="439" w:lineRule="auto"/>
        <w:ind w:firstLine="480"/>
      </w:pPr>
      <w:r>
        <w:rPr>
          <w:rFonts w:ascii="Times New Roman" w:eastAsia="宋体" w:hAnsi="Times New Roman"/>
          <w:sz w:val="24"/>
        </w:rPr>
        <w:t>本文围绕</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Mythic</w:t>
      </w:r>
      <w:r>
        <w:rPr>
          <w:rFonts w:ascii="Times New Roman" w:eastAsia="宋体" w:hAnsi="Times New Roman"/>
          <w:sz w:val="24"/>
        </w:rPr>
        <w:t>框架的渗透测试远控系统设计与实现</w:t>
      </w:r>
      <w:r>
        <w:rPr>
          <w:rFonts w:ascii="Times New Roman" w:eastAsia="宋体" w:hAnsi="Times New Roman"/>
          <w:sz w:val="24"/>
        </w:rPr>
        <w:t>”</w:t>
      </w:r>
      <w:r>
        <w:rPr>
          <w:rFonts w:ascii="Times New Roman" w:eastAsia="宋体" w:hAnsi="Times New Roman"/>
          <w:sz w:val="24"/>
        </w:rPr>
        <w:t>这一主题，完成了一套以</w:t>
      </w:r>
      <w:r>
        <w:rPr>
          <w:rFonts w:ascii="Times New Roman" w:eastAsia="宋体" w:hAnsi="Times New Roman"/>
          <w:sz w:val="24"/>
        </w:rPr>
        <w:t xml:space="preserve"> Mythic </w:t>
      </w:r>
      <w:r>
        <w:rPr>
          <w:rFonts w:ascii="Times New Roman" w:eastAsia="宋体" w:hAnsi="Times New Roman"/>
          <w:sz w:val="24"/>
        </w:rPr>
        <w:t>为控制核心、以</w:t>
      </w:r>
      <w:r>
        <w:rPr>
          <w:rFonts w:ascii="Times New Roman" w:eastAsia="宋体" w:hAnsi="Times New Roman"/>
          <w:sz w:val="24"/>
        </w:rPr>
        <w:t xml:space="preserve"> masked-https </w:t>
      </w:r>
      <w:r>
        <w:rPr>
          <w:rFonts w:ascii="Times New Roman" w:eastAsia="宋体" w:hAnsi="Times New Roman"/>
          <w:sz w:val="24"/>
        </w:rPr>
        <w:t>为通信适配层、以</w:t>
      </w:r>
      <w:r>
        <w:rPr>
          <w:rFonts w:ascii="Times New Roman" w:eastAsia="宋体" w:hAnsi="Times New Roman"/>
          <w:sz w:val="24"/>
        </w:rPr>
        <w:t xml:space="preserve"> my-agent </w:t>
      </w:r>
      <w:r>
        <w:rPr>
          <w:rFonts w:ascii="Times New Roman" w:eastAsia="宋体" w:hAnsi="Times New Roman"/>
          <w:sz w:val="24"/>
        </w:rPr>
        <w:t>为执行主体的远控系统设计与实现。相较于单独编写一个能回连的</w:t>
      </w:r>
      <w:r>
        <w:rPr>
          <w:rFonts w:ascii="Times New Roman" w:eastAsia="宋体" w:hAnsi="Times New Roman"/>
          <w:sz w:val="24"/>
        </w:rPr>
        <w:t xml:space="preserve"> Agent</w:t>
      </w:r>
      <w:r>
        <w:rPr>
          <w:rFonts w:ascii="Times New Roman" w:eastAsia="宋体" w:hAnsi="Times New Roman"/>
          <w:sz w:val="24"/>
        </w:rPr>
        <w:t>，本课题更关注控制端、通信层与执行层三者之间的协同关系，因此在实现中同时覆盖了</w:t>
      </w:r>
      <w:r>
        <w:rPr>
          <w:rFonts w:ascii="Times New Roman" w:eastAsia="宋体" w:hAnsi="Times New Roman"/>
          <w:sz w:val="24"/>
        </w:rPr>
        <w:t xml:space="preserve"> Payload Type</w:t>
      </w:r>
      <w:r>
        <w:rPr>
          <w:rFonts w:ascii="Times New Roman" w:eastAsia="宋体" w:hAnsi="Times New Roman"/>
          <w:sz w:val="24"/>
        </w:rPr>
        <w:t>、</w:t>
      </w:r>
      <w:r>
        <w:rPr>
          <w:rFonts w:ascii="Times New Roman" w:eastAsia="宋体" w:hAnsi="Times New Roman"/>
          <w:sz w:val="24"/>
        </w:rPr>
        <w:t xml:space="preserve">C2 Profile </w:t>
      </w:r>
      <w:r>
        <w:rPr>
          <w:rFonts w:ascii="Times New Roman" w:eastAsia="宋体" w:hAnsi="Times New Roman"/>
          <w:sz w:val="24"/>
        </w:rPr>
        <w:t>和</w:t>
      </w:r>
      <w:r>
        <w:rPr>
          <w:rFonts w:ascii="Times New Roman" w:eastAsia="宋体" w:hAnsi="Times New Roman"/>
          <w:sz w:val="24"/>
        </w:rPr>
        <w:t xml:space="preserve"> Agent </w:t>
      </w:r>
      <w:r>
        <w:rPr>
          <w:rFonts w:ascii="Times New Roman" w:eastAsia="宋体" w:hAnsi="Times New Roman"/>
          <w:sz w:val="24"/>
        </w:rPr>
        <w:t>三个部分。</w:t>
      </w:r>
    </w:p>
    <w:p w:rsidR="00F55304" w:rsidRDefault="0000522A">
      <w:pPr>
        <w:spacing w:after="0" w:line="439" w:lineRule="auto"/>
        <w:ind w:firstLine="480"/>
      </w:pPr>
      <w:r>
        <w:rPr>
          <w:rFonts w:ascii="Times New Roman" w:eastAsia="宋体" w:hAnsi="Times New Roman"/>
          <w:sz w:val="24"/>
        </w:rPr>
        <w:t>本文的主要工作可以概括为以下五点。第一，围绕授权测试场景，对远控系统在</w:t>
      </w:r>
      <w:r>
        <w:rPr>
          <w:rFonts w:ascii="Times New Roman" w:eastAsia="宋体" w:hAnsi="Times New Roman"/>
          <w:sz w:val="24"/>
        </w:rPr>
        <w:t xml:space="preserve"> callback </w:t>
      </w:r>
      <w:r>
        <w:rPr>
          <w:rFonts w:ascii="Times New Roman" w:eastAsia="宋体" w:hAnsi="Times New Roman"/>
          <w:sz w:val="24"/>
        </w:rPr>
        <w:t>上线、任务调度、文件管理、系统信息采集、</w:t>
      </w:r>
      <w:r>
        <w:rPr>
          <w:rFonts w:ascii="Times New Roman" w:eastAsia="宋体" w:hAnsi="Times New Roman"/>
          <w:sz w:val="24"/>
        </w:rPr>
        <w:t xml:space="preserve">Session </w:t>
      </w:r>
      <w:r>
        <w:rPr>
          <w:rFonts w:ascii="Times New Roman" w:eastAsia="宋体" w:hAnsi="Times New Roman"/>
          <w:sz w:val="24"/>
        </w:rPr>
        <w:t>派生和代理转发等方面的需求进行了分析。第二，基于</w:t>
      </w:r>
      <w:r>
        <w:rPr>
          <w:rFonts w:ascii="Times New Roman" w:eastAsia="宋体" w:hAnsi="Times New Roman"/>
          <w:sz w:val="24"/>
        </w:rPr>
        <w:t xml:space="preserve"> Mythic </w:t>
      </w:r>
      <w:r>
        <w:rPr>
          <w:rFonts w:ascii="Times New Roman" w:eastAsia="宋体" w:hAnsi="Times New Roman"/>
          <w:sz w:val="24"/>
        </w:rPr>
        <w:t>的模块化机制，设计了由</w:t>
      </w:r>
      <w:r>
        <w:rPr>
          <w:rFonts w:ascii="Times New Roman" w:eastAsia="宋体" w:hAnsi="Times New Roman"/>
          <w:sz w:val="24"/>
        </w:rPr>
        <w:t xml:space="preserve"> HTTPS Beacon </w:t>
      </w:r>
      <w:r>
        <w:rPr>
          <w:rFonts w:ascii="Times New Roman" w:eastAsia="宋体" w:hAnsi="Times New Roman"/>
          <w:sz w:val="24"/>
        </w:rPr>
        <w:t>与</w:t>
      </w:r>
      <w:r>
        <w:rPr>
          <w:rFonts w:ascii="Times New Roman" w:eastAsia="宋体" w:hAnsi="Times New Roman"/>
          <w:sz w:val="24"/>
        </w:rPr>
        <w:t xml:space="preserve"> WSS Session </w:t>
      </w:r>
      <w:r>
        <w:rPr>
          <w:rFonts w:ascii="Times New Roman" w:eastAsia="宋体" w:hAnsi="Times New Roman"/>
          <w:sz w:val="24"/>
        </w:rPr>
        <w:t>组成的双通道通信结构，并给出了相应的消息组织与加密封装方案。第三，完成了自定义</w:t>
      </w:r>
      <w:r>
        <w:rPr>
          <w:rFonts w:ascii="Times New Roman" w:eastAsia="宋体" w:hAnsi="Times New Roman"/>
          <w:sz w:val="24"/>
        </w:rPr>
        <w:t xml:space="preserve"> Payload Type </w:t>
      </w:r>
      <w:r>
        <w:rPr>
          <w:rFonts w:ascii="Times New Roman" w:eastAsia="宋体" w:hAnsi="Times New Roman"/>
          <w:sz w:val="24"/>
        </w:rPr>
        <w:t>与自定义</w:t>
      </w:r>
      <w:r>
        <w:rPr>
          <w:rFonts w:ascii="Times New Roman" w:eastAsia="宋体" w:hAnsi="Times New Roman"/>
          <w:sz w:val="24"/>
        </w:rPr>
        <w:t xml:space="preserve"> C2 Profile </w:t>
      </w:r>
      <w:r>
        <w:rPr>
          <w:rFonts w:ascii="Times New Roman" w:eastAsia="宋体" w:hAnsi="Times New Roman"/>
          <w:sz w:val="24"/>
        </w:rPr>
        <w:t>的接入，实现了命令注册、构建参数写入、服务端监听、</w:t>
      </w:r>
      <w:r>
        <w:rPr>
          <w:rFonts w:ascii="Times New Roman" w:eastAsia="宋体" w:hAnsi="Times New Roman"/>
          <w:sz w:val="24"/>
        </w:rPr>
        <w:t xml:space="preserve">Push C2 </w:t>
      </w:r>
      <w:r>
        <w:rPr>
          <w:rFonts w:ascii="Times New Roman" w:eastAsia="宋体" w:hAnsi="Times New Roman"/>
          <w:sz w:val="24"/>
        </w:rPr>
        <w:t>桥接和</w:t>
      </w:r>
      <w:r>
        <w:rPr>
          <w:rFonts w:ascii="Times New Roman" w:eastAsia="宋体" w:hAnsi="Times New Roman"/>
          <w:sz w:val="24"/>
        </w:rPr>
        <w:t xml:space="preserve"> decoy </w:t>
      </w:r>
      <w:r>
        <w:rPr>
          <w:rFonts w:ascii="Times New Roman" w:eastAsia="宋体" w:hAnsi="Times New Roman"/>
          <w:sz w:val="24"/>
        </w:rPr>
        <w:t>响应等功能。第四，完成了</w:t>
      </w:r>
      <w:r>
        <w:rPr>
          <w:rFonts w:ascii="Times New Roman" w:eastAsia="宋体" w:hAnsi="Times New Roman"/>
          <w:sz w:val="24"/>
        </w:rPr>
        <w:t xml:space="preserve"> Agent </w:t>
      </w:r>
      <w:r>
        <w:rPr>
          <w:rFonts w:ascii="Times New Roman" w:eastAsia="宋体" w:hAnsi="Times New Roman"/>
          <w:sz w:val="24"/>
        </w:rPr>
        <w:t>主循环、异步任务执行、文件浏览器适配、</w:t>
      </w:r>
      <w:r>
        <w:rPr>
          <w:rFonts w:ascii="Times New Roman" w:eastAsia="宋体" w:hAnsi="Times New Roman"/>
          <w:sz w:val="24"/>
        </w:rPr>
        <w:t>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与反向端口转发等模块开发。第五，完成了</w:t>
      </w:r>
      <w:r>
        <w:rPr>
          <w:rFonts w:ascii="Times New Roman" w:eastAsia="宋体" w:hAnsi="Times New Roman"/>
          <w:sz w:val="24"/>
        </w:rPr>
        <w:t xml:space="preserve"> macOS</w:t>
      </w:r>
      <w:r>
        <w:rPr>
          <w:rFonts w:ascii="Times New Roman" w:eastAsia="宋体" w:hAnsi="Times New Roman"/>
          <w:sz w:val="24"/>
        </w:rPr>
        <w:t>、</w:t>
      </w:r>
      <w:r>
        <w:rPr>
          <w:rFonts w:ascii="Times New Roman" w:eastAsia="宋体" w:hAnsi="Times New Roman"/>
          <w:sz w:val="24"/>
        </w:rPr>
        <w:t xml:space="preserve">Linux </w:t>
      </w:r>
      <w:r>
        <w:rPr>
          <w:rFonts w:ascii="Times New Roman" w:eastAsia="宋体" w:hAnsi="Times New Roman"/>
          <w:sz w:val="24"/>
        </w:rPr>
        <w:t>平台功能联调以及</w:t>
      </w:r>
      <w:r>
        <w:rPr>
          <w:rFonts w:ascii="Times New Roman" w:eastAsia="宋体" w:hAnsi="Times New Roman"/>
          <w:sz w:val="24"/>
        </w:rPr>
        <w:t xml:space="preserve"> Windows </w:t>
      </w:r>
      <w:r>
        <w:rPr>
          <w:rFonts w:ascii="Times New Roman" w:eastAsia="宋体" w:hAnsi="Times New Roman"/>
          <w:sz w:val="24"/>
        </w:rPr>
        <w:t>目标样本构建验证，验证了</w:t>
      </w:r>
      <w:r>
        <w:rPr>
          <w:rFonts w:ascii="Times New Roman" w:eastAsia="宋体" w:hAnsi="Times New Roman"/>
          <w:sz w:val="24"/>
        </w:rPr>
        <w:t xml:space="preserve"> checkin</w:t>
      </w:r>
      <w:r>
        <w:rPr>
          <w:rFonts w:ascii="Times New Roman" w:eastAsia="宋体" w:hAnsi="Times New Roman"/>
          <w:sz w:val="24"/>
        </w:rPr>
        <w:t>、命令执行、文件传输、</w:t>
      </w:r>
      <w:r>
        <w:rPr>
          <w:rFonts w:ascii="Times New Roman" w:eastAsia="宋体" w:hAnsi="Times New Roman"/>
          <w:sz w:val="24"/>
        </w:rPr>
        <w:t xml:space="preserve">Session </w:t>
      </w:r>
      <w:r>
        <w:rPr>
          <w:rFonts w:ascii="Times New Roman" w:eastAsia="宋体" w:hAnsi="Times New Roman"/>
          <w:sz w:val="24"/>
        </w:rPr>
        <w:t>派生和代理相关能力的可用性。</w:t>
      </w:r>
    </w:p>
    <w:p w:rsidR="00F55304" w:rsidRDefault="0000522A">
      <w:pPr>
        <w:spacing w:after="0" w:line="439" w:lineRule="auto"/>
        <w:ind w:firstLine="480"/>
      </w:pPr>
      <w:r>
        <w:rPr>
          <w:rFonts w:ascii="Times New Roman" w:eastAsia="宋体" w:hAnsi="Times New Roman"/>
          <w:sz w:val="24"/>
        </w:rPr>
        <w:t>从毕业设计成果角度看，本文实现的系统具备较完整的架构层次、较清晰的代码组织方式和较充分的测试证据，能够体现</w:t>
      </w:r>
      <w:r>
        <w:rPr>
          <w:rFonts w:ascii="Times New Roman" w:eastAsia="宋体" w:hAnsi="Times New Roman"/>
          <w:sz w:val="24"/>
        </w:rPr>
        <w:t>“</w:t>
      </w:r>
      <w:r>
        <w:rPr>
          <w:rFonts w:ascii="Times New Roman" w:eastAsia="宋体" w:hAnsi="Times New Roman"/>
          <w:sz w:val="24"/>
        </w:rPr>
        <w:t>基于</w:t>
      </w:r>
      <w:r>
        <w:rPr>
          <w:rFonts w:ascii="Times New Roman" w:eastAsia="宋体" w:hAnsi="Times New Roman"/>
          <w:sz w:val="24"/>
        </w:rPr>
        <w:t xml:space="preserve"> Mythic </w:t>
      </w:r>
      <w:r>
        <w:rPr>
          <w:rFonts w:ascii="Times New Roman" w:eastAsia="宋体" w:hAnsi="Times New Roman"/>
          <w:sz w:val="24"/>
        </w:rPr>
        <w:t>框架</w:t>
      </w:r>
      <w:r>
        <w:rPr>
          <w:rFonts w:ascii="Times New Roman" w:eastAsia="宋体" w:hAnsi="Times New Roman"/>
          <w:sz w:val="24"/>
        </w:rPr>
        <w:t>”</w:t>
      </w:r>
      <w:r>
        <w:rPr>
          <w:rFonts w:ascii="Times New Roman" w:eastAsia="宋体" w:hAnsi="Times New Roman"/>
          <w:sz w:val="24"/>
        </w:rPr>
        <w:t>与</w:t>
      </w:r>
      <w:r>
        <w:rPr>
          <w:rFonts w:ascii="Times New Roman" w:eastAsia="宋体" w:hAnsi="Times New Roman"/>
          <w:sz w:val="24"/>
        </w:rPr>
        <w:t>“</w:t>
      </w:r>
      <w:r>
        <w:rPr>
          <w:rFonts w:ascii="Times New Roman" w:eastAsia="宋体" w:hAnsi="Times New Roman"/>
          <w:sz w:val="24"/>
        </w:rPr>
        <w:t>渗透测试远控系统设计与实现</w:t>
      </w:r>
      <w:r>
        <w:rPr>
          <w:rFonts w:ascii="Times New Roman" w:eastAsia="宋体" w:hAnsi="Times New Roman"/>
          <w:sz w:val="24"/>
        </w:rPr>
        <w:t>”</w:t>
      </w:r>
      <w:r>
        <w:rPr>
          <w:rFonts w:ascii="Times New Roman" w:eastAsia="宋体" w:hAnsi="Times New Roman"/>
          <w:sz w:val="24"/>
        </w:rPr>
        <w:t>这两个题目核心点。系统测试结果表明，自定义</w:t>
      </w:r>
      <w:r>
        <w:rPr>
          <w:rFonts w:ascii="Times New Roman" w:eastAsia="宋体" w:hAnsi="Times New Roman"/>
          <w:sz w:val="24"/>
        </w:rPr>
        <w:t xml:space="preserve"> C2 Profile</w:t>
      </w:r>
      <w:r>
        <w:rPr>
          <w:rFonts w:ascii="Times New Roman" w:eastAsia="宋体" w:hAnsi="Times New Roman"/>
          <w:sz w:val="24"/>
        </w:rPr>
        <w:t>、自定义</w:t>
      </w:r>
      <w:r>
        <w:rPr>
          <w:rFonts w:ascii="Times New Roman" w:eastAsia="宋体" w:hAnsi="Times New Roman"/>
          <w:sz w:val="24"/>
        </w:rPr>
        <w:t xml:space="preserve"> Payload Type </w:t>
      </w:r>
      <w:r>
        <w:rPr>
          <w:rFonts w:ascii="Times New Roman" w:eastAsia="宋体" w:hAnsi="Times New Roman"/>
          <w:sz w:val="24"/>
        </w:rPr>
        <w:t>与</w:t>
      </w:r>
      <w:r>
        <w:rPr>
          <w:rFonts w:ascii="Times New Roman" w:eastAsia="宋体" w:hAnsi="Times New Roman"/>
          <w:sz w:val="24"/>
        </w:rPr>
        <w:t xml:space="preserve"> Agent </w:t>
      </w:r>
      <w:r>
        <w:rPr>
          <w:rFonts w:ascii="Times New Roman" w:eastAsia="宋体" w:hAnsi="Times New Roman"/>
          <w:sz w:val="24"/>
        </w:rPr>
        <w:t>端功能模块能够协同工作，整体达到了需求分析阶段提出的设计目标。</w:t>
      </w:r>
    </w:p>
    <w:p w:rsidR="00F55304" w:rsidRDefault="0000522A">
      <w:pPr>
        <w:pStyle w:val="2"/>
        <w:pageBreakBefore/>
        <w:numPr>
          <w:ilvl w:val="1"/>
          <w:numId w:val="1"/>
        </w:numPr>
        <w:spacing w:before="120" w:after="120" w:line="240" w:lineRule="auto"/>
      </w:pPr>
      <w:bookmarkStart w:id="77" w:name="_Toc226900748"/>
      <w:r>
        <w:rPr>
          <w:rFonts w:ascii="Times New Roman" w:eastAsia="宋体" w:hAnsi="Times New Roman"/>
          <w:sz w:val="24"/>
        </w:rPr>
        <w:lastRenderedPageBreak/>
        <w:t>展望</w:t>
      </w:r>
      <w:bookmarkEnd w:id="77"/>
    </w:p>
    <w:p w:rsidR="00F55304" w:rsidRDefault="0000522A">
      <w:pPr>
        <w:spacing w:after="0" w:line="439" w:lineRule="auto"/>
        <w:ind w:firstLine="480"/>
      </w:pPr>
      <w:r>
        <w:rPr>
          <w:rFonts w:ascii="Times New Roman" w:eastAsia="宋体" w:hAnsi="Times New Roman"/>
          <w:sz w:val="24"/>
        </w:rPr>
        <w:t>本系统已经完成毕业设计阶段所需的核心链路。后续若继续扩展，可从以下方向进一步提升系统能力。</w:t>
      </w:r>
    </w:p>
    <w:p w:rsidR="00F55304" w:rsidRDefault="0000522A">
      <w:pPr>
        <w:spacing w:after="0" w:line="439" w:lineRule="auto"/>
        <w:ind w:firstLine="480"/>
      </w:pPr>
      <w:r>
        <w:rPr>
          <w:rFonts w:ascii="Times New Roman" w:eastAsia="宋体" w:hAnsi="Times New Roman"/>
          <w:sz w:val="24"/>
        </w:rPr>
        <w:t>第一，扩展</w:t>
      </w:r>
      <w:r>
        <w:rPr>
          <w:rFonts w:ascii="Times New Roman" w:eastAsia="宋体" w:hAnsi="Times New Roman"/>
          <w:sz w:val="24"/>
        </w:rPr>
        <w:t xml:space="preserve"> Session </w:t>
      </w:r>
      <w:r>
        <w:rPr>
          <w:rFonts w:ascii="Times New Roman" w:eastAsia="宋体" w:hAnsi="Times New Roman"/>
          <w:sz w:val="24"/>
        </w:rPr>
        <w:t>通道的应用场景。现有系统已经支持</w:t>
      </w:r>
      <w:r>
        <w:rPr>
          <w:rFonts w:ascii="Times New Roman" w:eastAsia="宋体" w:hAnsi="Times New Roman"/>
          <w:sz w:val="24"/>
        </w:rPr>
        <w:t xml:space="preserve"> PTY</w:t>
      </w:r>
      <w:r>
        <w:rPr>
          <w:rFonts w:ascii="Times New Roman" w:eastAsia="宋体" w:hAnsi="Times New Roman"/>
          <w:sz w:val="24"/>
        </w:rPr>
        <w:t>、</w:t>
      </w:r>
      <w:r>
        <w:rPr>
          <w:rFonts w:ascii="Times New Roman" w:eastAsia="宋体" w:hAnsi="Times New Roman"/>
          <w:sz w:val="24"/>
        </w:rPr>
        <w:t xml:space="preserve">SOCKS </w:t>
      </w:r>
      <w:r>
        <w:rPr>
          <w:rFonts w:ascii="Times New Roman" w:eastAsia="宋体" w:hAnsi="Times New Roman"/>
          <w:sz w:val="24"/>
        </w:rPr>
        <w:t>与反向端口转发等交互式能力，后续可围绕更复杂的多连接场景和更细粒度的连接状态展示继续增强。</w:t>
      </w:r>
    </w:p>
    <w:p w:rsidR="00F55304" w:rsidRDefault="0000522A">
      <w:pPr>
        <w:spacing w:after="0" w:line="439" w:lineRule="auto"/>
        <w:ind w:firstLine="480"/>
      </w:pPr>
      <w:r>
        <w:rPr>
          <w:rFonts w:ascii="Times New Roman" w:eastAsia="宋体" w:hAnsi="Times New Roman"/>
          <w:sz w:val="24"/>
        </w:rPr>
        <w:t>第二，扩展文件管理模块的工程化能力。现有系统已经支持文件浏览、上传、下载和删除等基本操作，后续可继续加入更完整的批量操作、断点续传和传输进度展示，以提升大文件和多文件场景下的使用体验。</w:t>
      </w:r>
    </w:p>
    <w:p w:rsidR="00F55304" w:rsidRDefault="0000522A">
      <w:pPr>
        <w:spacing w:after="0" w:line="439" w:lineRule="auto"/>
        <w:ind w:firstLine="480"/>
      </w:pPr>
      <w:r>
        <w:rPr>
          <w:rFonts w:ascii="Times New Roman" w:eastAsia="宋体" w:hAnsi="Times New Roman"/>
          <w:sz w:val="24"/>
        </w:rPr>
        <w:t>第三，丰富</w:t>
      </w:r>
      <w:r>
        <w:rPr>
          <w:rFonts w:ascii="Times New Roman" w:eastAsia="宋体" w:hAnsi="Times New Roman"/>
          <w:sz w:val="24"/>
        </w:rPr>
        <w:t xml:space="preserve"> Windows </w:t>
      </w:r>
      <w:r>
        <w:rPr>
          <w:rFonts w:ascii="Times New Roman" w:eastAsia="宋体" w:hAnsi="Times New Roman"/>
          <w:sz w:val="24"/>
        </w:rPr>
        <w:t>平台适配能力。当前系统已经完成</w:t>
      </w:r>
      <w:r>
        <w:rPr>
          <w:rFonts w:ascii="Times New Roman" w:eastAsia="宋体" w:hAnsi="Times New Roman"/>
          <w:sz w:val="24"/>
        </w:rPr>
        <w:t xml:space="preserve"> Windows </w:t>
      </w:r>
      <w:r>
        <w:rPr>
          <w:rFonts w:ascii="Times New Roman" w:eastAsia="宋体" w:hAnsi="Times New Roman"/>
          <w:sz w:val="24"/>
        </w:rPr>
        <w:t>目标样本构建与兼容性适配验证，后续可在更多</w:t>
      </w:r>
      <w:r>
        <w:rPr>
          <w:rFonts w:ascii="Times New Roman" w:eastAsia="宋体" w:hAnsi="Times New Roman"/>
          <w:sz w:val="24"/>
        </w:rPr>
        <w:t xml:space="preserve"> Windows </w:t>
      </w:r>
      <w:r>
        <w:rPr>
          <w:rFonts w:ascii="Times New Roman" w:eastAsia="宋体" w:hAnsi="Times New Roman"/>
          <w:sz w:val="24"/>
        </w:rPr>
        <w:t>版本上补充运行场景，进一步完善进程枚举、文件操作和</w:t>
      </w:r>
      <w:r>
        <w:rPr>
          <w:rFonts w:ascii="Times New Roman" w:eastAsia="宋体" w:hAnsi="Times New Roman"/>
          <w:sz w:val="24"/>
        </w:rPr>
        <w:t xml:space="preserve"> Session </w:t>
      </w:r>
      <w:r>
        <w:rPr>
          <w:rFonts w:ascii="Times New Roman" w:eastAsia="宋体" w:hAnsi="Times New Roman"/>
          <w:sz w:val="24"/>
        </w:rPr>
        <w:t>派生等功能的细节表现。</w:t>
      </w:r>
    </w:p>
    <w:p w:rsidR="00F55304" w:rsidRDefault="0000522A">
      <w:pPr>
        <w:spacing w:after="0" w:line="439" w:lineRule="auto"/>
        <w:ind w:firstLine="480"/>
      </w:pPr>
      <w:r>
        <w:rPr>
          <w:rFonts w:ascii="Times New Roman" w:eastAsia="宋体" w:hAnsi="Times New Roman"/>
          <w:sz w:val="24"/>
        </w:rPr>
        <w:t>第四，继续提高通信层的研究价值。本文已经实现了基于</w:t>
      </w:r>
      <w:r>
        <w:rPr>
          <w:rFonts w:ascii="Times New Roman" w:eastAsia="宋体" w:hAnsi="Times New Roman"/>
          <w:sz w:val="24"/>
        </w:rPr>
        <w:t xml:space="preserve"> HTTP/S </w:t>
      </w:r>
      <w:r>
        <w:rPr>
          <w:rFonts w:ascii="Times New Roman" w:eastAsia="宋体" w:hAnsi="Times New Roman"/>
          <w:sz w:val="24"/>
        </w:rPr>
        <w:t>与</w:t>
      </w:r>
      <w:r>
        <w:rPr>
          <w:rFonts w:ascii="Times New Roman" w:eastAsia="宋体" w:hAnsi="Times New Roman"/>
          <w:sz w:val="24"/>
        </w:rPr>
        <w:t xml:space="preserve"> WSS </w:t>
      </w:r>
      <w:r>
        <w:rPr>
          <w:rFonts w:ascii="Times New Roman" w:eastAsia="宋体" w:hAnsi="Times New Roman"/>
          <w:sz w:val="24"/>
        </w:rPr>
        <w:t>的双通道结构，后续可继续引入更丰富的</w:t>
      </w:r>
      <w:r>
        <w:rPr>
          <w:rFonts w:ascii="Times New Roman" w:eastAsia="宋体" w:hAnsi="Times New Roman"/>
          <w:sz w:val="24"/>
        </w:rPr>
        <w:t xml:space="preserve"> Header </w:t>
      </w:r>
      <w:r>
        <w:rPr>
          <w:rFonts w:ascii="Times New Roman" w:eastAsia="宋体" w:hAnsi="Times New Roman"/>
          <w:sz w:val="24"/>
        </w:rPr>
        <w:t>模板、路径模板和协议变体，并结合靶场审计环境开展更系统的通信特征分析实验。</w:t>
      </w:r>
    </w:p>
    <w:p w:rsidR="00F55304" w:rsidRDefault="0000522A">
      <w:pPr>
        <w:spacing w:after="0" w:line="439" w:lineRule="auto"/>
        <w:ind w:firstLine="480"/>
      </w:pPr>
      <w:r>
        <w:rPr>
          <w:rFonts w:ascii="Times New Roman" w:eastAsia="宋体" w:hAnsi="Times New Roman"/>
          <w:sz w:val="24"/>
        </w:rPr>
        <w:t>第五，完善工程交付形态。后续可继续补充自动化测试、运行态指标统计和部署脚本，使系统在教学演示、授权测试和二次开发场景中具备更好的复用性。</w:t>
      </w:r>
    </w:p>
    <w:p w:rsidR="00F55304" w:rsidRDefault="0000522A">
      <w:pPr>
        <w:pStyle w:val="1"/>
        <w:pageBreakBefore/>
        <w:spacing w:line="240" w:lineRule="auto"/>
        <w:jc w:val="center"/>
      </w:pPr>
      <w:r>
        <w:rPr>
          <w:rFonts w:ascii="Times New Roman" w:eastAsia="黑体" w:hAnsi="Times New Roman"/>
        </w:rPr>
        <w:lastRenderedPageBreak/>
        <w:t>参考文献</w:t>
      </w:r>
    </w:p>
    <w:p w:rsidR="00F55304" w:rsidRDefault="0000522A">
      <w:pPr>
        <w:spacing w:after="0" w:line="360" w:lineRule="auto"/>
        <w:ind w:left="420" w:hanging="420"/>
      </w:pPr>
      <w:r>
        <w:rPr>
          <w:rFonts w:ascii="Times New Roman" w:eastAsia="宋体" w:hAnsi="Times New Roman"/>
          <w:sz w:val="21"/>
        </w:rPr>
        <w:t>[1] Gardiner J, Cova M, Nagaraja S. Command &amp; Control: Understanding,Denying and Detecting-A review of malware C2 techniques, detection and defences[J]. arXiv preprint arXiv:1408.1136, 2014.</w:t>
      </w:r>
    </w:p>
    <w:p w:rsidR="00F55304" w:rsidRDefault="0000522A">
      <w:pPr>
        <w:spacing w:after="0" w:line="360" w:lineRule="auto"/>
        <w:ind w:left="420" w:hanging="420"/>
      </w:pPr>
      <w:r>
        <w:rPr>
          <w:rFonts w:ascii="Times New Roman" w:eastAsia="宋体" w:hAnsi="Times New Roman"/>
          <w:sz w:val="21"/>
        </w:rPr>
        <w:t xml:space="preserve">[2] </w:t>
      </w:r>
      <w:r>
        <w:rPr>
          <w:rFonts w:ascii="Times New Roman" w:eastAsia="宋体" w:hAnsi="Times New Roman"/>
          <w:sz w:val="21"/>
        </w:rPr>
        <w:t>傅钰</w:t>
      </w:r>
      <w:r>
        <w:rPr>
          <w:rFonts w:ascii="Times New Roman" w:eastAsia="宋体" w:hAnsi="Times New Roman"/>
          <w:sz w:val="21"/>
        </w:rPr>
        <w:t xml:space="preserve">. </w:t>
      </w:r>
      <w:r>
        <w:rPr>
          <w:rFonts w:ascii="Times New Roman" w:eastAsia="宋体" w:hAnsi="Times New Roman"/>
          <w:sz w:val="21"/>
        </w:rPr>
        <w:t>网络安全等级保护</w:t>
      </w:r>
      <w:r>
        <w:rPr>
          <w:rFonts w:ascii="Times New Roman" w:eastAsia="宋体" w:hAnsi="Times New Roman"/>
          <w:sz w:val="21"/>
        </w:rPr>
        <w:t>2.0</w:t>
      </w:r>
      <w:r>
        <w:rPr>
          <w:rFonts w:ascii="Times New Roman" w:eastAsia="宋体" w:hAnsi="Times New Roman"/>
          <w:sz w:val="21"/>
        </w:rPr>
        <w:t>下的安全体系建设</w:t>
      </w:r>
      <w:r>
        <w:rPr>
          <w:rFonts w:ascii="Times New Roman" w:eastAsia="宋体" w:hAnsi="Times New Roman"/>
          <w:sz w:val="21"/>
        </w:rPr>
        <w:t>[J].</w:t>
      </w:r>
      <w:r>
        <w:rPr>
          <w:rFonts w:ascii="Times New Roman" w:eastAsia="宋体" w:hAnsi="Times New Roman"/>
          <w:sz w:val="21"/>
        </w:rPr>
        <w:t>网络安全技术与应用</w:t>
      </w:r>
      <w:r>
        <w:rPr>
          <w:rFonts w:ascii="Times New Roman" w:eastAsia="宋体" w:hAnsi="Times New Roman"/>
          <w:sz w:val="21"/>
        </w:rPr>
        <w:t>, 2018(10): 8-11.</w:t>
      </w:r>
    </w:p>
    <w:p w:rsidR="00F55304" w:rsidRDefault="0000522A">
      <w:pPr>
        <w:spacing w:after="0" w:line="360" w:lineRule="auto"/>
        <w:ind w:left="420" w:hanging="420"/>
      </w:pPr>
      <w:r>
        <w:rPr>
          <w:rFonts w:ascii="Times New Roman" w:eastAsia="宋体" w:hAnsi="Times New Roman"/>
          <w:sz w:val="21"/>
        </w:rPr>
        <w:t>[3] Tonguino J K, Rahman N A A, Al-Rashdan M T. ZeroTrace—A Tailored Command-and-Control (C2) Server for Penetration Testing[C]//International Conference on Computer Science and Information Technology. Springer, 2024: 687-702.</w:t>
      </w:r>
    </w:p>
    <w:p w:rsidR="00F55304" w:rsidRDefault="0000522A">
      <w:pPr>
        <w:spacing w:after="0" w:line="360" w:lineRule="auto"/>
        <w:ind w:left="420" w:hanging="420"/>
      </w:pPr>
      <w:r>
        <w:rPr>
          <w:rFonts w:ascii="Times New Roman" w:eastAsia="宋体" w:hAnsi="Times New Roman"/>
          <w:sz w:val="21"/>
        </w:rPr>
        <w:t>[4] MITRE Corporation. MITRE ATT&amp;CK Framework[EB/OL].(2024-12-01)[2026-04-08]. https://attack.mitre.org/.</w:t>
      </w:r>
    </w:p>
    <w:p w:rsidR="00F55304" w:rsidRDefault="0000522A">
      <w:pPr>
        <w:spacing w:after="0" w:line="360" w:lineRule="auto"/>
        <w:ind w:left="420" w:hanging="420"/>
      </w:pPr>
      <w:r>
        <w:rPr>
          <w:rFonts w:ascii="Times New Roman" w:eastAsia="宋体" w:hAnsi="Times New Roman"/>
          <w:sz w:val="21"/>
        </w:rPr>
        <w:t>[5] Schmidt L. Enhancing Command &amp; Control Capabilities: Integrating Cobalt Strike's Plugin System into a Mythic-based Beacon Developed at cirosec[D]. Offenburg: Hochschule Offenburg, 2025.</w:t>
      </w:r>
    </w:p>
    <w:p w:rsidR="00F55304" w:rsidRDefault="0000522A">
      <w:pPr>
        <w:spacing w:after="0" w:line="360" w:lineRule="auto"/>
        <w:ind w:left="420" w:hanging="420"/>
      </w:pPr>
      <w:r>
        <w:rPr>
          <w:rFonts w:ascii="Times New Roman" w:eastAsia="宋体" w:hAnsi="Times New Roman"/>
          <w:sz w:val="21"/>
        </w:rPr>
        <w:t>[6] Chatzoglou E, Kambourakis G. C3: Leveraging the Native Messaging Application Programming Interface for Covert Command and Control[J].Future Internet, 2025, 17(4): 172.</w:t>
      </w:r>
    </w:p>
    <w:p w:rsidR="00F55304" w:rsidRDefault="0000522A">
      <w:pPr>
        <w:spacing w:after="0" w:line="360" w:lineRule="auto"/>
        <w:ind w:left="420" w:hanging="420"/>
      </w:pPr>
      <w:r>
        <w:rPr>
          <w:rFonts w:ascii="Times New Roman" w:eastAsia="宋体" w:hAnsi="Times New Roman"/>
          <w:sz w:val="21"/>
        </w:rPr>
        <w:t>[7] Rao S S, Mishra S, Seshadri S. Post-Exploitation Insights: Dynamic Analysis of C2 Frameworks[C]//2024 4th International Conference on Intelligent Technologies (CONIT). IEEE, 2024: 1-6.</w:t>
      </w:r>
    </w:p>
    <w:p w:rsidR="00F55304" w:rsidRDefault="0000522A">
      <w:pPr>
        <w:spacing w:after="0" w:line="360" w:lineRule="auto"/>
        <w:ind w:left="420" w:hanging="420"/>
      </w:pPr>
      <w:r>
        <w:rPr>
          <w:rFonts w:ascii="Times New Roman" w:eastAsia="宋体" w:hAnsi="Times New Roman"/>
          <w:sz w:val="21"/>
        </w:rPr>
        <w:t>[8] Cyber Centaurs. Cobalt Strike - The C2 Framework[EB/OL].(2025-08-24)[2026-04-08].https://cybercentaurs.com/topics/cobalt-strike-the-c2-framework/.</w:t>
      </w:r>
    </w:p>
    <w:p w:rsidR="00F55304" w:rsidRDefault="0000522A">
      <w:pPr>
        <w:spacing w:after="0" w:line="360" w:lineRule="auto"/>
        <w:ind w:left="420" w:hanging="420"/>
      </w:pPr>
      <w:r>
        <w:rPr>
          <w:rFonts w:ascii="Times New Roman" w:eastAsia="宋体" w:hAnsi="Times New Roman"/>
          <w:sz w:val="21"/>
        </w:rPr>
        <w:t>[9] González Castaño M. LONS-C2: Desarrollo de una herramienta de Command and Control para pentesting[D]. Barcelona: Universitat Autònoma de Barcelona, 2023.</w:t>
      </w:r>
    </w:p>
    <w:p w:rsidR="00F55304" w:rsidRDefault="0000522A">
      <w:pPr>
        <w:spacing w:after="0" w:line="360" w:lineRule="auto"/>
        <w:ind w:left="420" w:hanging="420"/>
      </w:pPr>
      <w:r>
        <w:rPr>
          <w:rFonts w:ascii="Times New Roman" w:eastAsia="宋体" w:hAnsi="Times New Roman"/>
          <w:sz w:val="21"/>
        </w:rPr>
        <w:t>[10] Eisenberg D A, Alderson D L, Kitsak M, et al. Network foundation for command and control (C2) systems: Literature review[J]. IEEE Access, 2018, 6: 70345-70365.</w:t>
      </w:r>
    </w:p>
    <w:p w:rsidR="00F55304" w:rsidRDefault="0000522A">
      <w:pPr>
        <w:spacing w:after="0" w:line="360" w:lineRule="auto"/>
        <w:ind w:left="420" w:hanging="420"/>
      </w:pPr>
      <w:r>
        <w:rPr>
          <w:rFonts w:ascii="Times New Roman" w:eastAsia="宋体" w:hAnsi="Times New Roman"/>
          <w:sz w:val="21"/>
        </w:rPr>
        <w:t>[11] Heinz C, Mazurczyk W, Caviglione L. Covert channels in transport layer security[C]//ACM Workshop on Information Hiding and Multimedia Security. 2020: 83-94.</w:t>
      </w:r>
    </w:p>
    <w:p w:rsidR="00F55304" w:rsidRDefault="0000522A">
      <w:pPr>
        <w:spacing w:after="0" w:line="360" w:lineRule="auto"/>
        <w:ind w:left="420" w:hanging="420"/>
      </w:pPr>
      <w:r>
        <w:rPr>
          <w:rFonts w:ascii="Times New Roman" w:eastAsia="宋体" w:hAnsi="Times New Roman"/>
          <w:sz w:val="21"/>
        </w:rPr>
        <w:t>[12] Heinz C, Zuppelli M, Caviglione L. Covert Channels in Transport Layer Security: Performance and Security Assessment[J]. Journal of Wireless Mobile Networks, Ubiquitous Computing, and Dependable Applications, 2021, 12(3): 45-58.</w:t>
      </w:r>
    </w:p>
    <w:p w:rsidR="00F55304" w:rsidRDefault="0000522A">
      <w:pPr>
        <w:spacing w:after="0" w:line="360" w:lineRule="auto"/>
        <w:ind w:left="420" w:hanging="420"/>
      </w:pPr>
      <w:r>
        <w:rPr>
          <w:rFonts w:ascii="Times New Roman" w:eastAsia="宋体" w:hAnsi="Times New Roman"/>
          <w:sz w:val="21"/>
        </w:rPr>
        <w:t>[13] Husák M, Čermák M, Jirsík T, et al. HTTPS traffic analysis and client identification using passive SSL/TLS fingerprinting[J]. EAI Endorsed Transactions on Information Security, 2016, 2(1): e1.</w:t>
      </w:r>
    </w:p>
    <w:p w:rsidR="00F55304" w:rsidRDefault="0000522A">
      <w:pPr>
        <w:spacing w:after="0" w:line="360" w:lineRule="auto"/>
        <w:ind w:left="420" w:hanging="420"/>
      </w:pPr>
      <w:r>
        <w:rPr>
          <w:rFonts w:ascii="Times New Roman" w:eastAsia="宋体" w:hAnsi="Times New Roman"/>
          <w:sz w:val="21"/>
        </w:rPr>
        <w:t>[14] Ahmed A. Privilege Escalation Techniques: Learn the art of exploiting Windows and Linux systems[M]. Birmingham: Packt Publishing,2021.</w:t>
      </w:r>
    </w:p>
    <w:p w:rsidR="00F55304" w:rsidRDefault="0000522A">
      <w:pPr>
        <w:spacing w:after="0" w:line="360" w:lineRule="auto"/>
        <w:ind w:left="420" w:hanging="420"/>
      </w:pPr>
      <w:r>
        <w:rPr>
          <w:rFonts w:ascii="Times New Roman" w:eastAsia="宋体" w:hAnsi="Times New Roman"/>
          <w:sz w:val="21"/>
        </w:rPr>
        <w:t>[15] O'Leary M. Privilege Escalation in Linux[M]//Cyber Operations:Building, Defending, and Attacking Modern Computer Networks. Berkeley:Apress, 2019: 243-268.</w:t>
      </w:r>
    </w:p>
    <w:p w:rsidR="00F55304" w:rsidRDefault="0000522A">
      <w:pPr>
        <w:spacing w:after="0" w:line="360" w:lineRule="auto"/>
        <w:ind w:left="420" w:hanging="420"/>
      </w:pPr>
      <w:r>
        <w:rPr>
          <w:rFonts w:ascii="Times New Roman" w:eastAsia="宋体" w:hAnsi="Times New Roman"/>
          <w:sz w:val="21"/>
        </w:rPr>
        <w:t>[16] Qiang W, Yang J, Jin H, et al. Privguard: Protecting sensitive kernel data from privilege escalation attacks[J]. IEEE Access, 2018,6: 46924-46937.</w:t>
      </w:r>
    </w:p>
    <w:p w:rsidR="00F55304" w:rsidRDefault="0000522A">
      <w:pPr>
        <w:spacing w:after="0" w:line="360" w:lineRule="auto"/>
        <w:ind w:left="420" w:hanging="420"/>
      </w:pPr>
      <w:r>
        <w:rPr>
          <w:rFonts w:ascii="Times New Roman" w:eastAsia="宋体" w:hAnsi="Times New Roman"/>
          <w:sz w:val="21"/>
        </w:rPr>
        <w:lastRenderedPageBreak/>
        <w:t>[17] Provos N, Friedl M, Honeyman P. Preventing privilege escalation[C]//12th USENIX Security Symposium. 2003: 231-242.</w:t>
      </w:r>
    </w:p>
    <w:p w:rsidR="00F55304" w:rsidRDefault="0000522A">
      <w:pPr>
        <w:spacing w:after="0" w:line="360" w:lineRule="auto"/>
        <w:ind w:left="420" w:hanging="420"/>
      </w:pPr>
      <w:r>
        <w:rPr>
          <w:rFonts w:ascii="Times New Roman" w:eastAsia="宋体" w:hAnsi="Times New Roman"/>
          <w:sz w:val="21"/>
        </w:rPr>
        <w:t>[18] Zhang Y, Chen J, Chen K, et al. Network traffic identification of several open source secure proxy protocols[J]. International Journal of Network Management, 2021, 31(6): e2090.</w:t>
      </w:r>
    </w:p>
    <w:p w:rsidR="00F55304" w:rsidRDefault="0000522A">
      <w:pPr>
        <w:spacing w:after="0" w:line="360" w:lineRule="auto"/>
        <w:ind w:left="420" w:hanging="420"/>
      </w:pPr>
      <w:r>
        <w:rPr>
          <w:rFonts w:ascii="Times New Roman" w:eastAsia="宋体" w:hAnsi="Times New Roman"/>
          <w:sz w:val="21"/>
        </w:rPr>
        <w:t>[19] Smith D, Miller M, Saint-Andre P, et al. XEP-0065: SOCKS5 Bytestreams[S]. XMPP Standards Foundation, 2004.</w:t>
      </w:r>
    </w:p>
    <w:p w:rsidR="00F55304" w:rsidRDefault="0000522A">
      <w:pPr>
        <w:spacing w:after="0" w:line="360" w:lineRule="auto"/>
        <w:ind w:left="420" w:hanging="420"/>
      </w:pPr>
      <w:r>
        <w:rPr>
          <w:rFonts w:ascii="Times New Roman" w:eastAsia="宋体" w:hAnsi="Times New Roman"/>
          <w:sz w:val="21"/>
        </w:rPr>
        <w:t>[20] Donovan A A A, Kernighan B W. The Go Programming Language[M].New York: Addison-Wesley Professional, 2015.</w:t>
      </w:r>
    </w:p>
    <w:p w:rsidR="00F55304" w:rsidRDefault="0000522A">
      <w:pPr>
        <w:spacing w:after="0" w:line="360" w:lineRule="auto"/>
        <w:ind w:left="420" w:hanging="420"/>
      </w:pPr>
      <w:r>
        <w:rPr>
          <w:rFonts w:ascii="Times New Roman" w:eastAsia="宋体" w:hAnsi="Times New Roman"/>
          <w:sz w:val="21"/>
        </w:rPr>
        <w:t>[21] Togashi N, Klyuev V. Concurrency in Go and Java: performance analysis[C]//2014 4th IEEE International Conference on Information Science and Technology. IEEE, 2014: 369-372.</w:t>
      </w:r>
    </w:p>
    <w:p w:rsidR="00F55304" w:rsidRDefault="0000522A">
      <w:pPr>
        <w:spacing w:after="0" w:line="360" w:lineRule="auto"/>
        <w:ind w:left="420" w:hanging="420"/>
      </w:pPr>
      <w:r>
        <w:rPr>
          <w:rFonts w:ascii="Times New Roman" w:eastAsia="宋体" w:hAnsi="Times New Roman"/>
          <w:sz w:val="21"/>
        </w:rPr>
        <w:t>[22] Sultan S, Ahmad I, Dimitriou T. Container security: Issues,challenges, and the road ahead[J]. IEEE Access, 2019, 7: 52976-52996.</w:t>
      </w:r>
    </w:p>
    <w:p w:rsidR="00F55304" w:rsidRDefault="0000522A">
      <w:pPr>
        <w:spacing w:after="0" w:line="360" w:lineRule="auto"/>
        <w:ind w:left="420" w:hanging="420"/>
      </w:pPr>
      <w:r>
        <w:rPr>
          <w:rFonts w:ascii="Times New Roman" w:eastAsia="宋体" w:hAnsi="Times New Roman"/>
          <w:sz w:val="21"/>
        </w:rPr>
        <w:t>[23] Brady K, Moon S, Nguyen T, et al. Docker container security in cloud computing[C]//2020 10th Annual Computing and Communication Workshop and Conference (CCWC). IEEE, 2020: 0109-0114.</w:t>
      </w:r>
    </w:p>
    <w:p w:rsidR="00F55304" w:rsidRDefault="0000522A">
      <w:pPr>
        <w:spacing w:after="0" w:line="360" w:lineRule="auto"/>
        <w:ind w:left="420" w:hanging="420"/>
      </w:pPr>
      <w:r>
        <w:rPr>
          <w:rFonts w:ascii="Times New Roman" w:eastAsia="宋体" w:hAnsi="Times New Roman"/>
          <w:sz w:val="21"/>
        </w:rPr>
        <w:t>[24] Yarygina T, Bagge A H. Overcoming security challenges in microservice architectures[C]//2018 IEEE Symposium on Service-Oriented System Engineering (SOSE). IEEE, 2018: 11-20.</w:t>
      </w:r>
    </w:p>
    <w:p w:rsidR="00F55304" w:rsidRDefault="0000522A">
      <w:pPr>
        <w:spacing w:after="0" w:line="360" w:lineRule="auto"/>
        <w:ind w:left="420" w:hanging="420"/>
      </w:pPr>
      <w:r>
        <w:rPr>
          <w:rFonts w:ascii="Times New Roman" w:eastAsia="宋体" w:hAnsi="Times New Roman"/>
          <w:sz w:val="21"/>
        </w:rPr>
        <w:t>[25] Mahajan P. A study of encryption algorithms AES, DES and RSA for security[J]. Global Journal of Computer Science and Technology, 2013,13(15): 1-6.</w:t>
      </w:r>
    </w:p>
    <w:p w:rsidR="00F55304" w:rsidRDefault="0000522A">
      <w:pPr>
        <w:spacing w:after="0" w:line="360" w:lineRule="auto"/>
        <w:ind w:left="420" w:hanging="420"/>
      </w:pPr>
      <w:r>
        <w:rPr>
          <w:rFonts w:ascii="Times New Roman" w:eastAsia="宋体" w:hAnsi="Times New Roman"/>
          <w:sz w:val="21"/>
        </w:rPr>
        <w:t>[26] D'souza F J, Panchal D. Advanced encryption standard (AES)security enhancement using hybrid approach[C]//2017 International Conference on Computing, Communication and Automation (ICCCA). IEEE,2017: 416-421.</w:t>
      </w:r>
    </w:p>
    <w:p w:rsidR="00F55304" w:rsidRDefault="0000522A">
      <w:pPr>
        <w:spacing w:after="0" w:line="360" w:lineRule="auto"/>
        <w:ind w:left="420" w:hanging="420"/>
      </w:pPr>
      <w:r>
        <w:rPr>
          <w:rFonts w:ascii="Times New Roman" w:eastAsia="宋体" w:hAnsi="Times New Roman"/>
          <w:sz w:val="21"/>
        </w:rPr>
        <w:t xml:space="preserve">[27] </w:t>
      </w:r>
      <w:r>
        <w:rPr>
          <w:rFonts w:ascii="Times New Roman" w:eastAsia="宋体" w:hAnsi="Times New Roman"/>
          <w:sz w:val="21"/>
        </w:rPr>
        <w:t>刘奇旭</w:t>
      </w:r>
      <w:r>
        <w:rPr>
          <w:rFonts w:ascii="Times New Roman" w:eastAsia="宋体" w:hAnsi="Times New Roman"/>
          <w:sz w:val="21"/>
        </w:rPr>
        <w:t xml:space="preserve">, </w:t>
      </w:r>
      <w:r>
        <w:rPr>
          <w:rFonts w:ascii="Times New Roman" w:eastAsia="宋体" w:hAnsi="Times New Roman"/>
          <w:sz w:val="21"/>
        </w:rPr>
        <w:t>王君楠</w:t>
      </w:r>
      <w:r>
        <w:rPr>
          <w:rFonts w:ascii="Times New Roman" w:eastAsia="宋体" w:hAnsi="Times New Roman"/>
          <w:sz w:val="21"/>
        </w:rPr>
        <w:t xml:space="preserve">, </w:t>
      </w:r>
      <w:r>
        <w:rPr>
          <w:rFonts w:ascii="Times New Roman" w:eastAsia="宋体" w:hAnsi="Times New Roman"/>
          <w:sz w:val="21"/>
        </w:rPr>
        <w:t>尹捷</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对抗机器学习在网络入侵检测领域的应用</w:t>
      </w:r>
      <w:r>
        <w:rPr>
          <w:rFonts w:ascii="Times New Roman" w:eastAsia="宋体" w:hAnsi="Times New Roman"/>
          <w:sz w:val="21"/>
        </w:rPr>
        <w:t xml:space="preserve">[J]. </w:t>
      </w:r>
      <w:r>
        <w:rPr>
          <w:rFonts w:ascii="Times New Roman" w:eastAsia="宋体" w:hAnsi="Times New Roman"/>
          <w:sz w:val="21"/>
        </w:rPr>
        <w:t>通信学报</w:t>
      </w:r>
      <w:r>
        <w:rPr>
          <w:rFonts w:ascii="Times New Roman" w:eastAsia="宋体" w:hAnsi="Times New Roman"/>
          <w:sz w:val="21"/>
        </w:rPr>
        <w:t>, 2024, 45(1): 1-18.</w:t>
      </w:r>
    </w:p>
    <w:p w:rsidR="00F55304" w:rsidRDefault="0000522A">
      <w:pPr>
        <w:spacing w:after="0" w:line="360" w:lineRule="auto"/>
        <w:ind w:left="420" w:hanging="420"/>
      </w:pPr>
      <w:r>
        <w:rPr>
          <w:rFonts w:ascii="Times New Roman" w:eastAsia="宋体" w:hAnsi="Times New Roman"/>
          <w:sz w:val="21"/>
        </w:rPr>
        <w:t xml:space="preserve">[28] </w:t>
      </w:r>
      <w:r>
        <w:rPr>
          <w:rFonts w:ascii="Times New Roman" w:eastAsia="宋体" w:hAnsi="Times New Roman"/>
          <w:sz w:val="21"/>
        </w:rPr>
        <w:t>杨宇</w:t>
      </w:r>
      <w:r>
        <w:rPr>
          <w:rFonts w:ascii="Times New Roman" w:eastAsia="宋体" w:hAnsi="Times New Roman"/>
          <w:sz w:val="21"/>
        </w:rPr>
        <w:t xml:space="preserve">, </w:t>
      </w:r>
      <w:r>
        <w:rPr>
          <w:rFonts w:ascii="Times New Roman" w:eastAsia="宋体" w:hAnsi="Times New Roman"/>
          <w:sz w:val="21"/>
        </w:rPr>
        <w:t>闫钰</w:t>
      </w:r>
      <w:r>
        <w:rPr>
          <w:rFonts w:ascii="Times New Roman" w:eastAsia="宋体" w:hAnsi="Times New Roman"/>
          <w:sz w:val="21"/>
        </w:rPr>
        <w:t xml:space="preserve">, </w:t>
      </w:r>
      <w:r>
        <w:rPr>
          <w:rFonts w:ascii="Times New Roman" w:eastAsia="宋体" w:hAnsi="Times New Roman"/>
          <w:sz w:val="21"/>
        </w:rPr>
        <w:t>申芳</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基于机器和深度学习的入侵检测综述</w:t>
      </w:r>
      <w:r>
        <w:rPr>
          <w:rFonts w:ascii="Times New Roman" w:eastAsia="宋体" w:hAnsi="Times New Roman"/>
          <w:sz w:val="21"/>
        </w:rPr>
        <w:t>[J].</w:t>
      </w:r>
      <w:r>
        <w:rPr>
          <w:rFonts w:ascii="Times New Roman" w:eastAsia="宋体" w:hAnsi="Times New Roman"/>
          <w:sz w:val="21"/>
        </w:rPr>
        <w:t>科学技术与工程</w:t>
      </w:r>
      <w:r>
        <w:rPr>
          <w:rFonts w:ascii="Times New Roman" w:eastAsia="宋体" w:hAnsi="Times New Roman"/>
          <w:sz w:val="21"/>
        </w:rPr>
        <w:t>, 2023, 23(9): 3618-3630.</w:t>
      </w:r>
    </w:p>
    <w:p w:rsidR="00F55304" w:rsidRDefault="0000522A">
      <w:pPr>
        <w:spacing w:after="0" w:line="360" w:lineRule="auto"/>
        <w:ind w:left="420" w:hanging="420"/>
      </w:pPr>
      <w:r>
        <w:rPr>
          <w:rFonts w:ascii="Times New Roman" w:eastAsia="宋体" w:hAnsi="Times New Roman"/>
          <w:sz w:val="21"/>
        </w:rPr>
        <w:t xml:space="preserve">[29] </w:t>
      </w:r>
      <w:r>
        <w:rPr>
          <w:rFonts w:ascii="Times New Roman" w:eastAsia="宋体" w:hAnsi="Times New Roman"/>
          <w:sz w:val="21"/>
        </w:rPr>
        <w:t>张昊</w:t>
      </w:r>
      <w:r>
        <w:rPr>
          <w:rFonts w:ascii="Times New Roman" w:eastAsia="宋体" w:hAnsi="Times New Roman"/>
          <w:sz w:val="21"/>
        </w:rPr>
        <w:t xml:space="preserve">, </w:t>
      </w:r>
      <w:r>
        <w:rPr>
          <w:rFonts w:ascii="Times New Roman" w:eastAsia="宋体" w:hAnsi="Times New Roman"/>
          <w:sz w:val="21"/>
        </w:rPr>
        <w:t>张小雨</w:t>
      </w:r>
      <w:r>
        <w:rPr>
          <w:rFonts w:ascii="Times New Roman" w:eastAsia="宋体" w:hAnsi="Times New Roman"/>
          <w:sz w:val="21"/>
        </w:rPr>
        <w:t xml:space="preserve">, </w:t>
      </w:r>
      <w:r>
        <w:rPr>
          <w:rFonts w:ascii="Times New Roman" w:eastAsia="宋体" w:hAnsi="Times New Roman"/>
          <w:sz w:val="21"/>
        </w:rPr>
        <w:t>张振友</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基于深度学习的入侵检测模型综述</w:t>
      </w:r>
      <w:r>
        <w:rPr>
          <w:rFonts w:ascii="Times New Roman" w:eastAsia="宋体" w:hAnsi="Times New Roman"/>
          <w:sz w:val="21"/>
        </w:rPr>
        <w:t>[J].</w:t>
      </w:r>
      <w:r>
        <w:rPr>
          <w:rFonts w:ascii="Times New Roman" w:eastAsia="宋体" w:hAnsi="Times New Roman"/>
          <w:sz w:val="21"/>
        </w:rPr>
        <w:t>计算机工程与应用</w:t>
      </w:r>
      <w:r>
        <w:rPr>
          <w:rFonts w:ascii="Times New Roman" w:eastAsia="宋体" w:hAnsi="Times New Roman"/>
          <w:sz w:val="21"/>
        </w:rPr>
        <w:t>, 2022, 58(15): 1-14.</w:t>
      </w:r>
    </w:p>
    <w:p w:rsidR="00F55304" w:rsidRDefault="0000522A">
      <w:pPr>
        <w:spacing w:after="0" w:line="360" w:lineRule="auto"/>
        <w:ind w:left="420" w:hanging="420"/>
      </w:pPr>
      <w:r>
        <w:rPr>
          <w:rFonts w:ascii="Times New Roman" w:eastAsia="宋体" w:hAnsi="Times New Roman"/>
          <w:sz w:val="21"/>
        </w:rPr>
        <w:t xml:space="preserve">[30] </w:t>
      </w:r>
      <w:r>
        <w:rPr>
          <w:rFonts w:ascii="Times New Roman" w:eastAsia="宋体" w:hAnsi="Times New Roman"/>
          <w:sz w:val="21"/>
        </w:rPr>
        <w:t>颜星晨</w:t>
      </w:r>
      <w:r>
        <w:rPr>
          <w:rFonts w:ascii="Times New Roman" w:eastAsia="宋体" w:hAnsi="Times New Roman"/>
          <w:sz w:val="21"/>
        </w:rPr>
        <w:t xml:space="preserve">, </w:t>
      </w:r>
      <w:r>
        <w:rPr>
          <w:rFonts w:ascii="Times New Roman" w:eastAsia="宋体" w:hAnsi="Times New Roman"/>
          <w:sz w:val="21"/>
        </w:rPr>
        <w:t>张鑫</w:t>
      </w:r>
      <w:r>
        <w:rPr>
          <w:rFonts w:ascii="Times New Roman" w:eastAsia="宋体" w:hAnsi="Times New Roman"/>
          <w:sz w:val="21"/>
        </w:rPr>
        <w:t xml:space="preserve">, </w:t>
      </w:r>
      <w:r>
        <w:rPr>
          <w:rFonts w:ascii="Times New Roman" w:eastAsia="宋体" w:hAnsi="Times New Roman"/>
          <w:sz w:val="21"/>
        </w:rPr>
        <w:t>周志洪</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基于等保</w:t>
      </w:r>
      <w:r>
        <w:rPr>
          <w:rFonts w:ascii="Times New Roman" w:eastAsia="宋体" w:hAnsi="Times New Roman"/>
          <w:sz w:val="21"/>
        </w:rPr>
        <w:t>2.0</w:t>
      </w:r>
      <w:r>
        <w:rPr>
          <w:rFonts w:ascii="Times New Roman" w:eastAsia="宋体" w:hAnsi="Times New Roman"/>
          <w:sz w:val="21"/>
        </w:rPr>
        <w:t>验证测试与</w:t>
      </w:r>
      <w:r>
        <w:rPr>
          <w:rFonts w:ascii="Times New Roman" w:eastAsia="宋体" w:hAnsi="Times New Roman"/>
          <w:sz w:val="21"/>
        </w:rPr>
        <w:t>ATT&amp;CK</w:t>
      </w:r>
      <w:r>
        <w:rPr>
          <w:rFonts w:ascii="Times New Roman" w:eastAsia="宋体" w:hAnsi="Times New Roman"/>
          <w:sz w:val="21"/>
        </w:rPr>
        <w:t>攻击矩阵的融合实践</w:t>
      </w:r>
      <w:r>
        <w:rPr>
          <w:rFonts w:ascii="Times New Roman" w:eastAsia="宋体" w:hAnsi="Times New Roman"/>
          <w:sz w:val="21"/>
        </w:rPr>
        <w:t xml:space="preserve">[J]. </w:t>
      </w:r>
      <w:r>
        <w:rPr>
          <w:rFonts w:ascii="Times New Roman" w:eastAsia="宋体" w:hAnsi="Times New Roman"/>
          <w:sz w:val="21"/>
        </w:rPr>
        <w:t>网络安全与数据治理</w:t>
      </w:r>
      <w:r>
        <w:rPr>
          <w:rFonts w:ascii="Times New Roman" w:eastAsia="宋体" w:hAnsi="Times New Roman"/>
          <w:sz w:val="21"/>
        </w:rPr>
        <w:t>,2025, 44(9): 15-23.</w:t>
      </w:r>
    </w:p>
    <w:p w:rsidR="00F55304" w:rsidRDefault="0000522A">
      <w:pPr>
        <w:spacing w:after="0" w:line="360" w:lineRule="auto"/>
        <w:ind w:left="420" w:hanging="420"/>
      </w:pPr>
      <w:r>
        <w:rPr>
          <w:rFonts w:ascii="Times New Roman" w:eastAsia="宋体" w:hAnsi="Times New Roman"/>
          <w:sz w:val="21"/>
        </w:rPr>
        <w:t xml:space="preserve">[31] </w:t>
      </w:r>
      <w:r>
        <w:rPr>
          <w:rFonts w:ascii="Times New Roman" w:eastAsia="宋体" w:hAnsi="Times New Roman"/>
          <w:sz w:val="21"/>
        </w:rPr>
        <w:t>网络安全知识图谱构建与应用研究综述</w:t>
      </w:r>
      <w:r>
        <w:rPr>
          <w:rFonts w:ascii="Times New Roman" w:eastAsia="宋体" w:hAnsi="Times New Roman"/>
          <w:sz w:val="21"/>
        </w:rPr>
        <w:t xml:space="preserve">[J]. </w:t>
      </w:r>
      <w:r>
        <w:rPr>
          <w:rFonts w:ascii="Times New Roman" w:eastAsia="宋体" w:hAnsi="Times New Roman"/>
          <w:sz w:val="21"/>
        </w:rPr>
        <w:t>网络空间安全科学学报</w:t>
      </w:r>
      <w:r>
        <w:rPr>
          <w:rFonts w:ascii="Times New Roman" w:eastAsia="宋体" w:hAnsi="Times New Roman"/>
          <w:sz w:val="21"/>
        </w:rPr>
        <w:t>,2024, 4(3): 1-15.</w:t>
      </w:r>
    </w:p>
    <w:p w:rsidR="00F55304" w:rsidRDefault="0000522A">
      <w:pPr>
        <w:spacing w:after="0" w:line="360" w:lineRule="auto"/>
        <w:ind w:left="420" w:hanging="420"/>
      </w:pPr>
      <w:r>
        <w:rPr>
          <w:rFonts w:ascii="Times New Roman" w:eastAsia="宋体" w:hAnsi="Times New Roman"/>
          <w:sz w:val="21"/>
        </w:rPr>
        <w:t xml:space="preserve">[32] </w:t>
      </w:r>
      <w:r>
        <w:rPr>
          <w:rFonts w:ascii="Times New Roman" w:eastAsia="宋体" w:hAnsi="Times New Roman"/>
          <w:sz w:val="21"/>
        </w:rPr>
        <w:t>周勇</w:t>
      </w:r>
      <w:r>
        <w:rPr>
          <w:rFonts w:ascii="Times New Roman" w:eastAsia="宋体" w:hAnsi="Times New Roman"/>
          <w:sz w:val="21"/>
        </w:rPr>
        <w:t xml:space="preserve">, </w:t>
      </w:r>
      <w:r>
        <w:rPr>
          <w:rFonts w:ascii="Times New Roman" w:eastAsia="宋体" w:hAnsi="Times New Roman"/>
          <w:sz w:val="21"/>
        </w:rPr>
        <w:t>陈玺名</w:t>
      </w:r>
      <w:r>
        <w:rPr>
          <w:rFonts w:ascii="Times New Roman" w:eastAsia="宋体" w:hAnsi="Times New Roman"/>
          <w:sz w:val="21"/>
        </w:rPr>
        <w:t xml:space="preserve">, </w:t>
      </w:r>
      <w:r>
        <w:rPr>
          <w:rFonts w:ascii="Times New Roman" w:eastAsia="宋体" w:hAnsi="Times New Roman"/>
          <w:sz w:val="21"/>
        </w:rPr>
        <w:t>程度</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基于服务器主动安全的自动化红队测试技术研究</w:t>
      </w:r>
      <w:r>
        <w:rPr>
          <w:rFonts w:ascii="Times New Roman" w:eastAsia="宋体" w:hAnsi="Times New Roman"/>
          <w:sz w:val="21"/>
        </w:rPr>
        <w:t xml:space="preserve">[J]. </w:t>
      </w:r>
      <w:r>
        <w:rPr>
          <w:rFonts w:ascii="Times New Roman" w:eastAsia="宋体" w:hAnsi="Times New Roman"/>
          <w:sz w:val="21"/>
        </w:rPr>
        <w:t>微电子学与计算机</w:t>
      </w:r>
      <w:r>
        <w:rPr>
          <w:rFonts w:ascii="Times New Roman" w:eastAsia="宋体" w:hAnsi="Times New Roman"/>
          <w:sz w:val="21"/>
        </w:rPr>
        <w:t>, 2024,41(12): 1-8.</w:t>
      </w:r>
    </w:p>
    <w:p w:rsidR="00F55304" w:rsidRDefault="0000522A">
      <w:pPr>
        <w:spacing w:after="0" w:line="360" w:lineRule="auto"/>
        <w:ind w:left="420" w:hanging="420"/>
      </w:pPr>
      <w:r>
        <w:rPr>
          <w:rFonts w:ascii="Times New Roman" w:eastAsia="宋体" w:hAnsi="Times New Roman"/>
          <w:sz w:val="21"/>
        </w:rPr>
        <w:t xml:space="preserve">[33] </w:t>
      </w:r>
      <w:r>
        <w:rPr>
          <w:rFonts w:ascii="Times New Roman" w:eastAsia="宋体" w:hAnsi="Times New Roman"/>
          <w:sz w:val="21"/>
        </w:rPr>
        <w:t>刘刚</w:t>
      </w:r>
      <w:r>
        <w:rPr>
          <w:rFonts w:ascii="Times New Roman" w:eastAsia="宋体" w:hAnsi="Times New Roman"/>
          <w:sz w:val="21"/>
        </w:rPr>
        <w:t xml:space="preserve">, </w:t>
      </w:r>
      <w:r>
        <w:rPr>
          <w:rFonts w:ascii="Times New Roman" w:eastAsia="宋体" w:hAnsi="Times New Roman"/>
          <w:sz w:val="21"/>
        </w:rPr>
        <w:t>杨轶杰</w:t>
      </w:r>
      <w:r>
        <w:rPr>
          <w:rFonts w:ascii="Times New Roman" w:eastAsia="宋体" w:hAnsi="Times New Roman"/>
          <w:sz w:val="21"/>
        </w:rPr>
        <w:t xml:space="preserve">. </w:t>
      </w:r>
      <w:r>
        <w:rPr>
          <w:rFonts w:ascii="Times New Roman" w:eastAsia="宋体" w:hAnsi="Times New Roman"/>
          <w:sz w:val="21"/>
        </w:rPr>
        <w:t>基于等级保护</w:t>
      </w:r>
      <w:r>
        <w:rPr>
          <w:rFonts w:ascii="Times New Roman" w:eastAsia="宋体" w:hAnsi="Times New Roman"/>
          <w:sz w:val="21"/>
        </w:rPr>
        <w:t>2.0</w:t>
      </w:r>
      <w:r>
        <w:rPr>
          <w:rFonts w:ascii="Times New Roman" w:eastAsia="宋体" w:hAnsi="Times New Roman"/>
          <w:sz w:val="21"/>
        </w:rPr>
        <w:t>的铁路网络安全技术防护体系研究</w:t>
      </w:r>
      <w:r>
        <w:rPr>
          <w:rFonts w:ascii="Times New Roman" w:eastAsia="宋体" w:hAnsi="Times New Roman"/>
          <w:sz w:val="21"/>
        </w:rPr>
        <w:t>[J].</w:t>
      </w:r>
      <w:r>
        <w:rPr>
          <w:rFonts w:ascii="Times New Roman" w:eastAsia="宋体" w:hAnsi="Times New Roman"/>
          <w:sz w:val="21"/>
        </w:rPr>
        <w:t>铁路计算机应用</w:t>
      </w:r>
      <w:r>
        <w:rPr>
          <w:rFonts w:ascii="Times New Roman" w:eastAsia="宋体" w:hAnsi="Times New Roman"/>
          <w:sz w:val="21"/>
        </w:rPr>
        <w:t>, 2020, 29(8): 1-6.</w:t>
      </w:r>
    </w:p>
    <w:p w:rsidR="00F55304" w:rsidRDefault="0000522A">
      <w:pPr>
        <w:spacing w:after="0" w:line="360" w:lineRule="auto"/>
        <w:ind w:left="420" w:hanging="420"/>
      </w:pPr>
      <w:r>
        <w:rPr>
          <w:rFonts w:ascii="Times New Roman" w:eastAsia="宋体" w:hAnsi="Times New Roman"/>
          <w:sz w:val="21"/>
        </w:rPr>
        <w:t xml:space="preserve">[34] </w:t>
      </w:r>
      <w:r>
        <w:rPr>
          <w:rFonts w:ascii="Times New Roman" w:eastAsia="宋体" w:hAnsi="Times New Roman"/>
          <w:sz w:val="21"/>
        </w:rPr>
        <w:t>朱岩</w:t>
      </w:r>
      <w:r>
        <w:rPr>
          <w:rFonts w:ascii="Times New Roman" w:eastAsia="宋体" w:hAnsi="Times New Roman"/>
          <w:sz w:val="21"/>
        </w:rPr>
        <w:t xml:space="preserve">, </w:t>
      </w:r>
      <w:r>
        <w:rPr>
          <w:rFonts w:ascii="Times New Roman" w:eastAsia="宋体" w:hAnsi="Times New Roman"/>
          <w:sz w:val="21"/>
        </w:rPr>
        <w:t>张艺</w:t>
      </w:r>
      <w:r>
        <w:rPr>
          <w:rFonts w:ascii="Times New Roman" w:eastAsia="宋体" w:hAnsi="Times New Roman"/>
          <w:sz w:val="21"/>
        </w:rPr>
        <w:t xml:space="preserve">, </w:t>
      </w:r>
      <w:r>
        <w:rPr>
          <w:rFonts w:ascii="Times New Roman" w:eastAsia="宋体" w:hAnsi="Times New Roman"/>
          <w:sz w:val="21"/>
        </w:rPr>
        <w:t>王迪</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网络安全等级保护下的区块链评估方法</w:t>
      </w:r>
      <w:r>
        <w:rPr>
          <w:rFonts w:ascii="Times New Roman" w:eastAsia="宋体" w:hAnsi="Times New Roman"/>
          <w:sz w:val="21"/>
        </w:rPr>
        <w:t>[J].</w:t>
      </w:r>
      <w:r>
        <w:rPr>
          <w:rFonts w:ascii="Times New Roman" w:eastAsia="宋体" w:hAnsi="Times New Roman"/>
          <w:sz w:val="21"/>
        </w:rPr>
        <w:t>工程科学学报</w:t>
      </w:r>
      <w:r>
        <w:rPr>
          <w:rFonts w:ascii="Times New Roman" w:eastAsia="宋体" w:hAnsi="Times New Roman"/>
          <w:sz w:val="21"/>
        </w:rPr>
        <w:t>, 2020, 42(12): 1543-1553.</w:t>
      </w:r>
    </w:p>
    <w:p w:rsidR="00F55304" w:rsidRDefault="0000522A">
      <w:pPr>
        <w:spacing w:after="0" w:line="360" w:lineRule="auto"/>
        <w:ind w:left="420" w:hanging="420"/>
      </w:pPr>
      <w:r>
        <w:rPr>
          <w:rFonts w:ascii="Times New Roman" w:eastAsia="宋体" w:hAnsi="Times New Roman"/>
          <w:sz w:val="21"/>
        </w:rPr>
        <w:lastRenderedPageBreak/>
        <w:t xml:space="preserve">[35] </w:t>
      </w:r>
      <w:r>
        <w:rPr>
          <w:rFonts w:ascii="Times New Roman" w:eastAsia="宋体" w:hAnsi="Times New Roman"/>
          <w:sz w:val="21"/>
        </w:rPr>
        <w:t>王振东</w:t>
      </w:r>
      <w:r>
        <w:rPr>
          <w:rFonts w:ascii="Times New Roman" w:eastAsia="宋体" w:hAnsi="Times New Roman"/>
          <w:sz w:val="21"/>
        </w:rPr>
        <w:t xml:space="preserve">, </w:t>
      </w:r>
      <w:r>
        <w:rPr>
          <w:rFonts w:ascii="Times New Roman" w:eastAsia="宋体" w:hAnsi="Times New Roman"/>
          <w:sz w:val="21"/>
        </w:rPr>
        <w:t>张林</w:t>
      </w:r>
      <w:r>
        <w:rPr>
          <w:rFonts w:ascii="Times New Roman" w:eastAsia="宋体" w:hAnsi="Times New Roman"/>
          <w:sz w:val="21"/>
        </w:rPr>
        <w:t xml:space="preserve">, </w:t>
      </w:r>
      <w:r>
        <w:rPr>
          <w:rFonts w:ascii="Times New Roman" w:eastAsia="宋体" w:hAnsi="Times New Roman"/>
          <w:sz w:val="21"/>
        </w:rPr>
        <w:t>李大海</w:t>
      </w:r>
      <w:r>
        <w:rPr>
          <w:rFonts w:ascii="Times New Roman" w:eastAsia="宋体" w:hAnsi="Times New Roman"/>
          <w:sz w:val="21"/>
        </w:rPr>
        <w:t xml:space="preserve">. </w:t>
      </w:r>
      <w:r>
        <w:rPr>
          <w:rFonts w:ascii="Times New Roman" w:eastAsia="宋体" w:hAnsi="Times New Roman"/>
          <w:sz w:val="21"/>
        </w:rPr>
        <w:t>基于机器学习的物联网入侵检测系统综述</w:t>
      </w:r>
      <w:r>
        <w:rPr>
          <w:rFonts w:ascii="Times New Roman" w:eastAsia="宋体" w:hAnsi="Times New Roman"/>
          <w:sz w:val="21"/>
        </w:rPr>
        <w:t>[J].</w:t>
      </w:r>
      <w:r>
        <w:rPr>
          <w:rFonts w:ascii="Times New Roman" w:eastAsia="宋体" w:hAnsi="Times New Roman"/>
          <w:sz w:val="21"/>
        </w:rPr>
        <w:t>计算机工程与应用</w:t>
      </w:r>
      <w:r>
        <w:rPr>
          <w:rFonts w:ascii="Times New Roman" w:eastAsia="宋体" w:hAnsi="Times New Roman"/>
          <w:sz w:val="21"/>
        </w:rPr>
        <w:t>, 2021, 57(15): 1-12.</w:t>
      </w:r>
    </w:p>
    <w:p w:rsidR="00F55304" w:rsidRDefault="0000522A">
      <w:pPr>
        <w:spacing w:after="0" w:line="360" w:lineRule="auto"/>
        <w:ind w:left="420" w:hanging="420"/>
      </w:pPr>
      <w:r>
        <w:rPr>
          <w:rFonts w:ascii="Times New Roman" w:eastAsia="宋体" w:hAnsi="Times New Roman"/>
          <w:sz w:val="21"/>
        </w:rPr>
        <w:t xml:space="preserve">[36] </w:t>
      </w:r>
      <w:r>
        <w:rPr>
          <w:rFonts w:ascii="Times New Roman" w:eastAsia="宋体" w:hAnsi="Times New Roman"/>
          <w:sz w:val="21"/>
        </w:rPr>
        <w:t>李俊</w:t>
      </w:r>
      <w:r>
        <w:rPr>
          <w:rFonts w:ascii="Times New Roman" w:eastAsia="宋体" w:hAnsi="Times New Roman"/>
          <w:sz w:val="21"/>
        </w:rPr>
        <w:t xml:space="preserve">, </w:t>
      </w:r>
      <w:r>
        <w:rPr>
          <w:rFonts w:ascii="Times New Roman" w:eastAsia="宋体" w:hAnsi="Times New Roman"/>
          <w:sz w:val="21"/>
        </w:rPr>
        <w:t>夏松竹</w:t>
      </w:r>
      <w:r>
        <w:rPr>
          <w:rFonts w:ascii="Times New Roman" w:eastAsia="宋体" w:hAnsi="Times New Roman"/>
          <w:sz w:val="21"/>
        </w:rPr>
        <w:t xml:space="preserve">, </w:t>
      </w:r>
      <w:r>
        <w:rPr>
          <w:rFonts w:ascii="Times New Roman" w:eastAsia="宋体" w:hAnsi="Times New Roman"/>
          <w:sz w:val="21"/>
        </w:rPr>
        <w:t>兰海燕</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 xml:space="preserve">. </w:t>
      </w:r>
      <w:r>
        <w:rPr>
          <w:rFonts w:ascii="Times New Roman" w:eastAsia="宋体" w:hAnsi="Times New Roman"/>
          <w:sz w:val="21"/>
        </w:rPr>
        <w:t>基于</w:t>
      </w:r>
      <w:r>
        <w:rPr>
          <w:rFonts w:ascii="Times New Roman" w:eastAsia="宋体" w:hAnsi="Times New Roman"/>
          <w:sz w:val="21"/>
        </w:rPr>
        <w:t>GRU-RNN</w:t>
      </w:r>
      <w:r>
        <w:rPr>
          <w:rFonts w:ascii="Times New Roman" w:eastAsia="宋体" w:hAnsi="Times New Roman"/>
          <w:sz w:val="21"/>
        </w:rPr>
        <w:t>的网络入侵检测方法</w:t>
      </w:r>
      <w:r>
        <w:rPr>
          <w:rFonts w:ascii="Times New Roman" w:eastAsia="宋体" w:hAnsi="Times New Roman"/>
          <w:sz w:val="21"/>
        </w:rPr>
        <w:t>[J].</w:t>
      </w:r>
      <w:r>
        <w:rPr>
          <w:rFonts w:ascii="Times New Roman" w:eastAsia="宋体" w:hAnsi="Times New Roman"/>
          <w:sz w:val="21"/>
        </w:rPr>
        <w:t>哈尔滨工程大学学报</w:t>
      </w:r>
      <w:r>
        <w:rPr>
          <w:rFonts w:ascii="Times New Roman" w:eastAsia="宋体" w:hAnsi="Times New Roman"/>
          <w:sz w:val="21"/>
        </w:rPr>
        <w:t>, 2021, 42(5): 601-608.</w:t>
      </w:r>
    </w:p>
    <w:p w:rsidR="00F55304" w:rsidRDefault="0000522A">
      <w:pPr>
        <w:spacing w:after="0" w:line="360" w:lineRule="auto"/>
        <w:ind w:left="420" w:hanging="420"/>
      </w:pPr>
      <w:r>
        <w:rPr>
          <w:rFonts w:ascii="Times New Roman" w:eastAsia="宋体" w:hAnsi="Times New Roman"/>
          <w:sz w:val="21"/>
        </w:rPr>
        <w:t>[37] Mehmood M, Amin R, Muslam M M A, et al. Privilege escalation attack detection and mitigation in cloud using machine learning[J].IEEE Access, 2023, 11: 48938-48953.</w:t>
      </w:r>
    </w:p>
    <w:p w:rsidR="00F55304" w:rsidRDefault="0000522A">
      <w:pPr>
        <w:spacing w:after="0" w:line="360" w:lineRule="auto"/>
        <w:ind w:left="420" w:hanging="420"/>
      </w:pPr>
      <w:r>
        <w:rPr>
          <w:rFonts w:ascii="Times New Roman" w:eastAsia="宋体" w:hAnsi="Times New Roman"/>
          <w:sz w:val="21"/>
        </w:rPr>
        <w:t>[38] Combe T, Martin A, Di Pietro R. To docker or not to docker: A security perspective[J]. IEEE Cloud Computing, 2016, 3(5): 54-62.</w:t>
      </w:r>
    </w:p>
    <w:p w:rsidR="00F55304" w:rsidRDefault="0000522A">
      <w:pPr>
        <w:spacing w:after="0" w:line="360" w:lineRule="auto"/>
        <w:ind w:left="420" w:hanging="420"/>
      </w:pPr>
      <w:r>
        <w:rPr>
          <w:rFonts w:ascii="Times New Roman" w:eastAsia="宋体" w:hAnsi="Times New Roman"/>
          <w:sz w:val="21"/>
        </w:rPr>
        <w:t xml:space="preserve">[39] </w:t>
      </w:r>
      <w:r>
        <w:rPr>
          <w:rFonts w:ascii="Times New Roman" w:eastAsia="宋体" w:hAnsi="Times New Roman"/>
          <w:sz w:val="21"/>
        </w:rPr>
        <w:t>张茜</w:t>
      </w:r>
      <w:r>
        <w:rPr>
          <w:rFonts w:ascii="Times New Roman" w:eastAsia="宋体" w:hAnsi="Times New Roman"/>
          <w:sz w:val="21"/>
        </w:rPr>
        <w:t xml:space="preserve">, </w:t>
      </w:r>
      <w:r>
        <w:rPr>
          <w:rFonts w:ascii="Times New Roman" w:eastAsia="宋体" w:hAnsi="Times New Roman"/>
          <w:sz w:val="21"/>
        </w:rPr>
        <w:t>王晓菲</w:t>
      </w:r>
      <w:r>
        <w:rPr>
          <w:rFonts w:ascii="Times New Roman" w:eastAsia="宋体" w:hAnsi="Times New Roman"/>
          <w:sz w:val="21"/>
        </w:rPr>
        <w:t xml:space="preserve">, </w:t>
      </w:r>
      <w:r>
        <w:rPr>
          <w:rFonts w:ascii="Times New Roman" w:eastAsia="宋体" w:hAnsi="Times New Roman"/>
          <w:sz w:val="21"/>
        </w:rPr>
        <w:t>王亚洲</w:t>
      </w:r>
      <w:r>
        <w:rPr>
          <w:rFonts w:ascii="Times New Roman" w:eastAsia="宋体" w:hAnsi="Times New Roman"/>
          <w:sz w:val="21"/>
        </w:rPr>
        <w:t xml:space="preserve">, </w:t>
      </w:r>
      <w:r>
        <w:rPr>
          <w:rFonts w:ascii="Times New Roman" w:eastAsia="宋体" w:hAnsi="Times New Roman"/>
          <w:sz w:val="21"/>
        </w:rPr>
        <w:t>等</w:t>
      </w:r>
      <w:r>
        <w:rPr>
          <w:rFonts w:ascii="Times New Roman" w:eastAsia="宋体" w:hAnsi="Times New Roman"/>
          <w:sz w:val="21"/>
        </w:rPr>
        <w:t>.</w:t>
      </w:r>
      <w:r>
        <w:rPr>
          <w:rFonts w:ascii="Times New Roman" w:eastAsia="宋体" w:hAnsi="Times New Roman"/>
          <w:sz w:val="21"/>
        </w:rPr>
        <w:t>基于机器学习的网络入侵检测技术综述</w:t>
      </w:r>
      <w:r>
        <w:rPr>
          <w:rFonts w:ascii="Times New Roman" w:eastAsia="宋体" w:hAnsi="Times New Roman"/>
          <w:sz w:val="21"/>
        </w:rPr>
        <w:t xml:space="preserve">[J]. </w:t>
      </w:r>
      <w:r>
        <w:rPr>
          <w:rFonts w:ascii="Times New Roman" w:eastAsia="宋体" w:hAnsi="Times New Roman"/>
          <w:sz w:val="21"/>
        </w:rPr>
        <w:t>网络安全与数据治理</w:t>
      </w:r>
      <w:r>
        <w:rPr>
          <w:rFonts w:ascii="Times New Roman" w:eastAsia="宋体" w:hAnsi="Times New Roman"/>
          <w:sz w:val="21"/>
        </w:rPr>
        <w:t>, 2024,43(5): 1-10.</w:t>
      </w:r>
    </w:p>
    <w:p w:rsidR="00F55304" w:rsidRDefault="0000522A">
      <w:pPr>
        <w:spacing w:after="0" w:line="360" w:lineRule="auto"/>
        <w:ind w:left="420" w:hanging="420"/>
      </w:pPr>
      <w:r>
        <w:rPr>
          <w:rFonts w:ascii="Times New Roman" w:eastAsia="宋体" w:hAnsi="Times New Roman"/>
          <w:sz w:val="21"/>
        </w:rPr>
        <w:t>[40] Happe A, Kaplan A, Cito J. Llms as hackers: Autonomous linux privilege escalation attacks[J]. Empirical Software Engineering, 2026,31(2): 1-37.</w:t>
      </w:r>
    </w:p>
    <w:p w:rsidR="00F55304" w:rsidRDefault="0000522A">
      <w:pPr>
        <w:spacing w:after="0" w:line="360" w:lineRule="auto"/>
        <w:ind w:left="420" w:hanging="420"/>
      </w:pPr>
      <w:r>
        <w:rPr>
          <w:rFonts w:ascii="Times New Roman" w:eastAsia="宋体" w:hAnsi="Times New Roman"/>
          <w:sz w:val="21"/>
        </w:rPr>
        <w:t>[41] Mythic Documentation. C2 Profiles Overview[EB/OL]. [2026-04-12]. https://docs.mythic-c2.net/operational-pieces/c2-profiles.</w:t>
      </w:r>
    </w:p>
    <w:p w:rsidR="00F55304" w:rsidRDefault="0000522A">
      <w:pPr>
        <w:spacing w:after="0" w:line="360" w:lineRule="auto"/>
        <w:ind w:left="420" w:hanging="420"/>
      </w:pPr>
      <w:r>
        <w:rPr>
          <w:rFonts w:ascii="Times New Roman" w:eastAsia="宋体" w:hAnsi="Times New Roman"/>
          <w:sz w:val="21"/>
        </w:rPr>
        <w:t>[42] Mythic Documentation. Payload Type Definition[EB/OL]. [2026-04-12]. https://docs.mythic-c2.net/customizing/payload-type-development/payload-type-info.</w:t>
      </w:r>
    </w:p>
    <w:p w:rsidR="00F55304" w:rsidRDefault="0000522A">
      <w:pPr>
        <w:spacing w:after="0" w:line="360" w:lineRule="auto"/>
        <w:ind w:left="420" w:hanging="420"/>
      </w:pPr>
      <w:r>
        <w:rPr>
          <w:rFonts w:ascii="Times New Roman" w:eastAsia="宋体" w:hAnsi="Times New Roman"/>
          <w:sz w:val="21"/>
        </w:rPr>
        <w:t>[43] its-a-feature. Mythic: A collaborative, multi-platform, red teaming framework[EB/OL]. [2026-04-12]. https://github.com/its-a-feature/Mythic.</w:t>
      </w:r>
    </w:p>
    <w:p w:rsidR="00F55304" w:rsidRDefault="0000522A">
      <w:pPr>
        <w:spacing w:after="0" w:line="360" w:lineRule="auto"/>
        <w:ind w:left="420" w:hanging="420"/>
      </w:pPr>
      <w:r>
        <w:rPr>
          <w:rFonts w:ascii="Times New Roman" w:eastAsia="宋体" w:hAnsi="Times New Roman"/>
          <w:sz w:val="21"/>
        </w:rPr>
        <w:t>[44] The Go Project. Go Wiki: Building Windows Go programs on Linux[EB/OL]. [2026-04-12]. https://go.dev/wiki/WindowsCrossCompiling.</w:t>
      </w:r>
    </w:p>
    <w:p w:rsidR="00F55304" w:rsidRDefault="0000522A">
      <w:pPr>
        <w:spacing w:after="0" w:line="360" w:lineRule="auto"/>
        <w:ind w:left="420" w:hanging="420"/>
      </w:pPr>
      <w:r>
        <w:rPr>
          <w:rFonts w:ascii="Times New Roman" w:eastAsia="宋体" w:hAnsi="Times New Roman"/>
          <w:sz w:val="21"/>
        </w:rPr>
        <w:t>[45] Docker Inc. Docker Docs: Getting Started with Docker[EB/OL]. [2026-04-12]. https://docs.docker.com/guides/lab-container-getting-started/.</w:t>
      </w:r>
    </w:p>
    <w:p w:rsidR="00F55304" w:rsidRDefault="0000522A">
      <w:pPr>
        <w:spacing w:after="0" w:line="360" w:lineRule="auto"/>
        <w:ind w:left="420" w:hanging="420"/>
      </w:pPr>
      <w:r>
        <w:rPr>
          <w:rFonts w:ascii="Times New Roman" w:eastAsia="宋体" w:hAnsi="Times New Roman"/>
          <w:sz w:val="21"/>
        </w:rPr>
        <w:t>[46] Bray T. RFC 8259: The JavaScript Object Notation (JSON) Data Interchange Format[S/OL]. 2017[2026-04-12]. https://www.rfc-editor.org/rfc/rfc8259.</w:t>
      </w:r>
    </w:p>
    <w:p w:rsidR="00F55304" w:rsidRDefault="0000522A">
      <w:pPr>
        <w:spacing w:after="0" w:line="360" w:lineRule="auto"/>
        <w:ind w:left="420" w:hanging="420"/>
      </w:pPr>
      <w:r>
        <w:rPr>
          <w:rFonts w:ascii="Times New Roman" w:eastAsia="宋体" w:hAnsi="Times New Roman"/>
          <w:sz w:val="21"/>
        </w:rPr>
        <w:t>[47] National Institute of Standards and Technology. Advanced Encryption Standard (AES)[S/OL]. 2023[2026-04-12]. https://doi.org/10.6028/NIST.FIPS.197-upd1.</w:t>
      </w:r>
    </w:p>
    <w:p w:rsidR="00F55304" w:rsidRDefault="0000522A">
      <w:pPr>
        <w:spacing w:after="0" w:line="360" w:lineRule="auto"/>
        <w:ind w:left="420" w:hanging="420"/>
      </w:pPr>
      <w:r>
        <w:rPr>
          <w:rFonts w:ascii="Times New Roman" w:eastAsia="宋体" w:hAnsi="Times New Roman"/>
          <w:sz w:val="21"/>
        </w:rPr>
        <w:t>[48] Rescorla E. RFC 8446: The Transport Layer Security (TLS) Protocol Version 1.3[S/OL]. 2018[2026-04-12]. https://www.rfc-editor.org/rfc/rfc8446.html.</w:t>
      </w:r>
    </w:p>
    <w:p w:rsidR="00F55304" w:rsidRDefault="0000522A">
      <w:pPr>
        <w:spacing w:after="0" w:line="360" w:lineRule="auto"/>
        <w:ind w:left="420" w:hanging="420"/>
      </w:pPr>
      <w:r>
        <w:rPr>
          <w:rFonts w:ascii="Times New Roman" w:eastAsia="宋体" w:hAnsi="Times New Roman"/>
          <w:sz w:val="21"/>
        </w:rPr>
        <w:t>[49] MITRE ATT&amp;CK. T1071.001 Application Layer Protocol: Web Protocols[EB/OL]. [2026-04-12]. https://attack.mitre.org/techniques/T1071/001.</w:t>
      </w:r>
    </w:p>
    <w:p w:rsidR="00F55304" w:rsidRDefault="0000522A">
      <w:pPr>
        <w:pStyle w:val="1"/>
        <w:pageBreakBefore/>
        <w:spacing w:before="240" w:after="120" w:line="240" w:lineRule="auto"/>
        <w:jc w:val="center"/>
      </w:pPr>
      <w:r>
        <w:rPr>
          <w:rFonts w:ascii="Times New Roman" w:eastAsia="黑体" w:hAnsi="Times New Roman"/>
        </w:rPr>
        <w:lastRenderedPageBreak/>
        <w:t>符号说明</w:t>
      </w:r>
    </w:p>
    <w:p w:rsidR="00F55304" w:rsidRDefault="0000522A">
      <w:pPr>
        <w:spacing w:after="0" w:line="439" w:lineRule="auto"/>
        <w:ind w:firstLine="480"/>
      </w:pPr>
      <w:r>
        <w:rPr>
          <w:rFonts w:ascii="Times New Roman" w:eastAsia="宋体" w:hAnsi="Times New Roman"/>
          <w:sz w:val="24"/>
        </w:rPr>
        <w:t>C2</w:t>
      </w:r>
      <w:r>
        <w:rPr>
          <w:rFonts w:ascii="Times New Roman" w:eastAsia="宋体" w:hAnsi="Times New Roman"/>
          <w:sz w:val="24"/>
        </w:rPr>
        <w:t>：</w:t>
      </w:r>
      <w:r>
        <w:rPr>
          <w:rFonts w:ascii="Times New Roman" w:eastAsia="宋体" w:hAnsi="Times New Roman"/>
          <w:sz w:val="24"/>
        </w:rPr>
        <w:t>Command and Control</w:t>
      </w:r>
      <w:r>
        <w:rPr>
          <w:rFonts w:ascii="Times New Roman" w:eastAsia="宋体" w:hAnsi="Times New Roman"/>
          <w:sz w:val="24"/>
        </w:rPr>
        <w:t>，命令与控制</w:t>
      </w:r>
    </w:p>
    <w:p w:rsidR="00F55304" w:rsidRDefault="0000522A">
      <w:pPr>
        <w:spacing w:after="0" w:line="439" w:lineRule="auto"/>
        <w:ind w:firstLine="480"/>
      </w:pPr>
      <w:r>
        <w:rPr>
          <w:rFonts w:ascii="Times New Roman" w:eastAsia="宋体" w:hAnsi="Times New Roman"/>
          <w:sz w:val="24"/>
        </w:rPr>
        <w:t>RAT</w:t>
      </w:r>
      <w:r>
        <w:rPr>
          <w:rFonts w:ascii="Times New Roman" w:eastAsia="宋体" w:hAnsi="Times New Roman"/>
          <w:sz w:val="24"/>
        </w:rPr>
        <w:t>：</w:t>
      </w:r>
      <w:r>
        <w:rPr>
          <w:rFonts w:ascii="Times New Roman" w:eastAsia="宋体" w:hAnsi="Times New Roman"/>
          <w:sz w:val="24"/>
        </w:rPr>
        <w:t>Remote Access Trojan</w:t>
      </w:r>
      <w:r>
        <w:rPr>
          <w:rFonts w:ascii="Times New Roman" w:eastAsia="宋体" w:hAnsi="Times New Roman"/>
          <w:sz w:val="24"/>
        </w:rPr>
        <w:t>，远程访问木马</w:t>
      </w:r>
    </w:p>
    <w:p w:rsidR="00F55304" w:rsidRDefault="0000522A">
      <w:pPr>
        <w:spacing w:after="0" w:line="439" w:lineRule="auto"/>
        <w:ind w:firstLine="480"/>
      </w:pPr>
      <w:r>
        <w:rPr>
          <w:rFonts w:ascii="Times New Roman" w:eastAsia="宋体" w:hAnsi="Times New Roman"/>
          <w:sz w:val="24"/>
        </w:rPr>
        <w:t>Agent</w:t>
      </w:r>
      <w:r>
        <w:rPr>
          <w:rFonts w:ascii="Times New Roman" w:eastAsia="宋体" w:hAnsi="Times New Roman"/>
          <w:sz w:val="24"/>
        </w:rPr>
        <w:t>：植入体，运行在目标系统上的远控程序</w:t>
      </w:r>
    </w:p>
    <w:p w:rsidR="00F55304" w:rsidRDefault="0000522A">
      <w:pPr>
        <w:spacing w:after="0" w:line="439" w:lineRule="auto"/>
        <w:ind w:firstLine="480"/>
      </w:pPr>
      <w:r>
        <w:rPr>
          <w:rFonts w:ascii="Times New Roman" w:eastAsia="宋体" w:hAnsi="Times New Roman"/>
          <w:sz w:val="24"/>
        </w:rPr>
        <w:t>Profile</w:t>
      </w:r>
      <w:r>
        <w:rPr>
          <w:rFonts w:ascii="Times New Roman" w:eastAsia="宋体" w:hAnsi="Times New Roman"/>
          <w:sz w:val="24"/>
        </w:rPr>
        <w:t>：通信配置文件，定义</w:t>
      </w:r>
      <w:r>
        <w:rPr>
          <w:rFonts w:ascii="Times New Roman" w:eastAsia="宋体" w:hAnsi="Times New Roman"/>
          <w:sz w:val="24"/>
        </w:rPr>
        <w:t>C2</w:t>
      </w:r>
      <w:r>
        <w:rPr>
          <w:rFonts w:ascii="Times New Roman" w:eastAsia="宋体" w:hAnsi="Times New Roman"/>
          <w:sz w:val="24"/>
        </w:rPr>
        <w:t>通信协议</w:t>
      </w:r>
    </w:p>
    <w:p w:rsidR="00F55304" w:rsidRDefault="0000522A">
      <w:pPr>
        <w:spacing w:after="0" w:line="439" w:lineRule="auto"/>
        <w:ind w:firstLine="480"/>
      </w:pPr>
      <w:r>
        <w:rPr>
          <w:rFonts w:ascii="Times New Roman" w:eastAsia="宋体" w:hAnsi="Times New Roman"/>
          <w:sz w:val="24"/>
        </w:rPr>
        <w:t>Beacon</w:t>
      </w:r>
      <w:r>
        <w:rPr>
          <w:rFonts w:ascii="Times New Roman" w:eastAsia="宋体" w:hAnsi="Times New Roman"/>
          <w:sz w:val="24"/>
        </w:rPr>
        <w:t>：心跳，</w:t>
      </w:r>
      <w:r>
        <w:rPr>
          <w:rFonts w:ascii="Times New Roman" w:eastAsia="宋体" w:hAnsi="Times New Roman"/>
          <w:sz w:val="24"/>
        </w:rPr>
        <w:t>Agent</w:t>
      </w:r>
      <w:r>
        <w:rPr>
          <w:rFonts w:ascii="Times New Roman" w:eastAsia="宋体" w:hAnsi="Times New Roman"/>
          <w:sz w:val="24"/>
        </w:rPr>
        <w:t>定期向控制端发送的通信请求</w:t>
      </w:r>
    </w:p>
    <w:p w:rsidR="00F55304" w:rsidRDefault="0000522A">
      <w:pPr>
        <w:spacing w:after="0" w:line="439" w:lineRule="auto"/>
        <w:ind w:firstLine="480"/>
      </w:pPr>
      <w:r>
        <w:rPr>
          <w:rFonts w:ascii="Times New Roman" w:eastAsia="宋体" w:hAnsi="Times New Roman"/>
          <w:sz w:val="24"/>
        </w:rPr>
        <w:t>Jitter</w:t>
      </w:r>
      <w:r>
        <w:rPr>
          <w:rFonts w:ascii="Times New Roman" w:eastAsia="宋体" w:hAnsi="Times New Roman"/>
          <w:sz w:val="24"/>
        </w:rPr>
        <w:t>：抖动，心跳间隔的随机变化比例</w:t>
      </w:r>
    </w:p>
    <w:p w:rsidR="00F55304" w:rsidRDefault="0000522A">
      <w:pPr>
        <w:spacing w:after="0" w:line="439" w:lineRule="auto"/>
        <w:ind w:firstLine="480"/>
      </w:pPr>
      <w:r>
        <w:rPr>
          <w:rFonts w:ascii="Times New Roman" w:eastAsia="宋体" w:hAnsi="Times New Roman"/>
          <w:sz w:val="24"/>
        </w:rPr>
        <w:t>SOCKS</w:t>
      </w:r>
      <w:r>
        <w:rPr>
          <w:rFonts w:ascii="Times New Roman" w:eastAsia="宋体" w:hAnsi="Times New Roman"/>
          <w:sz w:val="24"/>
        </w:rPr>
        <w:t>：</w:t>
      </w:r>
      <w:r>
        <w:rPr>
          <w:rFonts w:ascii="Times New Roman" w:eastAsia="宋体" w:hAnsi="Times New Roman"/>
          <w:sz w:val="24"/>
        </w:rPr>
        <w:t>Socket Secure</w:t>
      </w:r>
      <w:r>
        <w:rPr>
          <w:rFonts w:ascii="Times New Roman" w:eastAsia="宋体" w:hAnsi="Times New Roman"/>
          <w:sz w:val="24"/>
        </w:rPr>
        <w:t>，一种代理协议</w:t>
      </w:r>
    </w:p>
    <w:p w:rsidR="00F55304" w:rsidRDefault="0000522A">
      <w:pPr>
        <w:spacing w:after="0" w:line="439" w:lineRule="auto"/>
        <w:ind w:firstLine="480"/>
      </w:pPr>
      <w:r>
        <w:rPr>
          <w:rFonts w:ascii="Times New Roman" w:eastAsia="宋体" w:hAnsi="Times New Roman"/>
          <w:sz w:val="24"/>
        </w:rPr>
        <w:t>AES</w:t>
      </w:r>
      <w:r>
        <w:rPr>
          <w:rFonts w:ascii="Times New Roman" w:eastAsia="宋体" w:hAnsi="Times New Roman"/>
          <w:sz w:val="24"/>
        </w:rPr>
        <w:t>：</w:t>
      </w:r>
      <w:r>
        <w:rPr>
          <w:rFonts w:ascii="Times New Roman" w:eastAsia="宋体" w:hAnsi="Times New Roman"/>
          <w:sz w:val="24"/>
        </w:rPr>
        <w:t>Advanced Encryption Standard</w:t>
      </w:r>
      <w:r>
        <w:rPr>
          <w:rFonts w:ascii="Times New Roman" w:eastAsia="宋体" w:hAnsi="Times New Roman"/>
          <w:sz w:val="24"/>
        </w:rPr>
        <w:t>，高级加密标准</w:t>
      </w:r>
    </w:p>
    <w:p w:rsidR="00F55304" w:rsidRDefault="0000522A">
      <w:pPr>
        <w:spacing w:after="0" w:line="439" w:lineRule="auto"/>
        <w:ind w:firstLine="480"/>
      </w:pPr>
      <w:r>
        <w:rPr>
          <w:rFonts w:ascii="Times New Roman" w:eastAsia="宋体" w:hAnsi="Times New Roman"/>
          <w:sz w:val="24"/>
        </w:rPr>
        <w:t>HTTP</w:t>
      </w:r>
      <w:r>
        <w:rPr>
          <w:rFonts w:ascii="Times New Roman" w:eastAsia="宋体" w:hAnsi="Times New Roman"/>
          <w:sz w:val="24"/>
        </w:rPr>
        <w:t>：</w:t>
      </w:r>
      <w:r>
        <w:rPr>
          <w:rFonts w:ascii="Times New Roman" w:eastAsia="宋体" w:hAnsi="Times New Roman"/>
          <w:sz w:val="24"/>
        </w:rPr>
        <w:t>HyperText Transfer Protocol</w:t>
      </w:r>
      <w:r>
        <w:rPr>
          <w:rFonts w:ascii="Times New Roman" w:eastAsia="宋体" w:hAnsi="Times New Roman"/>
          <w:sz w:val="24"/>
        </w:rPr>
        <w:t>，超文本传输协议</w:t>
      </w:r>
    </w:p>
    <w:p w:rsidR="00F55304" w:rsidRDefault="0000522A">
      <w:pPr>
        <w:spacing w:after="0" w:line="439" w:lineRule="auto"/>
        <w:ind w:firstLine="480"/>
      </w:pPr>
      <w:r>
        <w:rPr>
          <w:rFonts w:ascii="Times New Roman" w:eastAsia="宋体" w:hAnsi="Times New Roman"/>
          <w:sz w:val="24"/>
        </w:rPr>
        <w:t>HTTPS</w:t>
      </w:r>
      <w:r>
        <w:rPr>
          <w:rFonts w:ascii="Times New Roman" w:eastAsia="宋体" w:hAnsi="Times New Roman"/>
          <w:sz w:val="24"/>
        </w:rPr>
        <w:t>：</w:t>
      </w:r>
      <w:r>
        <w:rPr>
          <w:rFonts w:ascii="Times New Roman" w:eastAsia="宋体" w:hAnsi="Times New Roman"/>
          <w:sz w:val="24"/>
        </w:rPr>
        <w:t>HTTP Secure</w:t>
      </w:r>
      <w:r>
        <w:rPr>
          <w:rFonts w:ascii="Times New Roman" w:eastAsia="宋体" w:hAnsi="Times New Roman"/>
          <w:sz w:val="24"/>
        </w:rPr>
        <w:t>，安全的超文本传输协议</w:t>
      </w:r>
    </w:p>
    <w:p w:rsidR="00F55304" w:rsidRDefault="0000522A">
      <w:pPr>
        <w:spacing w:after="0" w:line="439" w:lineRule="auto"/>
        <w:ind w:firstLine="480"/>
      </w:pPr>
      <w:r>
        <w:rPr>
          <w:rFonts w:ascii="Times New Roman" w:eastAsia="宋体" w:hAnsi="Times New Roman"/>
          <w:sz w:val="24"/>
        </w:rPr>
        <w:t>WMI</w:t>
      </w:r>
      <w:r>
        <w:rPr>
          <w:rFonts w:ascii="Times New Roman" w:eastAsia="宋体" w:hAnsi="Times New Roman"/>
          <w:sz w:val="24"/>
        </w:rPr>
        <w:t>：</w:t>
      </w:r>
      <w:r>
        <w:rPr>
          <w:rFonts w:ascii="Times New Roman" w:eastAsia="宋体" w:hAnsi="Times New Roman"/>
          <w:sz w:val="24"/>
        </w:rPr>
        <w:t>Windows Management Instrumentation</w:t>
      </w:r>
      <w:r>
        <w:rPr>
          <w:rFonts w:ascii="Times New Roman" w:eastAsia="宋体" w:hAnsi="Times New Roman"/>
          <w:sz w:val="24"/>
        </w:rPr>
        <w:t>，</w:t>
      </w:r>
      <w:r>
        <w:rPr>
          <w:rFonts w:ascii="Times New Roman" w:eastAsia="宋体" w:hAnsi="Times New Roman"/>
          <w:sz w:val="24"/>
        </w:rPr>
        <w:t>Windows</w:t>
      </w:r>
      <w:r>
        <w:rPr>
          <w:rFonts w:ascii="Times New Roman" w:eastAsia="宋体" w:hAnsi="Times New Roman"/>
          <w:sz w:val="24"/>
        </w:rPr>
        <w:t>管理规范</w:t>
      </w:r>
    </w:p>
    <w:p w:rsidR="00F55304" w:rsidRDefault="0000522A">
      <w:pPr>
        <w:spacing w:after="0" w:line="439" w:lineRule="auto"/>
        <w:ind w:firstLine="480"/>
      </w:pPr>
      <w:r>
        <w:rPr>
          <w:rFonts w:ascii="Times New Roman" w:eastAsia="宋体" w:hAnsi="Times New Roman"/>
          <w:sz w:val="24"/>
        </w:rPr>
        <w:t>UAC</w:t>
      </w:r>
      <w:r>
        <w:rPr>
          <w:rFonts w:ascii="Times New Roman" w:eastAsia="宋体" w:hAnsi="Times New Roman"/>
          <w:sz w:val="24"/>
        </w:rPr>
        <w:t>：</w:t>
      </w:r>
      <w:r>
        <w:rPr>
          <w:rFonts w:ascii="Times New Roman" w:eastAsia="宋体" w:hAnsi="Times New Roman"/>
          <w:sz w:val="24"/>
        </w:rPr>
        <w:t>User Account Control</w:t>
      </w:r>
      <w:r>
        <w:rPr>
          <w:rFonts w:ascii="Times New Roman" w:eastAsia="宋体" w:hAnsi="Times New Roman"/>
          <w:sz w:val="24"/>
        </w:rPr>
        <w:t>，用户账户控制</w:t>
      </w:r>
    </w:p>
    <w:p w:rsidR="00F55304" w:rsidRDefault="0000522A">
      <w:pPr>
        <w:spacing w:after="0" w:line="439" w:lineRule="auto"/>
        <w:ind w:firstLine="480"/>
      </w:pPr>
      <w:r>
        <w:rPr>
          <w:rFonts w:ascii="Times New Roman" w:eastAsia="宋体" w:hAnsi="Times New Roman"/>
          <w:sz w:val="24"/>
        </w:rPr>
        <w:t>DPI</w:t>
      </w:r>
      <w:r>
        <w:rPr>
          <w:rFonts w:ascii="Times New Roman" w:eastAsia="宋体" w:hAnsi="Times New Roman"/>
          <w:sz w:val="24"/>
        </w:rPr>
        <w:t>：</w:t>
      </w:r>
      <w:r>
        <w:rPr>
          <w:rFonts w:ascii="Times New Roman" w:eastAsia="宋体" w:hAnsi="Times New Roman"/>
          <w:sz w:val="24"/>
        </w:rPr>
        <w:t>Deep Packet Inspection</w:t>
      </w:r>
      <w:r>
        <w:rPr>
          <w:rFonts w:ascii="Times New Roman" w:eastAsia="宋体" w:hAnsi="Times New Roman"/>
          <w:sz w:val="24"/>
        </w:rPr>
        <w:t>，深度包检测</w:t>
      </w:r>
    </w:p>
    <w:p w:rsidR="00F55304" w:rsidRDefault="0000522A">
      <w:pPr>
        <w:spacing w:after="0" w:line="439" w:lineRule="auto"/>
        <w:ind w:firstLine="480"/>
      </w:pPr>
      <w:r>
        <w:rPr>
          <w:rFonts w:ascii="Times New Roman" w:eastAsia="宋体" w:hAnsi="Times New Roman"/>
          <w:sz w:val="24"/>
        </w:rPr>
        <w:t>TTP</w:t>
      </w:r>
      <w:r>
        <w:rPr>
          <w:rFonts w:ascii="Times New Roman" w:eastAsia="宋体" w:hAnsi="Times New Roman"/>
          <w:sz w:val="24"/>
        </w:rPr>
        <w:t>：</w:t>
      </w:r>
      <w:r>
        <w:rPr>
          <w:rFonts w:ascii="Times New Roman" w:eastAsia="宋体" w:hAnsi="Times New Roman"/>
          <w:sz w:val="24"/>
        </w:rPr>
        <w:t>Tactics, Techniques, and Procedures</w:t>
      </w:r>
      <w:r>
        <w:rPr>
          <w:rFonts w:ascii="Times New Roman" w:eastAsia="宋体" w:hAnsi="Times New Roman"/>
          <w:sz w:val="24"/>
        </w:rPr>
        <w:t>，战术、技术和程序</w:t>
      </w:r>
    </w:p>
    <w:p w:rsidR="00F55304" w:rsidRDefault="0000522A">
      <w:pPr>
        <w:spacing w:after="0" w:line="439" w:lineRule="auto"/>
        <w:ind w:firstLine="480"/>
      </w:pPr>
      <w:r>
        <w:rPr>
          <w:rFonts w:ascii="Times New Roman" w:eastAsia="宋体" w:hAnsi="Times New Roman"/>
          <w:sz w:val="24"/>
        </w:rPr>
        <w:t>BOF</w:t>
      </w:r>
      <w:r>
        <w:rPr>
          <w:rFonts w:ascii="Times New Roman" w:eastAsia="宋体" w:hAnsi="Times New Roman"/>
          <w:sz w:val="24"/>
        </w:rPr>
        <w:t>：</w:t>
      </w:r>
      <w:r>
        <w:rPr>
          <w:rFonts w:ascii="Times New Roman" w:eastAsia="宋体" w:hAnsi="Times New Roman"/>
          <w:sz w:val="24"/>
        </w:rPr>
        <w:t>Beacon Object File</w:t>
      </w:r>
      <w:r>
        <w:rPr>
          <w:rFonts w:ascii="Times New Roman" w:eastAsia="宋体" w:hAnsi="Times New Roman"/>
          <w:sz w:val="24"/>
        </w:rPr>
        <w:t>，</w:t>
      </w:r>
      <w:r>
        <w:rPr>
          <w:rFonts w:ascii="Times New Roman" w:eastAsia="宋体" w:hAnsi="Times New Roman"/>
          <w:sz w:val="24"/>
        </w:rPr>
        <w:t>Beacon</w:t>
      </w:r>
      <w:r>
        <w:rPr>
          <w:rFonts w:ascii="Times New Roman" w:eastAsia="宋体" w:hAnsi="Times New Roman"/>
          <w:sz w:val="24"/>
        </w:rPr>
        <w:t>对象文件</w:t>
      </w:r>
    </w:p>
    <w:p w:rsidR="00F55304" w:rsidRDefault="0000522A">
      <w:pPr>
        <w:spacing w:after="0" w:line="439" w:lineRule="auto"/>
        <w:ind w:firstLine="480"/>
      </w:pPr>
      <w:r>
        <w:rPr>
          <w:rFonts w:ascii="Times New Roman" w:eastAsia="宋体" w:hAnsi="Times New Roman"/>
          <w:sz w:val="24"/>
        </w:rPr>
        <w:t>IV</w:t>
      </w:r>
      <w:r>
        <w:rPr>
          <w:rFonts w:ascii="Times New Roman" w:eastAsia="宋体" w:hAnsi="Times New Roman"/>
          <w:sz w:val="24"/>
        </w:rPr>
        <w:t>：</w:t>
      </w:r>
      <w:r>
        <w:rPr>
          <w:rFonts w:ascii="Times New Roman" w:eastAsia="宋体" w:hAnsi="Times New Roman"/>
          <w:sz w:val="24"/>
        </w:rPr>
        <w:t>Initialization Vector</w:t>
      </w:r>
      <w:r>
        <w:rPr>
          <w:rFonts w:ascii="Times New Roman" w:eastAsia="宋体" w:hAnsi="Times New Roman"/>
          <w:sz w:val="24"/>
        </w:rPr>
        <w:t>，初始化向量</w:t>
      </w:r>
    </w:p>
    <w:p w:rsidR="00F55304" w:rsidRDefault="0000522A">
      <w:pPr>
        <w:spacing w:after="0" w:line="439" w:lineRule="auto"/>
        <w:ind w:firstLine="480"/>
      </w:pPr>
      <w:r>
        <w:rPr>
          <w:rFonts w:ascii="Times New Roman" w:eastAsia="宋体" w:hAnsi="Times New Roman"/>
          <w:sz w:val="24"/>
        </w:rPr>
        <w:t>NAT</w:t>
      </w:r>
      <w:r>
        <w:rPr>
          <w:rFonts w:ascii="Times New Roman" w:eastAsia="宋体" w:hAnsi="Times New Roman"/>
          <w:sz w:val="24"/>
        </w:rPr>
        <w:t>：</w:t>
      </w:r>
      <w:r>
        <w:rPr>
          <w:rFonts w:ascii="Times New Roman" w:eastAsia="宋体" w:hAnsi="Times New Roman"/>
          <w:sz w:val="24"/>
        </w:rPr>
        <w:t>Network Address Translation</w:t>
      </w:r>
      <w:r>
        <w:rPr>
          <w:rFonts w:ascii="Times New Roman" w:eastAsia="宋体" w:hAnsi="Times New Roman"/>
          <w:sz w:val="24"/>
        </w:rPr>
        <w:t>，网络地址转换</w:t>
      </w:r>
    </w:p>
    <w:p w:rsidR="00F55304" w:rsidRDefault="0000522A">
      <w:pPr>
        <w:spacing w:after="0" w:line="439" w:lineRule="auto"/>
        <w:ind w:firstLine="480"/>
      </w:pPr>
      <w:r>
        <w:rPr>
          <w:rFonts w:ascii="Times New Roman" w:eastAsia="宋体" w:hAnsi="Times New Roman"/>
          <w:sz w:val="24"/>
        </w:rPr>
        <w:t>EDR</w:t>
      </w:r>
      <w:r>
        <w:rPr>
          <w:rFonts w:ascii="Times New Roman" w:eastAsia="宋体" w:hAnsi="Times New Roman"/>
          <w:sz w:val="24"/>
        </w:rPr>
        <w:t>：</w:t>
      </w:r>
      <w:r>
        <w:rPr>
          <w:rFonts w:ascii="Times New Roman" w:eastAsia="宋体" w:hAnsi="Times New Roman"/>
          <w:sz w:val="24"/>
        </w:rPr>
        <w:t>Endpoint Detection and Response</w:t>
      </w:r>
      <w:r>
        <w:rPr>
          <w:rFonts w:ascii="Times New Roman" w:eastAsia="宋体" w:hAnsi="Times New Roman"/>
          <w:sz w:val="24"/>
        </w:rPr>
        <w:t>，端点检测与响应</w:t>
      </w:r>
    </w:p>
    <w:p w:rsidR="00F55304" w:rsidRDefault="0000522A">
      <w:pPr>
        <w:spacing w:after="0" w:line="439" w:lineRule="auto"/>
        <w:ind w:firstLine="480"/>
      </w:pPr>
      <w:r>
        <w:rPr>
          <w:rFonts w:ascii="Times New Roman" w:eastAsia="宋体" w:hAnsi="Times New Roman"/>
          <w:sz w:val="24"/>
        </w:rPr>
        <w:t>XDR</w:t>
      </w:r>
      <w:r>
        <w:rPr>
          <w:rFonts w:ascii="Times New Roman" w:eastAsia="宋体" w:hAnsi="Times New Roman"/>
          <w:sz w:val="24"/>
        </w:rPr>
        <w:t>：</w:t>
      </w:r>
      <w:r>
        <w:rPr>
          <w:rFonts w:ascii="Times New Roman" w:eastAsia="宋体" w:hAnsi="Times New Roman"/>
          <w:sz w:val="24"/>
        </w:rPr>
        <w:t>Extended Detection and Response</w:t>
      </w:r>
      <w:r>
        <w:rPr>
          <w:rFonts w:ascii="Times New Roman" w:eastAsia="宋体" w:hAnsi="Times New Roman"/>
          <w:sz w:val="24"/>
        </w:rPr>
        <w:t>，扩展检测与响应</w:t>
      </w:r>
    </w:p>
    <w:p w:rsidR="00F55304" w:rsidRDefault="0000522A">
      <w:pPr>
        <w:spacing w:after="0" w:line="439" w:lineRule="auto"/>
        <w:ind w:firstLine="480"/>
      </w:pPr>
      <w:r>
        <w:rPr>
          <w:rFonts w:ascii="Times New Roman" w:eastAsia="宋体" w:hAnsi="Times New Roman"/>
          <w:sz w:val="24"/>
        </w:rPr>
        <w:t>gRPC</w:t>
      </w:r>
      <w:r>
        <w:rPr>
          <w:rFonts w:ascii="Times New Roman" w:eastAsia="宋体" w:hAnsi="Times New Roman"/>
          <w:sz w:val="24"/>
        </w:rPr>
        <w:t>：</w:t>
      </w:r>
      <w:r>
        <w:rPr>
          <w:rFonts w:ascii="Times New Roman" w:eastAsia="宋体" w:hAnsi="Times New Roman"/>
          <w:sz w:val="24"/>
        </w:rPr>
        <w:t>Google Remote Procedure Call</w:t>
      </w:r>
      <w:r>
        <w:rPr>
          <w:rFonts w:ascii="Times New Roman" w:eastAsia="宋体" w:hAnsi="Times New Roman"/>
          <w:sz w:val="24"/>
        </w:rPr>
        <w:t>，</w:t>
      </w:r>
      <w:r>
        <w:rPr>
          <w:rFonts w:ascii="Times New Roman" w:eastAsia="宋体" w:hAnsi="Times New Roman"/>
          <w:sz w:val="24"/>
        </w:rPr>
        <w:t>Google</w:t>
      </w:r>
      <w:r>
        <w:rPr>
          <w:rFonts w:ascii="Times New Roman" w:eastAsia="宋体" w:hAnsi="Times New Roman"/>
          <w:sz w:val="24"/>
        </w:rPr>
        <w:t>远程过程调用</w:t>
      </w:r>
    </w:p>
    <w:p w:rsidR="00F55304" w:rsidRDefault="0000522A">
      <w:pPr>
        <w:pStyle w:val="1"/>
        <w:pageBreakBefore/>
        <w:spacing w:before="240" w:after="120" w:line="240" w:lineRule="auto"/>
        <w:jc w:val="center"/>
      </w:pPr>
      <w:r>
        <w:rPr>
          <w:rFonts w:ascii="Times New Roman" w:eastAsia="黑体" w:hAnsi="Times New Roman"/>
        </w:rPr>
        <w:lastRenderedPageBreak/>
        <w:t>附录</w:t>
      </w:r>
    </w:p>
    <w:p w:rsidR="00F55304" w:rsidRDefault="0000522A">
      <w:pPr>
        <w:spacing w:before="120" w:after="60" w:line="240" w:lineRule="auto"/>
      </w:pPr>
      <w:r>
        <w:rPr>
          <w:rFonts w:ascii="Times New Roman" w:eastAsia="宋体" w:hAnsi="Times New Roman"/>
          <w:b/>
          <w:sz w:val="24"/>
        </w:rPr>
        <w:t>附录</w:t>
      </w:r>
      <w:r>
        <w:rPr>
          <w:rFonts w:ascii="Times New Roman" w:eastAsia="宋体" w:hAnsi="Times New Roman"/>
          <w:b/>
          <w:sz w:val="24"/>
        </w:rPr>
        <w:t xml:space="preserve">A </w:t>
      </w:r>
      <w:r>
        <w:rPr>
          <w:rFonts w:ascii="Times New Roman" w:eastAsia="宋体" w:hAnsi="Times New Roman"/>
          <w:b/>
          <w:sz w:val="24"/>
        </w:rPr>
        <w:t>核心代码片段</w:t>
      </w:r>
    </w:p>
    <w:p w:rsidR="00F55304" w:rsidRDefault="0000522A">
      <w:pPr>
        <w:spacing w:before="60" w:after="60" w:line="240" w:lineRule="auto"/>
      </w:pPr>
      <w:r>
        <w:rPr>
          <w:rFonts w:ascii="Times New Roman" w:eastAsia="宋体" w:hAnsi="Times New Roman"/>
          <w:sz w:val="24"/>
        </w:rPr>
        <w:t>A.1 Agent</w:t>
      </w:r>
      <w:r>
        <w:rPr>
          <w:rFonts w:ascii="Times New Roman" w:eastAsia="宋体" w:hAnsi="Times New Roman"/>
          <w:sz w:val="24"/>
        </w:rPr>
        <w:t>主控循环代码</w:t>
      </w:r>
    </w:p>
    <w:p w:rsidR="00F55304" w:rsidRDefault="0000522A">
      <w:pPr>
        <w:spacing w:after="0" w:line="439" w:lineRule="auto"/>
        <w:ind w:firstLine="480"/>
      </w:pPr>
      <w:r>
        <w:rPr>
          <w:rFonts w:ascii="Times New Roman" w:eastAsia="宋体" w:hAnsi="Times New Roman"/>
          <w:sz w:val="24"/>
        </w:rPr>
        <w:t>以下代码节选自</w:t>
      </w:r>
      <w:r>
        <w:rPr>
          <w:rFonts w:ascii="Times New Roman" w:eastAsia="宋体" w:hAnsi="Times New Roman"/>
          <w:sz w:val="24"/>
        </w:rPr>
        <w:t xml:space="preserve"> controller.go</w:t>
      </w:r>
      <w:r>
        <w:rPr>
          <w:rFonts w:ascii="Times New Roman" w:eastAsia="宋体" w:hAnsi="Times New Roman"/>
          <w:sz w:val="24"/>
        </w:rPr>
        <w:t>，展示了</w:t>
      </w:r>
      <w:r>
        <w:rPr>
          <w:rFonts w:ascii="Times New Roman" w:eastAsia="宋体" w:hAnsi="Times New Roman"/>
          <w:sz w:val="24"/>
        </w:rPr>
        <w:t xml:space="preserve"> Agent </w:t>
      </w:r>
      <w:r>
        <w:rPr>
          <w:rFonts w:ascii="Times New Roman" w:eastAsia="宋体" w:hAnsi="Times New Roman"/>
          <w:sz w:val="24"/>
        </w:rPr>
        <w:t>完成</w:t>
      </w:r>
      <w:r>
        <w:rPr>
          <w:rFonts w:ascii="Times New Roman" w:eastAsia="宋体" w:hAnsi="Times New Roman"/>
          <w:sz w:val="24"/>
        </w:rPr>
        <w:t xml:space="preserve"> checkin </w:t>
      </w:r>
      <w:r>
        <w:rPr>
          <w:rFonts w:ascii="Times New Roman" w:eastAsia="宋体" w:hAnsi="Times New Roman"/>
          <w:sz w:val="24"/>
        </w:rPr>
        <w:t>后进入轮询、任务执行与结果回传的主控逻辑：</w:t>
      </w:r>
    </w:p>
    <w:p w:rsidR="00F55304" w:rsidRDefault="0000522A">
      <w:pPr>
        <w:spacing w:after="0" w:line="240" w:lineRule="auto"/>
      </w:pPr>
      <w:r>
        <w:rPr>
          <w:rFonts w:ascii="Consolas" w:eastAsia="Consolas" w:hAnsi="Consolas"/>
          <w:sz w:val="18"/>
        </w:rPr>
        <w:t>if err := c.checkin(); err != nil {</w:t>
      </w:r>
    </w:p>
    <w:p w:rsidR="00F55304" w:rsidRDefault="0000522A">
      <w:pPr>
        <w:spacing w:after="0" w:line="240" w:lineRule="auto"/>
      </w:pPr>
      <w:r>
        <w:rPr>
          <w:rFonts w:ascii="Consolas" w:eastAsia="Consolas" w:hAnsi="Consolas"/>
          <w:sz w:val="18"/>
        </w:rPr>
        <w:t xml:space="preserve">    log.Printf("[%s] checkin 失败: %v\n", c.name, err)</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 xml:space="preserve">    return</w:t>
      </w:r>
    </w:p>
    <w:p w:rsidR="00F55304" w:rsidRDefault="0000522A">
      <w:pPr>
        <w:spacing w:after="0" w:line="240" w:lineRule="auto"/>
      </w:pPr>
      <w:r>
        <w:rPr>
          <w:rFonts w:ascii="Consolas" w:eastAsia="Consolas" w:hAnsi="Consolas"/>
          <w:sz w:val="18"/>
        </w:rPr>
        <w:t>}</w:t>
      </w:r>
    </w:p>
    <w:p w:rsidR="00F55304" w:rsidRDefault="00F55304">
      <w:pPr>
        <w:spacing w:after="0" w:line="240" w:lineRule="auto"/>
      </w:pPr>
    </w:p>
    <w:p w:rsidR="00F55304" w:rsidRDefault="0000522A">
      <w:pPr>
        <w:spacing w:after="0" w:line="240" w:lineRule="auto"/>
      </w:pPr>
      <w:r>
        <w:rPr>
          <w:rFonts w:ascii="Consolas" w:eastAsia="Consolas" w:hAnsi="Consolas"/>
          <w:sz w:val="18"/>
        </w:rPr>
        <w:t>for {</w:t>
      </w:r>
    </w:p>
    <w:p w:rsidR="00F55304" w:rsidRDefault="0000522A">
      <w:pPr>
        <w:spacing w:after="0" w:line="240" w:lineRule="auto"/>
      </w:pPr>
      <w:r>
        <w:rPr>
          <w:rFonts w:ascii="Consolas" w:eastAsia="Consolas" w:hAnsi="Consolas"/>
          <w:sz w:val="18"/>
        </w:rPr>
        <w:t xml:space="preserve">    select {</w:t>
      </w:r>
    </w:p>
    <w:p w:rsidR="00F55304" w:rsidRDefault="0000522A">
      <w:pPr>
        <w:spacing w:after="0" w:line="240" w:lineRule="auto"/>
      </w:pPr>
      <w:r>
        <w:rPr>
          <w:rFonts w:ascii="Consolas" w:eastAsia="Consolas" w:hAnsi="Consolas"/>
          <w:sz w:val="18"/>
        </w:rPr>
        <w:t xml:space="preserve">    case &lt;-c.stopCh:</w:t>
      </w:r>
    </w:p>
    <w:p w:rsidR="00F55304" w:rsidRDefault="0000522A">
      <w:pPr>
        <w:spacing w:after="0" w:line="240" w:lineRule="auto"/>
      </w:pPr>
      <w:r>
        <w:rPr>
          <w:rFonts w:ascii="Consolas" w:eastAsia="Consolas" w:hAnsi="Consolas"/>
          <w:sz w:val="18"/>
        </w:rPr>
        <w:t xml:space="preserve">        return</w:t>
      </w:r>
    </w:p>
    <w:p w:rsidR="00F55304" w:rsidRDefault="0000522A">
      <w:pPr>
        <w:spacing w:after="0" w:line="240" w:lineRule="auto"/>
      </w:pPr>
      <w:r>
        <w:rPr>
          <w:rFonts w:ascii="Consolas" w:eastAsia="Consolas" w:hAnsi="Consolas"/>
          <w:sz w:val="18"/>
        </w:rPr>
        <w:t xml:space="preserve">    default:</w:t>
      </w:r>
    </w:p>
    <w:p w:rsidR="00F55304" w:rsidRDefault="0000522A">
      <w:pPr>
        <w:spacing w:after="0" w:line="240" w:lineRule="auto"/>
      </w:pPr>
      <w:r>
        <w:rPr>
          <w:rFonts w:ascii="Consolas" w:eastAsia="Consolas" w:hAnsi="Consolas"/>
          <w:sz w:val="18"/>
        </w:rPr>
        <w:t xml:space="preserve">    }</w:t>
      </w:r>
    </w:p>
    <w:p w:rsidR="00F55304" w:rsidRDefault="00F55304">
      <w:pPr>
        <w:spacing w:after="0" w:line="240" w:lineRule="auto"/>
      </w:pPr>
    </w:p>
    <w:p w:rsidR="00F55304" w:rsidRDefault="0000522A">
      <w:pPr>
        <w:spacing w:after="0" w:line="240" w:lineRule="auto"/>
      </w:pPr>
      <w:r>
        <w:rPr>
          <w:rFonts w:ascii="Consolas" w:eastAsia="Consolas" w:hAnsi="Consolas"/>
          <w:sz w:val="18"/>
        </w:rPr>
        <w:t xml:space="preserve">    tasks, err := c.getTasking()</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log.Printf("[%s] 获取任务失败: %v\n", c.name, err)</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 xml:space="preserve">        continue</w:t>
      </w:r>
    </w:p>
    <w:p w:rsidR="00F55304" w:rsidRDefault="0000522A">
      <w:pPr>
        <w:spacing w:after="0" w:line="240" w:lineRule="auto"/>
      </w:pPr>
      <w:r>
        <w:rPr>
          <w:rFonts w:ascii="Consolas" w:eastAsia="Consolas" w:hAnsi="Consolas"/>
          <w:sz w:val="18"/>
        </w:rPr>
        <w:t xml:space="preserve">    }</w:t>
      </w:r>
    </w:p>
    <w:p w:rsidR="00F55304" w:rsidRDefault="00F55304">
      <w:pPr>
        <w:spacing w:after="0" w:line="240" w:lineRule="auto"/>
      </w:pPr>
    </w:p>
    <w:p w:rsidR="00F55304" w:rsidRDefault="0000522A">
      <w:pPr>
        <w:spacing w:after="0" w:line="240" w:lineRule="auto"/>
      </w:pPr>
      <w:r>
        <w:rPr>
          <w:rFonts w:ascii="Consolas" w:eastAsia="Consolas" w:hAnsi="Consolas"/>
          <w:sz w:val="18"/>
        </w:rPr>
        <w:t xml:space="preserve">    if len(tasks) &gt; 0 {</w:t>
      </w:r>
    </w:p>
    <w:p w:rsidR="00F55304" w:rsidRDefault="0000522A">
      <w:pPr>
        <w:spacing w:after="0" w:line="240" w:lineRule="auto"/>
      </w:pPr>
      <w:r>
        <w:rPr>
          <w:rFonts w:ascii="Consolas" w:eastAsia="Consolas" w:hAnsi="Consolas"/>
          <w:sz w:val="18"/>
        </w:rPr>
        <w:t xml:space="preserve">        responses := make([]TaskResponse, 0, len(tasks))</w:t>
      </w:r>
    </w:p>
    <w:p w:rsidR="00F55304" w:rsidRDefault="0000522A">
      <w:pPr>
        <w:spacing w:after="0" w:line="240" w:lineRule="auto"/>
      </w:pPr>
      <w:r>
        <w:rPr>
          <w:rFonts w:ascii="Consolas" w:eastAsia="Consolas" w:hAnsi="Consolas"/>
          <w:sz w:val="18"/>
        </w:rPr>
        <w:t xml:space="preserve">        for _, task := range tasks {</w:t>
      </w:r>
    </w:p>
    <w:p w:rsidR="00F55304" w:rsidRDefault="0000522A">
      <w:pPr>
        <w:spacing w:after="0" w:line="240" w:lineRule="auto"/>
      </w:pPr>
      <w:r>
        <w:rPr>
          <w:rFonts w:ascii="Consolas" w:eastAsia="Consolas" w:hAnsi="Consolas"/>
          <w:sz w:val="18"/>
        </w:rPr>
        <w:t xml:space="preserve">            resp := c.executeTask(task)</w:t>
      </w:r>
    </w:p>
    <w:p w:rsidR="00F55304" w:rsidRDefault="0000522A">
      <w:pPr>
        <w:spacing w:after="0" w:line="240" w:lineRule="auto"/>
      </w:pPr>
      <w:r>
        <w:rPr>
          <w:rFonts w:ascii="Consolas" w:eastAsia="Consolas" w:hAnsi="Consolas"/>
          <w:sz w:val="18"/>
        </w:rPr>
        <w:t xml:space="preserve">            responses = append(responses, resp)</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if err := c.flushTaskResponses(responses); err != nil {</w:t>
      </w:r>
    </w:p>
    <w:p w:rsidR="00F55304" w:rsidRDefault="0000522A">
      <w:pPr>
        <w:spacing w:after="0" w:line="240" w:lineRule="auto"/>
      </w:pPr>
      <w:r>
        <w:rPr>
          <w:rFonts w:ascii="Consolas" w:eastAsia="Consolas" w:hAnsi="Consolas"/>
          <w:sz w:val="18"/>
        </w:rPr>
        <w:t xml:space="preserve">            log.Printf("[%s] 提交响应失败: %v\n", c.name,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time.Sleep(c.currentPollInterval())</w:t>
      </w:r>
    </w:p>
    <w:p w:rsidR="00F55304" w:rsidRDefault="0000522A">
      <w:pPr>
        <w:spacing w:after="0" w:line="240" w:lineRule="auto"/>
      </w:pPr>
      <w:r>
        <w:rPr>
          <w:rFonts w:ascii="Consolas" w:eastAsia="Consolas" w:hAnsi="Consolas"/>
          <w:sz w:val="18"/>
        </w:rPr>
        <w:t>}</w:t>
      </w:r>
    </w:p>
    <w:p w:rsidR="00F55304" w:rsidRDefault="0000522A">
      <w:pPr>
        <w:spacing w:before="60" w:after="60" w:line="240" w:lineRule="auto"/>
      </w:pPr>
      <w:r>
        <w:rPr>
          <w:rFonts w:ascii="Times New Roman" w:eastAsia="宋体" w:hAnsi="Times New Roman"/>
          <w:sz w:val="24"/>
        </w:rPr>
        <w:t>A.2 AES</w:t>
      </w:r>
      <w:r>
        <w:rPr>
          <w:rFonts w:ascii="Times New Roman" w:eastAsia="宋体" w:hAnsi="Times New Roman"/>
          <w:sz w:val="24"/>
        </w:rPr>
        <w:t>加密模块代码</w:t>
      </w:r>
    </w:p>
    <w:p w:rsidR="00F55304" w:rsidRDefault="0000522A">
      <w:pPr>
        <w:spacing w:after="0" w:line="439" w:lineRule="auto"/>
        <w:ind w:firstLine="480"/>
      </w:pPr>
      <w:r>
        <w:rPr>
          <w:rFonts w:ascii="Times New Roman" w:eastAsia="宋体" w:hAnsi="Times New Roman"/>
          <w:sz w:val="24"/>
        </w:rPr>
        <w:t>以下代码节选自</w:t>
      </w:r>
      <w:r>
        <w:rPr>
          <w:rFonts w:ascii="Times New Roman" w:eastAsia="宋体" w:hAnsi="Times New Roman"/>
          <w:sz w:val="24"/>
        </w:rPr>
        <w:t xml:space="preserve"> agent_utils.go</w:t>
      </w:r>
      <w:r>
        <w:rPr>
          <w:rFonts w:ascii="Times New Roman" w:eastAsia="宋体" w:hAnsi="Times New Roman"/>
          <w:sz w:val="24"/>
        </w:rPr>
        <w:t>，展示了</w:t>
      </w:r>
      <w:r>
        <w:rPr>
          <w:rFonts w:ascii="Times New Roman" w:eastAsia="宋体" w:hAnsi="Times New Roman"/>
          <w:sz w:val="24"/>
        </w:rPr>
        <w:t xml:space="preserve"> Agent </w:t>
      </w:r>
      <w:r>
        <w:rPr>
          <w:rFonts w:ascii="Times New Roman" w:eastAsia="宋体" w:hAnsi="Times New Roman"/>
          <w:sz w:val="24"/>
        </w:rPr>
        <w:t>在有</w:t>
      </w:r>
      <w:r>
        <w:rPr>
          <w:rFonts w:ascii="Times New Roman" w:eastAsia="宋体" w:hAnsi="Times New Roman"/>
          <w:sz w:val="24"/>
        </w:rPr>
        <w:t xml:space="preserve"> AESPSK </w:t>
      </w:r>
      <w:r>
        <w:rPr>
          <w:rFonts w:ascii="Times New Roman" w:eastAsia="宋体" w:hAnsi="Times New Roman"/>
          <w:sz w:val="24"/>
        </w:rPr>
        <w:t>配置时对报文主体执行加密、验签与解密的核心逻辑：</w:t>
      </w:r>
    </w:p>
    <w:p w:rsidR="00F55304" w:rsidRDefault="0000522A">
      <w:pPr>
        <w:spacing w:after="0" w:line="240" w:lineRule="auto"/>
      </w:pPr>
      <w:r>
        <w:rPr>
          <w:rFonts w:ascii="Consolas" w:eastAsia="Consolas" w:hAnsi="Consolas"/>
          <w:sz w:val="18"/>
        </w:rPr>
        <w:t>func aes256Encrypt(plaintext []byte, key []byte) ([]byte, error) {</w:t>
      </w:r>
    </w:p>
    <w:p w:rsidR="00F55304" w:rsidRDefault="0000522A">
      <w:pPr>
        <w:spacing w:after="0" w:line="240" w:lineRule="auto"/>
      </w:pPr>
      <w:r>
        <w:rPr>
          <w:rFonts w:ascii="Consolas" w:eastAsia="Consolas" w:hAnsi="Consolas"/>
          <w:sz w:val="18"/>
        </w:rPr>
        <w:t xml:space="preserve">    block, err := aes.NewCipher(key)</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plaintext = pkcs7Pad(plaintext, aes.BlockSize)</w:t>
      </w:r>
    </w:p>
    <w:p w:rsidR="00F55304" w:rsidRDefault="0000522A">
      <w:pPr>
        <w:spacing w:after="0" w:line="240" w:lineRule="auto"/>
      </w:pPr>
      <w:r>
        <w:rPr>
          <w:rFonts w:ascii="Consolas" w:eastAsia="Consolas" w:hAnsi="Consolas"/>
          <w:sz w:val="18"/>
        </w:rPr>
        <w:t xml:space="preserve">    iv := make([]byte, aes.BlockSize)</w:t>
      </w:r>
    </w:p>
    <w:p w:rsidR="00F55304" w:rsidRDefault="0000522A">
      <w:pPr>
        <w:spacing w:after="0" w:line="240" w:lineRule="auto"/>
      </w:pPr>
      <w:r>
        <w:rPr>
          <w:rFonts w:ascii="Consolas" w:eastAsia="Consolas" w:hAnsi="Consolas"/>
          <w:sz w:val="18"/>
        </w:rPr>
        <w:t xml:space="preserve">    if _, err := io.ReadFull(rand.Reader, iv);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mode := cipher.NewCBCEncrypter(block, iv)</w:t>
      </w:r>
    </w:p>
    <w:p w:rsidR="00F55304" w:rsidRDefault="0000522A">
      <w:pPr>
        <w:spacing w:after="0" w:line="240" w:lineRule="auto"/>
      </w:pPr>
      <w:r>
        <w:rPr>
          <w:rFonts w:ascii="Consolas" w:eastAsia="Consolas" w:hAnsi="Consolas"/>
          <w:sz w:val="18"/>
        </w:rPr>
        <w:t xml:space="preserve">    ciphertext := make([]byte, len(plaintext))</w:t>
      </w:r>
    </w:p>
    <w:p w:rsidR="00F55304" w:rsidRDefault="0000522A">
      <w:pPr>
        <w:spacing w:after="0" w:line="240" w:lineRule="auto"/>
      </w:pPr>
      <w:r>
        <w:rPr>
          <w:rFonts w:ascii="Consolas" w:eastAsia="Consolas" w:hAnsi="Consolas"/>
          <w:sz w:val="18"/>
        </w:rPr>
        <w:lastRenderedPageBreak/>
        <w:t xml:space="preserve">    mode.CryptBlocks(ciphertext, plaintext)</w:t>
      </w:r>
    </w:p>
    <w:p w:rsidR="00F55304" w:rsidRDefault="0000522A">
      <w:pPr>
        <w:spacing w:after="0" w:line="240" w:lineRule="auto"/>
      </w:pPr>
      <w:r>
        <w:rPr>
          <w:rFonts w:ascii="Consolas" w:eastAsia="Consolas" w:hAnsi="Consolas"/>
          <w:sz w:val="18"/>
        </w:rPr>
        <w:t xml:space="preserve">    h := hmac.New(sha256.New, key)</w:t>
      </w:r>
    </w:p>
    <w:p w:rsidR="00F55304" w:rsidRDefault="0000522A">
      <w:pPr>
        <w:spacing w:after="0" w:line="240" w:lineRule="auto"/>
      </w:pPr>
      <w:r>
        <w:rPr>
          <w:rFonts w:ascii="Consolas" w:eastAsia="Consolas" w:hAnsi="Consolas"/>
          <w:sz w:val="18"/>
        </w:rPr>
        <w:t xml:space="preserve">    h.Write(iv)</w:t>
      </w:r>
    </w:p>
    <w:p w:rsidR="00F55304" w:rsidRDefault="0000522A">
      <w:pPr>
        <w:spacing w:after="0" w:line="240" w:lineRule="auto"/>
      </w:pPr>
      <w:r>
        <w:rPr>
          <w:rFonts w:ascii="Consolas" w:eastAsia="Consolas" w:hAnsi="Consolas"/>
          <w:sz w:val="18"/>
        </w:rPr>
        <w:t xml:space="preserve">    h.Write(ciphertext)</w:t>
      </w:r>
    </w:p>
    <w:p w:rsidR="00F55304" w:rsidRDefault="0000522A">
      <w:pPr>
        <w:spacing w:after="0" w:line="240" w:lineRule="auto"/>
      </w:pPr>
      <w:r>
        <w:rPr>
          <w:rFonts w:ascii="Consolas" w:eastAsia="Consolas" w:hAnsi="Consolas"/>
          <w:sz w:val="18"/>
        </w:rPr>
        <w:t xml:space="preserve">    mac := h.Sum(nil)</w:t>
      </w:r>
    </w:p>
    <w:p w:rsidR="00F55304" w:rsidRDefault="0000522A">
      <w:pPr>
        <w:spacing w:after="0" w:line="240" w:lineRule="auto"/>
      </w:pPr>
      <w:r>
        <w:rPr>
          <w:rFonts w:ascii="Consolas" w:eastAsia="Consolas" w:hAnsi="Consolas"/>
          <w:sz w:val="18"/>
        </w:rPr>
        <w:t xml:space="preserve">    result := append(iv, ciphertext...)</w:t>
      </w:r>
    </w:p>
    <w:p w:rsidR="00F55304" w:rsidRDefault="0000522A">
      <w:pPr>
        <w:spacing w:after="0" w:line="240" w:lineRule="auto"/>
      </w:pPr>
      <w:r>
        <w:rPr>
          <w:rFonts w:ascii="Consolas" w:eastAsia="Consolas" w:hAnsi="Consolas"/>
          <w:sz w:val="18"/>
        </w:rPr>
        <w:t xml:space="preserve">    result = append(result, mac...)</w:t>
      </w:r>
    </w:p>
    <w:p w:rsidR="00F55304" w:rsidRDefault="0000522A">
      <w:pPr>
        <w:spacing w:after="0" w:line="240" w:lineRule="auto"/>
      </w:pPr>
      <w:r>
        <w:rPr>
          <w:rFonts w:ascii="Consolas" w:eastAsia="Consolas" w:hAnsi="Consolas"/>
          <w:sz w:val="18"/>
        </w:rPr>
        <w:t xml:space="preserve">    return result, nil</w:t>
      </w:r>
    </w:p>
    <w:p w:rsidR="00F55304" w:rsidRDefault="0000522A">
      <w:pPr>
        <w:spacing w:after="0" w:line="240" w:lineRule="auto"/>
      </w:pPr>
      <w:r>
        <w:rPr>
          <w:rFonts w:ascii="Consolas" w:eastAsia="Consolas" w:hAnsi="Consolas"/>
          <w:sz w:val="18"/>
        </w:rPr>
        <w:t>}</w:t>
      </w:r>
    </w:p>
    <w:p w:rsidR="00F55304" w:rsidRDefault="00F55304">
      <w:pPr>
        <w:spacing w:after="0" w:line="240" w:lineRule="auto"/>
      </w:pPr>
    </w:p>
    <w:p w:rsidR="00F55304" w:rsidRDefault="0000522A">
      <w:pPr>
        <w:spacing w:after="0" w:line="240" w:lineRule="auto"/>
      </w:pPr>
      <w:r>
        <w:rPr>
          <w:rFonts w:ascii="Consolas" w:eastAsia="Consolas" w:hAnsi="Consolas"/>
          <w:sz w:val="18"/>
        </w:rPr>
        <w:t>func aes256Decrypt(data []byte, key []byte) ([]byte, error) {</w:t>
      </w:r>
    </w:p>
    <w:p w:rsidR="00F55304" w:rsidRDefault="0000522A">
      <w:pPr>
        <w:spacing w:after="0" w:line="240" w:lineRule="auto"/>
      </w:pPr>
      <w:r>
        <w:rPr>
          <w:rFonts w:ascii="Consolas" w:eastAsia="Consolas" w:hAnsi="Consolas"/>
          <w:sz w:val="18"/>
        </w:rPr>
        <w:t xml:space="preserve">    if len(data) &lt; aes.BlockSize+sha256.Size {</w:t>
      </w:r>
    </w:p>
    <w:p w:rsidR="00F55304" w:rsidRDefault="0000522A">
      <w:pPr>
        <w:spacing w:after="0" w:line="240" w:lineRule="auto"/>
      </w:pPr>
      <w:r>
        <w:rPr>
          <w:rFonts w:ascii="Consolas" w:eastAsia="Consolas" w:hAnsi="Consolas"/>
          <w:sz w:val="18"/>
        </w:rPr>
        <w:t xml:space="preserve">        return nil, fmt.Errorf("数据太短")</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iv := data[:aes.BlockSize]</w:t>
      </w:r>
    </w:p>
    <w:p w:rsidR="00F55304" w:rsidRDefault="0000522A">
      <w:pPr>
        <w:spacing w:after="0" w:line="240" w:lineRule="auto"/>
      </w:pPr>
      <w:r>
        <w:rPr>
          <w:rFonts w:ascii="Consolas" w:eastAsia="Consolas" w:hAnsi="Consolas"/>
          <w:sz w:val="18"/>
        </w:rPr>
        <w:t xml:space="preserve">    mac := data[len(data)-sha256.Size:]</w:t>
      </w:r>
    </w:p>
    <w:p w:rsidR="00F55304" w:rsidRDefault="0000522A">
      <w:pPr>
        <w:spacing w:after="0" w:line="240" w:lineRule="auto"/>
      </w:pPr>
      <w:r>
        <w:rPr>
          <w:rFonts w:ascii="Consolas" w:eastAsia="Consolas" w:hAnsi="Consolas"/>
          <w:sz w:val="18"/>
        </w:rPr>
        <w:t xml:space="preserve">    ciphertext := data[aes.BlockSize : len(data)-sha256.Size]</w:t>
      </w:r>
    </w:p>
    <w:p w:rsidR="00F55304" w:rsidRDefault="0000522A">
      <w:pPr>
        <w:spacing w:after="0" w:line="240" w:lineRule="auto"/>
      </w:pPr>
      <w:r>
        <w:rPr>
          <w:rFonts w:ascii="Consolas" w:eastAsia="Consolas" w:hAnsi="Consolas"/>
          <w:sz w:val="18"/>
        </w:rPr>
        <w:t xml:space="preserve">    h := hmac.New(sha256.New, key)</w:t>
      </w:r>
    </w:p>
    <w:p w:rsidR="00F55304" w:rsidRDefault="0000522A">
      <w:pPr>
        <w:spacing w:after="0" w:line="240" w:lineRule="auto"/>
      </w:pPr>
      <w:r>
        <w:rPr>
          <w:rFonts w:ascii="Consolas" w:eastAsia="Consolas" w:hAnsi="Consolas"/>
          <w:sz w:val="18"/>
        </w:rPr>
        <w:t xml:space="preserve">    h.Write(iv)</w:t>
      </w:r>
    </w:p>
    <w:p w:rsidR="00F55304" w:rsidRDefault="0000522A">
      <w:pPr>
        <w:spacing w:after="0" w:line="240" w:lineRule="auto"/>
      </w:pPr>
      <w:r>
        <w:rPr>
          <w:rFonts w:ascii="Consolas" w:eastAsia="Consolas" w:hAnsi="Consolas"/>
          <w:sz w:val="18"/>
        </w:rPr>
        <w:t xml:space="preserve">    h.Write(ciphertext)</w:t>
      </w:r>
    </w:p>
    <w:p w:rsidR="00F55304" w:rsidRDefault="0000522A">
      <w:pPr>
        <w:spacing w:after="0" w:line="240" w:lineRule="auto"/>
      </w:pPr>
      <w:r>
        <w:rPr>
          <w:rFonts w:ascii="Consolas" w:eastAsia="Consolas" w:hAnsi="Consolas"/>
          <w:sz w:val="18"/>
        </w:rPr>
        <w:t xml:space="preserve">    if !hmac.Equal(mac, h.Sum(nil)) {</w:t>
      </w:r>
    </w:p>
    <w:p w:rsidR="00F55304" w:rsidRDefault="0000522A">
      <w:pPr>
        <w:spacing w:after="0" w:line="240" w:lineRule="auto"/>
      </w:pPr>
      <w:r>
        <w:rPr>
          <w:rFonts w:ascii="Consolas" w:eastAsia="Consolas" w:hAnsi="Consolas"/>
          <w:sz w:val="18"/>
        </w:rPr>
        <w:t xml:space="preserve">        return nil, fmt.Errorf("HMAC 验证失败")</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block, err := aes.NewCipher(key)</w:t>
      </w:r>
    </w:p>
    <w:p w:rsidR="00F55304" w:rsidRDefault="0000522A">
      <w:pPr>
        <w:spacing w:after="0" w:line="240" w:lineRule="auto"/>
      </w:pPr>
      <w:r>
        <w:rPr>
          <w:rFonts w:ascii="Consolas" w:eastAsia="Consolas" w:hAnsi="Consolas"/>
          <w:sz w:val="18"/>
        </w:rPr>
        <w:t xml:space="preserve">    if err != nil {</w:t>
      </w:r>
    </w:p>
    <w:p w:rsidR="00F55304" w:rsidRDefault="0000522A">
      <w:pPr>
        <w:spacing w:after="0" w:line="240" w:lineRule="auto"/>
      </w:pPr>
      <w:r>
        <w:rPr>
          <w:rFonts w:ascii="Consolas" w:eastAsia="Consolas" w:hAnsi="Consolas"/>
          <w:sz w:val="18"/>
        </w:rPr>
        <w:t xml:space="preserve">        return nil, err</w:t>
      </w:r>
    </w:p>
    <w:p w:rsidR="00F55304" w:rsidRDefault="0000522A">
      <w:pPr>
        <w:spacing w:after="0" w:line="240" w:lineRule="auto"/>
      </w:pPr>
      <w:r>
        <w:rPr>
          <w:rFonts w:ascii="Consolas" w:eastAsia="Consolas" w:hAnsi="Consolas"/>
          <w:sz w:val="18"/>
        </w:rPr>
        <w:t xml:space="preserve">    }</w:t>
      </w:r>
    </w:p>
    <w:p w:rsidR="00F55304" w:rsidRDefault="0000522A">
      <w:pPr>
        <w:spacing w:after="0" w:line="240" w:lineRule="auto"/>
      </w:pPr>
      <w:r>
        <w:rPr>
          <w:rFonts w:ascii="Consolas" w:eastAsia="Consolas" w:hAnsi="Consolas"/>
          <w:sz w:val="18"/>
        </w:rPr>
        <w:t xml:space="preserve">    mode := cipher.NewCBCDecrypter(block, iv)</w:t>
      </w:r>
    </w:p>
    <w:p w:rsidR="00F55304" w:rsidRDefault="0000522A">
      <w:pPr>
        <w:spacing w:after="0" w:line="240" w:lineRule="auto"/>
      </w:pPr>
      <w:r>
        <w:rPr>
          <w:rFonts w:ascii="Consolas" w:eastAsia="Consolas" w:hAnsi="Consolas"/>
          <w:sz w:val="18"/>
        </w:rPr>
        <w:t xml:space="preserve">    plaintext := make([]byte, len(ciphertext))</w:t>
      </w:r>
    </w:p>
    <w:p w:rsidR="00F55304" w:rsidRDefault="0000522A">
      <w:pPr>
        <w:spacing w:after="0" w:line="240" w:lineRule="auto"/>
      </w:pPr>
      <w:r>
        <w:rPr>
          <w:rFonts w:ascii="Consolas" w:eastAsia="Consolas" w:hAnsi="Consolas"/>
          <w:sz w:val="18"/>
        </w:rPr>
        <w:t xml:space="preserve">    mode.CryptBlocks(plaintext, ciphertext)</w:t>
      </w:r>
    </w:p>
    <w:p w:rsidR="00F55304" w:rsidRDefault="0000522A">
      <w:pPr>
        <w:spacing w:after="0" w:line="240" w:lineRule="auto"/>
      </w:pPr>
      <w:r>
        <w:rPr>
          <w:rFonts w:ascii="Consolas" w:eastAsia="Consolas" w:hAnsi="Consolas"/>
          <w:sz w:val="18"/>
        </w:rPr>
        <w:t xml:space="preserve">    return pkcs7Unpad(plaintext)</w:t>
      </w:r>
    </w:p>
    <w:p w:rsidR="00F55304" w:rsidRDefault="0000522A">
      <w:pPr>
        <w:spacing w:after="0" w:line="240" w:lineRule="auto"/>
      </w:pPr>
      <w:r>
        <w:rPr>
          <w:rFonts w:ascii="Consolas" w:eastAsia="Consolas" w:hAnsi="Consolas"/>
          <w:sz w:val="18"/>
        </w:rPr>
        <w:t>}</w:t>
      </w:r>
    </w:p>
    <w:p w:rsidR="00F55304" w:rsidRDefault="0000522A">
      <w:pPr>
        <w:pStyle w:val="1"/>
        <w:pageBreakBefore/>
        <w:spacing w:line="240" w:lineRule="auto"/>
        <w:jc w:val="center"/>
      </w:pPr>
      <w:r>
        <w:rPr>
          <w:rFonts w:ascii="Times New Roman" w:eastAsia="黑体" w:hAnsi="Times New Roman"/>
        </w:rPr>
        <w:lastRenderedPageBreak/>
        <w:t>致</w:t>
      </w:r>
      <w:r>
        <w:rPr>
          <w:rFonts w:ascii="Times New Roman" w:eastAsia="黑体" w:hAnsi="Times New Roman"/>
        </w:rPr>
        <w:t xml:space="preserve"> </w:t>
      </w:r>
      <w:r>
        <w:rPr>
          <w:rFonts w:ascii="Times New Roman" w:eastAsia="黑体" w:hAnsi="Times New Roman"/>
        </w:rPr>
        <w:t>谢</w:t>
      </w:r>
    </w:p>
    <w:p w:rsidR="00F55304" w:rsidRDefault="0000522A">
      <w:pPr>
        <w:spacing w:after="0" w:line="439" w:lineRule="auto"/>
        <w:ind w:firstLine="480"/>
      </w:pPr>
      <w:r>
        <w:rPr>
          <w:rFonts w:ascii="Times New Roman" w:eastAsia="宋体" w:hAnsi="Times New Roman"/>
          <w:sz w:val="24"/>
        </w:rPr>
        <w:t>本论文完成之际，我首先感谢指导教师彭许红老师。自选题、开题到论文撰写和系统联调，彭老师都给予了持续的指导。无论是论文结构、技术路线，还是实验内容取舍，老师都提出了明确而细致的修改意见，使我能够逐步把项目从一个可运行的原型整理为较完整的毕业设计成果。</w:t>
      </w:r>
    </w:p>
    <w:p w:rsidR="00F55304" w:rsidRDefault="0000522A">
      <w:pPr>
        <w:spacing w:after="0" w:line="439" w:lineRule="auto"/>
        <w:ind w:firstLine="480"/>
      </w:pPr>
      <w:r>
        <w:rPr>
          <w:rFonts w:ascii="Times New Roman" w:eastAsia="宋体" w:hAnsi="Times New Roman"/>
          <w:sz w:val="24"/>
        </w:rPr>
        <w:t>感谢计算机学院及网络空间安全专业的各位老师。四年的课程学习为我完成本课题提供了必要的理论基础和实践能力，也让我对渗透测试、系统实现和工程规范之间的关系有了更具体的认识。</w:t>
      </w:r>
    </w:p>
    <w:p w:rsidR="00F55304" w:rsidRDefault="0000522A">
      <w:pPr>
        <w:spacing w:after="0" w:line="439" w:lineRule="auto"/>
        <w:ind w:firstLine="480"/>
      </w:pPr>
      <w:r>
        <w:rPr>
          <w:rFonts w:ascii="Times New Roman" w:eastAsia="宋体" w:hAnsi="Times New Roman"/>
          <w:sz w:val="24"/>
        </w:rPr>
        <w:t>感谢在毕业设计期间给予我帮助的同学和朋友。项目调试、环境搭建和问题排查过程中，大家提供了不少讨论和建议，这些交流对我完善系统功能和整理测试结果都很有帮助。</w:t>
      </w:r>
    </w:p>
    <w:p w:rsidR="00F55304" w:rsidRDefault="0000522A">
      <w:pPr>
        <w:spacing w:after="0" w:line="439" w:lineRule="auto"/>
        <w:ind w:firstLine="480"/>
      </w:pPr>
      <w:r>
        <w:rPr>
          <w:rFonts w:ascii="Times New Roman" w:eastAsia="宋体" w:hAnsi="Times New Roman"/>
          <w:sz w:val="24"/>
        </w:rPr>
        <w:t>最后，感谢家人一直以来的理解与支持。正是这些稳定的支持，使我能够较为专注地完成本次毕业设计。</w:t>
      </w:r>
    </w:p>
    <w:p w:rsidR="00F55304" w:rsidRDefault="0000522A">
      <w:pPr>
        <w:spacing w:after="0" w:line="439" w:lineRule="auto"/>
        <w:ind w:firstLine="480"/>
      </w:pPr>
      <w:r>
        <w:rPr>
          <w:rFonts w:ascii="Times New Roman" w:eastAsia="宋体" w:hAnsi="Times New Roman"/>
          <w:sz w:val="24"/>
        </w:rPr>
        <w:t>感谢各位老师在论文评阅和答辩过程中给予指导。</w:t>
      </w:r>
    </w:p>
    <w:p w:rsidR="00F55304" w:rsidRDefault="0000522A">
      <w:pPr>
        <w:spacing w:after="0" w:line="439" w:lineRule="auto"/>
        <w:ind w:firstLine="480"/>
      </w:pPr>
      <w:r>
        <w:rPr>
          <w:rFonts w:ascii="Times New Roman" w:eastAsia="宋体" w:hAnsi="Times New Roman"/>
          <w:sz w:val="24"/>
        </w:rPr>
        <w:t>朱家逸</w:t>
      </w:r>
    </w:p>
    <w:p w:rsidR="00F55304" w:rsidRDefault="0000522A">
      <w:pPr>
        <w:spacing w:after="0" w:line="439" w:lineRule="auto"/>
        <w:ind w:firstLine="480"/>
      </w:pPr>
      <w:r>
        <w:rPr>
          <w:rFonts w:ascii="Times New Roman" w:eastAsia="宋体" w:hAnsi="Times New Roman"/>
          <w:sz w:val="24"/>
        </w:rPr>
        <w:t>2026</w:t>
      </w:r>
      <w:r>
        <w:rPr>
          <w:rFonts w:ascii="Times New Roman" w:eastAsia="宋体" w:hAnsi="Times New Roman"/>
          <w:sz w:val="24"/>
        </w:rPr>
        <w:t>年</w:t>
      </w:r>
      <w:r>
        <w:rPr>
          <w:rFonts w:ascii="Times New Roman" w:eastAsia="宋体" w:hAnsi="Times New Roman"/>
          <w:sz w:val="24"/>
        </w:rPr>
        <w:t>4</w:t>
      </w:r>
      <w:r>
        <w:rPr>
          <w:rFonts w:ascii="Times New Roman" w:eastAsia="宋体" w:hAnsi="Times New Roman"/>
          <w:sz w:val="24"/>
        </w:rPr>
        <w:t>月</w:t>
      </w:r>
    </w:p>
    <w:sectPr w:rsidR="00F55304" w:rsidSect="00034616">
      <w:headerReference w:type="default" r:id="rId19"/>
      <w:footerReference w:type="default" r:id="rId20"/>
      <w:pgSz w:w="11906" w:h="16838"/>
      <w:pgMar w:top="1701"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7FD9" w:rsidRDefault="000D7FD9">
      <w:pPr>
        <w:spacing w:after="0" w:line="240" w:lineRule="auto"/>
      </w:pPr>
      <w:r>
        <w:separator/>
      </w:r>
    </w:p>
  </w:endnote>
  <w:endnote w:type="continuationSeparator" w:id="0">
    <w:p w:rsidR="000D7FD9" w:rsidRDefault="000D7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F5530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6"/>
      <w:jc w:val="center"/>
    </w:pPr>
    <w:r>
      <w:rPr>
        <w:rFonts w:ascii="Times New Roman" w:eastAsia="宋体" w:hAnsi="Times New Roman"/>
        <w:sz w:val="21"/>
      </w:rPr>
      <w:fldChar w:fldCharType="begin"/>
    </w:r>
    <w:r>
      <w:rPr>
        <w:rFonts w:ascii="Times New Roman" w:eastAsia="宋体" w:hAnsi="Times New Roman"/>
        <w:sz w:val="21"/>
      </w:rPr>
      <w:instrText>PAGE</w:instrText>
    </w:r>
    <w:r>
      <w:rPr>
        <w:rFonts w:ascii="Times New Roman" w:eastAsia="宋体" w:hAnsi="Times New Roman"/>
        <w:sz w:val="21"/>
      </w:rPr>
      <w:fldChar w:fldCharType="separate"/>
    </w:r>
    <w:r>
      <w:rPr>
        <w:rFonts w:ascii="Times New Roman" w:eastAsia="宋体" w:hAnsi="Times New Roman"/>
        <w:sz w:val="21"/>
      </w:rPr>
      <w:t>1</w:t>
    </w:r>
    <w:r>
      <w:rPr>
        <w:rFonts w:ascii="Times New Roman" w:eastAsia="宋体"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6"/>
      <w:jc w:val="center"/>
    </w:pPr>
    <w:r>
      <w:rPr>
        <w:rFonts w:ascii="Times New Roman" w:eastAsia="宋体" w:hAnsi="Times New Roman"/>
        <w:sz w:val="21"/>
      </w:rPr>
      <w:t>第</w:t>
    </w: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PAGE</w:instrText>
    </w:r>
    <w:r>
      <w:rPr>
        <w:rFonts w:ascii="Times New Roman" w:eastAsia="宋体" w:hAnsi="Times New Roman"/>
        <w:sz w:val="21"/>
      </w:rPr>
      <w:fldChar w:fldCharType="separate"/>
    </w:r>
    <w:r>
      <w:rPr>
        <w:rFonts w:ascii="Times New Roman" w:eastAsia="宋体" w:hAnsi="Times New Roman"/>
        <w:sz w:val="21"/>
      </w:rPr>
      <w:t>1</w:t>
    </w:r>
    <w:r>
      <w:rPr>
        <w:rFonts w:ascii="Times New Roman" w:eastAsia="宋体" w:hAnsi="Times New Roman"/>
        <w:sz w:val="21"/>
      </w:rPr>
      <w:fldChar w:fldCharType="end"/>
    </w:r>
    <w:r>
      <w:rPr>
        <w:rFonts w:ascii="Times New Roman" w:eastAsia="宋体" w:hAnsi="Times New Roman"/>
        <w:sz w:val="21"/>
      </w:rPr>
      <w:t xml:space="preserve"> </w:t>
    </w:r>
    <w:r>
      <w:rPr>
        <w:rFonts w:ascii="Times New Roman" w:eastAsia="宋体" w:hAnsi="Times New Roman"/>
        <w:sz w:val="21"/>
      </w:rPr>
      <w:t>页</w:t>
    </w:r>
    <w:r>
      <w:rPr>
        <w:rFonts w:ascii="Times New Roman" w:eastAsia="宋体" w:hAnsi="Times New Roman"/>
        <w:sz w:val="21"/>
      </w:rPr>
      <w:t xml:space="preserve"> </w:t>
    </w:r>
    <w:r>
      <w:rPr>
        <w:rFonts w:ascii="Times New Roman" w:eastAsia="宋体" w:hAnsi="Times New Roman"/>
        <w:sz w:val="21"/>
      </w:rPr>
      <w:t>共</w:t>
    </w:r>
    <w:r>
      <w:rPr>
        <w:rFonts w:ascii="Times New Roman" w:eastAsia="宋体" w:hAnsi="Times New Roman"/>
        <w:sz w:val="21"/>
      </w:rPr>
      <w:t xml:space="preserve"> </w:t>
    </w:r>
    <w:r>
      <w:rPr>
        <w:rFonts w:ascii="Times New Roman" w:eastAsia="宋体" w:hAnsi="Times New Roman"/>
        <w:sz w:val="21"/>
      </w:rPr>
      <w:fldChar w:fldCharType="begin"/>
    </w:r>
    <w:r>
      <w:rPr>
        <w:rFonts w:ascii="Times New Roman" w:eastAsia="宋体" w:hAnsi="Times New Roman"/>
        <w:sz w:val="21"/>
      </w:rPr>
      <w:instrText>SECTIONPAGES</w:instrText>
    </w:r>
    <w:r>
      <w:rPr>
        <w:rFonts w:ascii="Times New Roman" w:eastAsia="宋体" w:hAnsi="Times New Roman"/>
        <w:sz w:val="21"/>
      </w:rPr>
      <w:fldChar w:fldCharType="separate"/>
    </w:r>
    <w:r w:rsidR="00082D30">
      <w:rPr>
        <w:rFonts w:ascii="Times New Roman" w:eastAsia="宋体" w:hAnsi="Times New Roman"/>
        <w:noProof/>
        <w:sz w:val="21"/>
      </w:rPr>
      <w:t>42</w:t>
    </w:r>
    <w:r>
      <w:rPr>
        <w:rFonts w:ascii="Times New Roman" w:eastAsia="宋体" w:hAnsi="Times New Roman"/>
        <w:sz w:val="21"/>
      </w:rPr>
      <w:fldChar w:fldCharType="end"/>
    </w:r>
    <w:r>
      <w:rPr>
        <w:rFonts w:ascii="Times New Roman" w:eastAsia="宋体" w:hAnsi="Times New Roman"/>
        <w:sz w:val="21"/>
      </w:rPr>
      <w:t xml:space="preserve"> </w:t>
    </w:r>
    <w:r>
      <w:rPr>
        <w:rFonts w:ascii="Times New Roman" w:eastAsia="宋体" w:hAnsi="Times New Roman"/>
        <w:sz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7FD9" w:rsidRDefault="000D7FD9">
      <w:pPr>
        <w:spacing w:after="0" w:line="240" w:lineRule="auto"/>
      </w:pPr>
      <w:r>
        <w:separator/>
      </w:r>
    </w:p>
  </w:footnote>
  <w:footnote w:type="continuationSeparator" w:id="0">
    <w:p w:rsidR="000D7FD9" w:rsidRDefault="000D7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F55304">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4"/>
      <w:jc w:val="center"/>
      <w:rPr>
        <w:lang w:eastAsia="zh-CN"/>
      </w:rPr>
    </w:pPr>
    <w:r>
      <w:rPr>
        <w:rFonts w:ascii="Times New Roman" w:eastAsia="宋体" w:hAnsi="Times New Roman"/>
        <w:sz w:val="21"/>
        <w:lang w:eastAsia="zh-CN"/>
      </w:rPr>
      <w:t>湖南工商大学毕业设计（论文）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304" w:rsidRDefault="0000522A">
    <w:pPr>
      <w:pStyle w:val="a4"/>
      <w:jc w:val="center"/>
      <w:rPr>
        <w:lang w:eastAsia="zh-CN"/>
      </w:rPr>
    </w:pPr>
    <w:r>
      <w:rPr>
        <w:rFonts w:ascii="Times New Roman" w:eastAsia="宋体" w:hAnsi="Times New Roman"/>
        <w:sz w:val="21"/>
        <w:lang w:eastAsia="zh-CN"/>
      </w:rPr>
      <w:t>湖南工商大学毕业设计（论文）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0D5E5E"/>
    <w:multiLevelType w:val="multilevel"/>
    <w:tmpl w:val="30440E0C"/>
    <w:lvl w:ilvl="0">
      <w:start w:val="1"/>
      <w:numFmt w:val="decimal"/>
      <w:pStyle w:val="a"/>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03296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22A"/>
    <w:rsid w:val="00034616"/>
    <w:rsid w:val="0006063C"/>
    <w:rsid w:val="00082D30"/>
    <w:rsid w:val="000D7FD9"/>
    <w:rsid w:val="0015074B"/>
    <w:rsid w:val="001A673B"/>
    <w:rsid w:val="0029639D"/>
    <w:rsid w:val="002A740C"/>
    <w:rsid w:val="00326F90"/>
    <w:rsid w:val="003617C4"/>
    <w:rsid w:val="004C4B73"/>
    <w:rsid w:val="00522384"/>
    <w:rsid w:val="00806C67"/>
    <w:rsid w:val="008C34B1"/>
    <w:rsid w:val="00AA1D8D"/>
    <w:rsid w:val="00B47730"/>
    <w:rsid w:val="00C678E2"/>
    <w:rsid w:val="00C95CC0"/>
    <w:rsid w:val="00CB0664"/>
    <w:rsid w:val="00F55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48D6208-63E5-7746-83FB-6B463D45D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style>
  <w:style w:type="paragraph" w:styleId="1">
    <w:name w:val="heading 1"/>
    <w:basedOn w:val="a0"/>
    <w:next w:val="a0"/>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0"/>
    <w:next w:val="a0"/>
    <w:autoRedefine/>
    <w:uiPriority w:val="39"/>
    <w:unhideWhenUsed/>
    <w:rsid w:val="003617C4"/>
  </w:style>
  <w:style w:type="paragraph" w:styleId="TOC2">
    <w:name w:val="toc 2"/>
    <w:basedOn w:val="a0"/>
    <w:next w:val="a0"/>
    <w:autoRedefine/>
    <w:uiPriority w:val="39"/>
    <w:unhideWhenUsed/>
    <w:rsid w:val="003617C4"/>
    <w:pPr>
      <w:ind w:leftChars="200" w:left="420"/>
    </w:pPr>
  </w:style>
  <w:style w:type="paragraph" w:styleId="TOC3">
    <w:name w:val="toc 3"/>
    <w:basedOn w:val="a0"/>
    <w:next w:val="a0"/>
    <w:autoRedefine/>
    <w:uiPriority w:val="39"/>
    <w:unhideWhenUsed/>
    <w:rsid w:val="003617C4"/>
    <w:pPr>
      <w:ind w:leftChars="400" w:left="840"/>
    </w:pPr>
  </w:style>
  <w:style w:type="character" w:styleId="aff9">
    <w:name w:val="Hyperlink"/>
    <w:basedOn w:val="a1"/>
    <w:uiPriority w:val="99"/>
    <w:unhideWhenUsed/>
    <w:rsid w:val="003617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6474</Words>
  <Characters>36903</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朱家逸</cp:lastModifiedBy>
  <cp:revision>5</cp:revision>
  <dcterms:created xsi:type="dcterms:W3CDTF">2013-12-23T23:15:00Z</dcterms:created>
  <dcterms:modified xsi:type="dcterms:W3CDTF">2026-04-12T07:40:00Z</dcterms:modified>
  <cp:category/>
</cp:coreProperties>
</file>