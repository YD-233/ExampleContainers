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p>
      <w:pPr>
        <w:spacing w:before="0" w:after="200"/>
        <w:jc w:val="center"/>
      </w:pPr>
      <w:r>
        <w:rPr>
          <w:rFonts w:ascii="Times New Roman" w:hAnsi="Times New Roman" w:eastAsia="黑体"/>
          <w:b/>
          <w:sz w:val="40"/>
        </w:rPr>
        <w:t>毕业论文（设计）</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tbl>
      <w:tblPr>
        <w:tblW w:type="auto" w:w="0"/>
        <w:jc w:val="center"/>
        <w:tblLook w:firstColumn="1" w:firstRow="1" w:lastColumn="0" w:lastRow="0" w:noHBand="0" w:noVBand="1" w:val="04A0"/>
      </w:tblPr>
      <w:tblGrid>
        <w:gridCol w:w="4535"/>
        <w:gridCol w:w="4535"/>
      </w:tblGrid>
      <w:tr>
        <w:tc>
          <w:tcPr>
            <w:tcW w:type="dxa" w:w="4535"/>
            <w:vAlign w:val="center"/>
          </w:tcPr>
          <w:p>
            <w:pPr>
              <w:jc w:val="center"/>
            </w:pPr>
            <w:r>
              <w:rPr>
                <w:rFonts w:ascii="Times New Roman" w:hAnsi="Times New Roman" w:eastAsia="黑体"/>
                <w:b/>
                <w:sz w:val="24"/>
              </w:rPr>
              <w:t>题 目</w:t>
            </w:r>
          </w:p>
        </w:tc>
        <w:tc>
          <w:tcPr>
            <w:tcW w:type="dxa" w:w="4535"/>
            <w:vAlign w:val="center"/>
          </w:tcPr>
          <w:p>
            <w:pPr>
              <w:jc w:val="center"/>
            </w:pPr>
            <w:r>
              <w:rPr>
                <w:rFonts w:ascii="Times New Roman" w:hAnsi="Times New Roman" w:eastAsia="宋体"/>
                <w:b w:val="0"/>
                <w:sz w:val="24"/>
              </w:rPr>
              <w:t>基于Mythic框架的渗透测试远控系统设计与实现</w:t>
            </w:r>
          </w:p>
        </w:tc>
      </w:tr>
      <w:tr>
        <w:tc>
          <w:tcPr>
            <w:tcW w:type="dxa" w:w="4535"/>
            <w:vAlign w:val="center"/>
          </w:tcPr>
          <w:p>
            <w:pPr>
              <w:jc w:val="center"/>
            </w:pPr>
            <w:r>
              <w:rPr>
                <w:rFonts w:ascii="Times New Roman" w:hAnsi="Times New Roman" w:eastAsia="黑体"/>
                <w:b/>
                <w:sz w:val="24"/>
              </w:rPr>
              <w:t>学生姓名</w:t>
            </w:r>
          </w:p>
        </w:tc>
        <w:tc>
          <w:tcPr>
            <w:tcW w:type="dxa" w:w="4535"/>
            <w:vAlign w:val="center"/>
          </w:tcPr>
          <w:p>
            <w:pPr>
              <w:jc w:val="center"/>
            </w:pPr>
            <w:r>
              <w:rPr>
                <w:rFonts w:ascii="Times New Roman" w:hAnsi="Times New Roman" w:eastAsia="宋体"/>
                <w:b w:val="0"/>
                <w:sz w:val="24"/>
              </w:rPr>
              <w:t>朱家逸</w:t>
            </w:r>
          </w:p>
        </w:tc>
      </w:tr>
      <w:tr>
        <w:tc>
          <w:tcPr>
            <w:tcW w:type="dxa" w:w="4535"/>
            <w:vAlign w:val="center"/>
          </w:tcPr>
          <w:p>
            <w:pPr>
              <w:jc w:val="center"/>
            </w:pPr>
            <w:r>
              <w:rPr>
                <w:rFonts w:ascii="Times New Roman" w:hAnsi="Times New Roman" w:eastAsia="黑体"/>
                <w:b/>
                <w:sz w:val="24"/>
              </w:rPr>
              <w:t>学 号</w:t>
            </w:r>
          </w:p>
        </w:tc>
        <w:tc>
          <w:tcPr>
            <w:tcW w:type="dxa" w:w="4535"/>
            <w:vAlign w:val="center"/>
          </w:tcPr>
          <w:p>
            <w:pPr>
              <w:jc w:val="center"/>
            </w:pPr>
            <w:r>
              <w:rPr>
                <w:rFonts w:ascii="Times New Roman" w:hAnsi="Times New Roman" w:eastAsia="宋体"/>
                <w:b w:val="0"/>
                <w:sz w:val="24"/>
              </w:rPr>
              <w:t>2209050023</w:t>
            </w:r>
          </w:p>
        </w:tc>
      </w:tr>
      <w:tr>
        <w:tc>
          <w:tcPr>
            <w:tcW w:type="dxa" w:w="4535"/>
            <w:vAlign w:val="center"/>
          </w:tcPr>
          <w:p>
            <w:pPr>
              <w:jc w:val="center"/>
            </w:pPr>
            <w:r>
              <w:rPr>
                <w:rFonts w:ascii="Times New Roman" w:hAnsi="Times New Roman" w:eastAsia="黑体"/>
                <w:b/>
                <w:sz w:val="24"/>
              </w:rPr>
              <w:t>学 院</w:t>
            </w:r>
          </w:p>
        </w:tc>
        <w:tc>
          <w:tcPr>
            <w:tcW w:type="dxa" w:w="4535"/>
            <w:vAlign w:val="center"/>
          </w:tcPr>
          <w:p>
            <w:pPr>
              <w:jc w:val="center"/>
            </w:pPr>
            <w:r>
              <w:rPr>
                <w:rFonts w:ascii="Times New Roman" w:hAnsi="Times New Roman" w:eastAsia="宋体"/>
                <w:b w:val="0"/>
                <w:sz w:val="24"/>
              </w:rPr>
              <w:t>计算机学院</w:t>
            </w:r>
          </w:p>
        </w:tc>
      </w:tr>
      <w:tr>
        <w:tc>
          <w:tcPr>
            <w:tcW w:type="dxa" w:w="4535"/>
            <w:vAlign w:val="center"/>
          </w:tcPr>
          <w:p>
            <w:pPr>
              <w:jc w:val="center"/>
            </w:pPr>
            <w:r>
              <w:rPr>
                <w:rFonts w:ascii="Times New Roman" w:hAnsi="Times New Roman" w:eastAsia="黑体"/>
                <w:b/>
                <w:sz w:val="24"/>
              </w:rPr>
              <w:t>专业班级</w:t>
            </w:r>
          </w:p>
        </w:tc>
        <w:tc>
          <w:tcPr>
            <w:tcW w:type="dxa" w:w="4535"/>
            <w:vAlign w:val="center"/>
          </w:tcPr>
          <w:p>
            <w:pPr>
              <w:jc w:val="center"/>
            </w:pPr>
            <w:r>
              <w:rPr>
                <w:rFonts w:ascii="Times New Roman" w:hAnsi="Times New Roman" w:eastAsia="宋体"/>
                <w:b w:val="0"/>
                <w:sz w:val="24"/>
              </w:rPr>
              <w:t>网安2201</w:t>
            </w:r>
          </w:p>
        </w:tc>
      </w:tr>
      <w:tr>
        <w:tc>
          <w:tcPr>
            <w:tcW w:type="dxa" w:w="4535"/>
            <w:vAlign w:val="center"/>
          </w:tcPr>
          <w:p>
            <w:pPr>
              <w:jc w:val="center"/>
            </w:pPr>
            <w:r>
              <w:rPr>
                <w:rFonts w:ascii="Times New Roman" w:hAnsi="Times New Roman" w:eastAsia="黑体"/>
                <w:b/>
                <w:sz w:val="24"/>
              </w:rPr>
              <w:t>指导教师</w:t>
            </w:r>
          </w:p>
        </w:tc>
        <w:tc>
          <w:tcPr>
            <w:tcW w:type="dxa" w:w="4535"/>
            <w:vAlign w:val="center"/>
          </w:tcPr>
          <w:p>
            <w:pPr>
              <w:jc w:val="center"/>
            </w:pPr>
            <w:r>
              <w:rPr>
                <w:rFonts w:ascii="Times New Roman" w:hAnsi="Times New Roman" w:eastAsia="宋体"/>
                <w:b w:val="0"/>
                <w:sz w:val="24"/>
              </w:rPr>
              <w:t>彭许红</w:t>
            </w:r>
          </w:p>
        </w:tc>
      </w:tr>
      <w:tr>
        <w:tc>
          <w:tcPr>
            <w:tcW w:type="dxa" w:w="4535"/>
            <w:vAlign w:val="center"/>
          </w:tcPr>
          <w:p>
            <w:pPr>
              <w:jc w:val="center"/>
            </w:pPr>
            <w:r>
              <w:rPr>
                <w:rFonts w:ascii="Times New Roman" w:hAnsi="Times New Roman" w:eastAsia="黑体"/>
                <w:b/>
                <w:sz w:val="24"/>
              </w:rPr>
              <w:t>职 称</w:t>
            </w:r>
          </w:p>
        </w:tc>
        <w:tc>
          <w:tcPr>
            <w:tcW w:type="dxa" w:w="4535"/>
            <w:vAlign w:val="center"/>
          </w:tcPr>
          <w:p>
            <w:pPr>
              <w:jc w:val="center"/>
            </w:pPr>
            <w:r>
              <w:rPr>
                <w:rFonts w:ascii="Times New Roman" w:hAnsi="Times New Roman" w:eastAsia="宋体"/>
                <w:b w:val="0"/>
                <w:sz w:val="24"/>
              </w:rPr>
              <w:t>讲师</w:t>
            </w:r>
          </w:p>
        </w:tc>
      </w:tr>
    </w:tbl>
    <w:p>
      <w:pPr>
        <w:spacing w:before="0" w:after="0"/>
        <w:jc w:val="left"/>
      </w:pPr>
      <w:r>
        <w:rPr>
          <w:rFonts w:ascii="Times New Roman" w:hAnsi="Times New Roman" w:eastAsia="宋体"/>
          <w:b w:val="0"/>
          <w:sz w:val="24"/>
        </w:rPr>
      </w:r>
    </w:p>
    <w:p>
      <w:pPr>
        <w:spacing w:before="0" w:after="0"/>
        <w:jc w:val="center"/>
      </w:pPr>
      <w:r>
        <w:rPr>
          <w:rFonts w:ascii="Times New Roman" w:hAnsi="Times New Roman" w:eastAsia="黑体"/>
          <w:b w:val="0"/>
          <w:sz w:val="32"/>
        </w:rPr>
        <w:t>2026年4月</w:t>
      </w:r>
    </w:p>
    <w:p>
      <w:r>
        <w:br w:type="page"/>
      </w:r>
    </w:p>
    <w:p>
      <w:pPr>
        <w:spacing w:before="0" w:after="160"/>
        <w:jc w:val="center"/>
      </w:pPr>
      <w:r>
        <w:rPr>
          <w:rFonts w:ascii="Times New Roman" w:hAnsi="Times New Roman" w:eastAsia="黑体"/>
          <w:b/>
          <w:sz w:val="32"/>
        </w:rPr>
        <w:t>湖南工商大学本科毕业设计（论文）原创性声明</w:t>
      </w:r>
    </w:p>
    <w:p>
      <w:pPr>
        <w:spacing w:before="0" w:after="0"/>
        <w:ind w:firstLine="480"/>
        <w:jc w:val="left"/>
      </w:pPr>
      <w:r>
        <w:rPr>
          <w:rFonts w:ascii="Times New Roman" w:hAnsi="Times New Roman" w:eastAsia="宋体"/>
          <w:b w:val="0"/>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t>作者签名：</w:t>
      </w:r>
    </w:p>
    <w:p>
      <w:pPr>
        <w:spacing w:before="0" w:after="0"/>
        <w:jc w:val="left"/>
      </w:pPr>
      <w:r>
        <w:rPr>
          <w:rFonts w:ascii="Times New Roman" w:hAnsi="Times New Roman" w:eastAsia="宋体"/>
          <w:b w:val="0"/>
          <w:sz w:val="24"/>
        </w:rPr>
        <w:t>日期：    年    月    日</w:t>
      </w:r>
    </w:p>
    <w:p>
      <w:r>
        <w:br w:type="page"/>
      </w:r>
    </w:p>
    <w:p>
      <w:pPr>
        <w:spacing w:before="0" w:after="160"/>
        <w:jc w:val="center"/>
      </w:pPr>
      <w:r>
        <w:rPr>
          <w:rFonts w:ascii="Times New Roman" w:hAnsi="Times New Roman" w:eastAsia="黑体"/>
          <w:b/>
          <w:sz w:val="32"/>
        </w:rPr>
        <w:t>湖南工商大学本科毕业设计（论文）知识产权及使用授权声明书</w:t>
      </w:r>
    </w:p>
    <w:p>
      <w:pPr>
        <w:spacing w:before="0" w:after="0"/>
        <w:ind w:firstLine="480"/>
        <w:jc w:val="left"/>
      </w:pPr>
      <w:r>
        <w:rPr>
          <w:rFonts w:ascii="Times New Roman" w:hAnsi="Times New Roman" w:eastAsia="宋体"/>
          <w:b w:val="0"/>
          <w:sz w:val="24"/>
        </w:rPr>
        <w:t>本毕业设计（论文）《基于Mythic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t>设计（论文）作者（签字）    时间    年    月    日</w:t>
      </w:r>
    </w:p>
    <w:p>
      <w:pPr>
        <w:spacing w:before="0" w:after="0"/>
        <w:jc w:val="left"/>
      </w:pPr>
      <w:r>
        <w:rPr>
          <w:rFonts w:ascii="Times New Roman" w:hAnsi="Times New Roman" w:eastAsia="宋体"/>
          <w:b w:val="0"/>
          <w:sz w:val="24"/>
        </w:rPr>
        <w:t>指导教师已阅（签字）      时间    年    月    日</w:t>
      </w:r>
    </w:p>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